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p>
    <w:p>
      <w:pPr>
        <w:spacing w:after="0"/>
        <w:ind w:firstLine="0"/>
        <w:jc w:val="center"/>
      </w:pPr>
      <w:r>
        <w:rPr>
          <w:b/>
          <w:sz w:val="24"/>
        </w:rPr>
        <w:t>МИНИСТЕРСТВО НАУКИ И ВЫСШЕГО ОБРАЗОВАНИЯ РОССИЙСКОЙ ФЕДЕРАЦИИ</w:t>
      </w:r>
    </w:p>
    <w:p>
      <w:pPr>
        <w:spacing w:after="0"/>
        <w:ind w:firstLine="0"/>
        <w:jc w:val="center"/>
      </w:pPr>
      <w:r>
        <w:rPr>
          <w:b w:val="0"/>
          <w:sz w:val="24"/>
        </w:rPr>
        <w:t>[полное наименование образовательной организации]</w:t>
      </w:r>
    </w:p>
    <w:p>
      <w:pPr>
        <w:spacing w:after="0"/>
        <w:ind w:firstLine="0"/>
        <w:jc w:val="center"/>
      </w:pPr>
      <w:r>
        <w:rPr>
          <w:b w:val="0"/>
          <w:sz w:val="24"/>
        </w:rPr>
        <w:t>[наименование факультета / института]</w:t>
      </w:r>
    </w:p>
    <w:p>
      <w:pPr>
        <w:spacing w:after="0"/>
        <w:ind w:firstLine="0"/>
        <w:jc w:val="center"/>
      </w:pPr>
      <w:r>
        <w:rPr>
          <w:b w:val="0"/>
          <w:sz w:val="24"/>
        </w:rPr>
        <w:t>Кафедра [наименование кафедры]</w:t>
      </w:r>
    </w:p>
    <w:p/>
    <w:p/>
    <w:p>
      <w:pPr>
        <w:ind w:firstLine="0"/>
        <w:jc w:val="center"/>
      </w:pPr>
      <w:r>
        <w:rPr>
          <w:b/>
          <w:sz w:val="44"/>
        </w:rPr>
        <w:t>ЛАБОРАТОРНАЯ РАБОТА</w:t>
      </w:r>
    </w:p>
    <w:p>
      <w:pPr>
        <w:ind w:firstLine="0"/>
        <w:jc w:val="center"/>
      </w:pPr>
      <w:r>
        <w:rPr>
          <w:sz w:val="28"/>
        </w:rPr>
        <w:t>по дисциплине «Технологии кроссплатформенной разработки»</w:t>
      </w:r>
    </w:p>
    <w:p/>
    <w:p>
      <w:pPr>
        <w:ind w:firstLine="0"/>
        <w:jc w:val="center"/>
      </w:pPr>
      <w:r>
        <w:rPr>
          <w:b/>
          <w:sz w:val="30"/>
        </w:rPr>
        <w:t>Тема: «Разработка Web API приложения «Трекер задач» с бизнес-логикой</w:t>
      </w:r>
      <w:r>
        <w:br/>
      </w:r>
      <w:r>
        <w:rPr>
          <w:b/>
          <w:sz w:val="30"/>
        </w:rPr>
        <w:t>и объединяющими запросами LINQ (ASP.NET Core, .NET 8)»</w:t>
      </w:r>
    </w:p>
    <w:p/>
    <w:p/>
    <w:p/>
    <w:p/>
    <w:p>
      <w:pPr>
        <w:spacing w:after="80"/>
        <w:ind w:firstLine="0" w:left="4819"/>
      </w:pPr>
      <w:r>
        <w:rPr>
          <w:b/>
          <w:sz w:val="26"/>
        </w:rPr>
        <w:t xml:space="preserve">Выполнил:  </w:t>
      </w:r>
      <w:r>
        <w:rPr>
          <w:sz w:val="26"/>
        </w:rPr>
        <w:t>студент группы АС-23-04 Скосарь Р.А.</w:t>
      </w:r>
    </w:p>
    <w:p>
      <w:pPr>
        <w:spacing w:after="80"/>
        <w:ind w:firstLine="0" w:left="4819"/>
      </w:pPr>
      <w:r>
        <w:rPr>
          <w:b/>
          <w:sz w:val="26"/>
        </w:rPr>
        <w:t xml:space="preserve">Проверил:  </w:t>
      </w:r>
      <w:r>
        <w:rPr>
          <w:sz w:val="26"/>
        </w:rPr>
        <w:t>[уч. степень, должность] ____________________</w:t>
      </w:r>
    </w:p>
    <w:p>
      <w:pPr>
        <w:spacing w:after="80"/>
        <w:ind w:firstLine="0" w:left="4819"/>
      </w:pPr>
      <w:r>
        <w:rPr>
          <w:b/>
          <w:sz w:val="26"/>
        </w:rPr>
        <w:t xml:space="preserve">Дата защиты:  </w:t>
      </w:r>
      <w:r>
        <w:rPr>
          <w:sz w:val="26"/>
        </w:rPr>
        <w:t>«____» ______________ 2026 г.</w:t>
      </w:r>
    </w:p>
    <w:p>
      <w:pPr>
        <w:spacing w:after="80"/>
        <w:ind w:firstLine="0" w:left="4819"/>
      </w:pPr>
      <w:r>
        <w:rPr>
          <w:b/>
          <w:sz w:val="26"/>
        </w:rPr>
        <w:t xml:space="preserve">Оценка:  </w:t>
      </w:r>
      <w:r>
        <w:rPr>
          <w:sz w:val="26"/>
        </w:rPr>
        <w:t>____________________</w:t>
      </w:r>
    </w:p>
    <w:p/>
    <w:p/>
    <w:p/>
    <w:p>
      <w:pPr>
        <w:ind w:firstLine="0"/>
        <w:jc w:val="center"/>
      </w:pPr>
      <w:r>
        <w:rPr>
          <w:sz w:val="28"/>
        </w:rPr>
        <w:t>2026</w:t>
      </w:r>
    </w:p>
    <w:p>
      <w:r>
        <w:br w:type="page"/>
      </w:r>
    </w:p>
    <w:p>
      <w:pPr>
        <w:keepNext/>
        <w:spacing w:before="240" w:after="160"/>
        <w:ind w:firstLine="0"/>
        <w:jc w:val="center"/>
      </w:pPr>
      <w:r>
        <w:rPr>
          <w:b/>
          <w:sz w:val="30"/>
        </w:rPr>
        <w:t>СОДЕРЖАНИЕ</w:t>
      </w:r>
    </w:p>
    <w:p>
      <w:pPr>
        <w:spacing w:after="40"/>
        <w:ind w:firstLine="0"/>
      </w:pPr>
      <w:r>
        <w:rPr>
          <w:sz w:val="26"/>
        </w:rPr>
        <w:t>1 Цель работы</w:t>
      </w:r>
    </w:p>
    <w:p>
      <w:pPr>
        <w:spacing w:after="40"/>
        <w:ind w:firstLine="0"/>
      </w:pPr>
      <w:r>
        <w:rPr>
          <w:sz w:val="26"/>
        </w:rPr>
        <w:t>2 Задание</w:t>
      </w:r>
    </w:p>
    <w:p>
      <w:pPr>
        <w:spacing w:after="40"/>
        <w:ind w:firstLine="0"/>
      </w:pPr>
      <w:r>
        <w:rPr>
          <w:sz w:val="26"/>
        </w:rPr>
        <w:t>3 Среда разработки и стек технологий</w:t>
      </w:r>
    </w:p>
    <w:p>
      <w:pPr>
        <w:spacing w:after="40"/>
        <w:ind w:firstLine="0"/>
      </w:pPr>
      <w:r>
        <w:rPr>
          <w:sz w:val="26"/>
        </w:rPr>
        <w:t>4 Модель предметной области</w:t>
      </w:r>
    </w:p>
    <w:p>
      <w:pPr>
        <w:spacing w:after="40"/>
        <w:ind w:firstLine="0"/>
      </w:pPr>
      <w:r>
        <w:rPr>
          <w:sz w:val="26"/>
        </w:rPr>
        <w:t>4.1 Классы модели и их бизнес-логика</w:t>
      </w:r>
    </w:p>
    <w:p>
      <w:pPr>
        <w:spacing w:after="40"/>
        <w:ind w:firstLine="0"/>
      </w:pPr>
      <w:r>
        <w:rPr>
          <w:sz w:val="26"/>
        </w:rPr>
        <w:t>4.2 Жизненный цикл задачи</w:t>
      </w:r>
    </w:p>
    <w:p>
      <w:pPr>
        <w:spacing w:after="40"/>
        <w:ind w:firstLine="0"/>
      </w:pPr>
      <w:r>
        <w:rPr>
          <w:sz w:val="26"/>
        </w:rPr>
        <w:t>5 Архитектура Web API приложения</w:t>
      </w:r>
    </w:p>
    <w:p>
      <w:pPr>
        <w:spacing w:after="40"/>
        <w:ind w:firstLine="0"/>
      </w:pPr>
      <w:r>
        <w:rPr>
          <w:sz w:val="26"/>
        </w:rPr>
        <w:t>6 Спецификация эндпоинтов API</w:t>
      </w:r>
    </w:p>
    <w:p>
      <w:pPr>
        <w:spacing w:after="40"/>
        <w:ind w:firstLine="0"/>
      </w:pPr>
      <w:r>
        <w:rPr>
          <w:sz w:val="26"/>
        </w:rPr>
        <w:t>7 Запросы на объединение данных (LINQ)</w:t>
      </w:r>
    </w:p>
    <w:p>
      <w:pPr>
        <w:spacing w:after="40"/>
        <w:ind w:firstLine="0"/>
      </w:pPr>
      <w:r>
        <w:rPr>
          <w:sz w:val="26"/>
        </w:rPr>
        <w:t>8 Тестирование приложения</w:t>
      </w:r>
    </w:p>
    <w:p>
      <w:pPr>
        <w:spacing w:after="40"/>
        <w:ind w:firstLine="0"/>
      </w:pPr>
      <w:r>
        <w:rPr>
          <w:sz w:val="26"/>
        </w:rPr>
        <w:t>9 Выводы</w:t>
      </w:r>
    </w:p>
    <w:p>
      <w:pPr>
        <w:spacing w:after="40"/>
        <w:ind w:firstLine="0"/>
      </w:pPr>
      <w:r>
        <w:rPr>
          <w:sz w:val="26"/>
        </w:rPr>
        <w:t>Список использованных источников</w:t>
      </w:r>
    </w:p>
    <w:p>
      <w:pPr>
        <w:spacing w:after="40"/>
        <w:ind w:firstLine="0"/>
      </w:pPr>
      <w:r>
        <w:rPr>
          <w:sz w:val="26"/>
        </w:rPr>
        <w:t>Приложение А. Листинг классов модели</w:t>
      </w:r>
    </w:p>
    <w:p>
      <w:pPr>
        <w:spacing w:after="40"/>
        <w:ind w:firstLine="0"/>
      </w:pPr>
      <w:r>
        <w:rPr>
          <w:sz w:val="26"/>
        </w:rPr>
        <w:t>Приложение Б. Листинг слоя данных и точки входа</w:t>
      </w:r>
    </w:p>
    <w:p>
      <w:pPr>
        <w:spacing w:after="40"/>
        <w:ind w:firstLine="0"/>
      </w:pPr>
      <w:r>
        <w:rPr>
          <w:sz w:val="26"/>
        </w:rPr>
        <w:t>Приложение В. Листинг DTO и маппинга</w:t>
      </w:r>
    </w:p>
    <w:p>
      <w:pPr>
        <w:spacing w:after="40"/>
        <w:ind w:firstLine="0"/>
      </w:pPr>
      <w:r>
        <w:rPr>
          <w:sz w:val="26"/>
        </w:rPr>
        <w:t>Приложение Г. Листинг контроллеров</w:t>
      </w:r>
    </w:p>
    <w:p>
      <w:r>
        <w:br w:type="page"/>
      </w:r>
    </w:p>
    <w:p>
      <w:pPr>
        <w:keepNext/>
        <w:spacing w:before="240" w:after="160"/>
        <w:ind w:firstLine="0"/>
        <w:jc w:val="center"/>
      </w:pPr>
      <w:r>
        <w:rPr>
          <w:b/>
          <w:sz w:val="30"/>
        </w:rPr>
        <w:t>1 ЦЕЛЬ РАБОТЫ</w:t>
      </w:r>
    </w:p>
    <w:p>
      <w:pPr>
        <w:spacing w:after="0" w:line="360" w:lineRule="auto"/>
        <w:ind w:firstLine="709"/>
        <w:jc w:val="both"/>
      </w:pPr>
      <w:r>
        <w:rPr>
          <w:b w:val="0"/>
          <w:i w:val="0"/>
          <w:sz w:val="28"/>
        </w:rPr>
        <w:t>Цель работы — освоить разработку серверной части кроссплатформенного приложения в виде Web API на платформе .NET: спроектировать модель предметной области с бизнес-логикой, реализовать контроллеры с CRUD-операциями и запросами, объединяющими данные разных классов, с использованием технологии LINQ, а также проверить работоспособность API посредством HTTP-запросов.</w:t>
      </w:r>
    </w:p>
    <w:p>
      <w:pPr>
        <w:spacing w:after="0" w:line="360" w:lineRule="auto"/>
        <w:ind w:firstLine="709"/>
        <w:jc w:val="both"/>
      </w:pPr>
      <w:r>
        <w:rPr>
          <w:b w:val="0"/>
          <w:i w:val="0"/>
          <w:sz w:val="28"/>
        </w:rPr>
        <w:t>Задачи работы:</w:t>
      </w:r>
    </w:p>
    <w:p>
      <w:pPr>
        <w:pStyle w:val="ListBullet"/>
        <w:ind w:firstLine="0" w:left="709"/>
      </w:pPr>
      <w:r>
        <w:rPr>
          <w:sz w:val="28"/>
        </w:rPr>
        <w:t>изучить архитектуру ASP.NET Core Web API (контроллеры, маршрутизация, привязка модели, обработка ошибок);</w:t>
      </w:r>
    </w:p>
    <w:p>
      <w:pPr>
        <w:pStyle w:val="ListBullet"/>
        <w:ind w:firstLine="0" w:left="709"/>
      </w:pPr>
      <w:r>
        <w:rPr>
          <w:sz w:val="28"/>
        </w:rPr>
        <w:t>спроектировать и реализовать модель предметной области из трёх классов, методы которых инкапсулируют бизнес-правила, а не только хранение данных;</w:t>
      </w:r>
    </w:p>
    <w:p>
      <w:pPr>
        <w:pStyle w:val="ListBullet"/>
        <w:ind w:firstLine="0" w:left="709"/>
      </w:pPr>
      <w:r>
        <w:rPr>
          <w:sz w:val="28"/>
        </w:rPr>
        <w:t>реализовать CRUD-операции для каждого класса модели;</w:t>
      </w:r>
    </w:p>
    <w:p>
      <w:pPr>
        <w:pStyle w:val="ListBullet"/>
        <w:ind w:firstLine="0" w:left="709"/>
      </w:pPr>
      <w:r>
        <w:rPr>
          <w:sz w:val="28"/>
        </w:rPr>
        <w:t>реализовать не менее пяти запросов, объединяющих данные разных классов, с применением операторов LINQ (Where, Select, GroupBy, Join, OrderBy, агрегатные функции);</w:t>
      </w:r>
    </w:p>
    <w:p>
      <w:pPr>
        <w:pStyle w:val="ListBullet"/>
        <w:ind w:firstLine="0" w:left="709"/>
      </w:pPr>
      <w:r>
        <w:rPr>
          <w:sz w:val="28"/>
        </w:rPr>
        <w:t>выполнить автоматизированное тестирование всех эндпоинтов и зафиксировать результаты.</w:t>
      </w:r>
    </w:p>
    <w:p>
      <w:pPr>
        <w:keepNext/>
        <w:spacing w:before="240" w:after="160"/>
        <w:ind w:firstLine="0"/>
        <w:jc w:val="center"/>
      </w:pPr>
      <w:r>
        <w:rPr>
          <w:b/>
          <w:sz w:val="30"/>
        </w:rPr>
        <w:t>2 ЗАДАНИЕ</w:t>
      </w:r>
    </w:p>
    <w:p>
      <w:pPr>
        <w:spacing w:after="0" w:line="360" w:lineRule="auto"/>
        <w:ind w:firstLine="709"/>
        <w:jc w:val="both"/>
      </w:pPr>
      <w:r>
        <w:rPr>
          <w:b w:val="0"/>
          <w:i w:val="0"/>
          <w:sz w:val="28"/>
        </w:rPr>
        <w:t>Разработать приложение Web API (ASP.NET Core, .NET 8). Требования задания:</w:t>
      </w:r>
    </w:p>
    <w:p>
      <w:pPr>
        <w:pStyle w:val="ListBullet"/>
        <w:ind w:firstLine="0" w:left="709"/>
      </w:pPr>
      <w:r>
        <w:rPr>
          <w:sz w:val="28"/>
        </w:rPr>
        <w:t>описать модель: 2–3 класса с бизнес-логикой, т.е. классы содержат не только данные, но и методы для работы с ними;</w:t>
      </w:r>
    </w:p>
    <w:p>
      <w:pPr>
        <w:pStyle w:val="ListBullet"/>
        <w:ind w:firstLine="0" w:left="709"/>
      </w:pPr>
      <w:r>
        <w:rPr>
          <w:sz w:val="28"/>
        </w:rPr>
        <w:t>добавить в API контроллеры для работы с моделью: CRUD-операции;</w:t>
      </w:r>
    </w:p>
    <w:p>
      <w:pPr>
        <w:pStyle w:val="ListBullet"/>
        <w:ind w:firstLine="0" w:left="709"/>
      </w:pPr>
      <w:r>
        <w:rPr>
          <w:sz w:val="28"/>
        </w:rPr>
        <w:t>добавить 2–5 запросов на объединение данных из разных классов;</w:t>
      </w:r>
    </w:p>
    <w:p>
      <w:pPr>
        <w:pStyle w:val="ListBullet"/>
        <w:ind w:firstLine="0" w:left="709"/>
      </w:pPr>
      <w:r>
        <w:rPr>
          <w:sz w:val="28"/>
        </w:rPr>
        <w:t>для работы с коллекциями пользоваться LINQ (программа минимум — Where и Select).</w:t>
      </w:r>
    </w:p>
    <w:p>
      <w:pPr>
        <w:spacing w:after="0" w:line="360" w:lineRule="auto"/>
        <w:ind w:firstLine="709"/>
        <w:jc w:val="both"/>
      </w:pPr>
      <w:r>
        <w:rPr>
          <w:b w:val="0"/>
          <w:i w:val="0"/>
          <w:sz w:val="28"/>
        </w:rPr>
        <w:t>Предметная область — «Трекер задач» (аналог Jira/Trello): проекты, задачи внутри проектов и комментарии к задачам. Выбор области обусловлен наличием выраженных бизнес-правил (жизненный цикл задачи, контроль сроков и трудозатрат, права редактирования комментариев), которые естественно ложятся на методы классов модели.</w:t>
      </w:r>
    </w:p>
    <w:p>
      <w:pPr>
        <w:keepNext/>
        <w:spacing w:before="240" w:after="160"/>
        <w:ind w:firstLine="0"/>
        <w:jc w:val="center"/>
      </w:pPr>
      <w:r>
        <w:rPr>
          <w:b/>
          <w:sz w:val="30"/>
        </w:rPr>
        <w:t>3 СРЕДА РАЗРАБОТКИ И СТЕК ТЕХНОЛОГИЙ</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3118"/>
            <w:shd w:val="clear" w:fill="1F4E79"/>
          </w:tcPr>
          <w:p>
            <w:pPr>
              <w:ind w:firstLine="0"/>
              <w:jc w:val="center"/>
            </w:pPr>
            <w:r/>
            <w:r>
              <w:rPr>
                <w:b/>
                <w:color w:val="FFFFFF"/>
                <w:sz w:val="20"/>
              </w:rPr>
              <w:t>Компонент</w:t>
            </w:r>
          </w:p>
        </w:tc>
        <w:tc>
          <w:tcPr>
            <w:tcW w:type="dxa" w:w="2551"/>
            <w:shd w:val="clear" w:fill="1F4E79"/>
          </w:tcPr>
          <w:p>
            <w:pPr>
              <w:ind w:firstLine="0"/>
              <w:jc w:val="center"/>
            </w:pPr>
            <w:r/>
            <w:r>
              <w:rPr>
                <w:b/>
                <w:color w:val="FFFFFF"/>
                <w:sz w:val="20"/>
              </w:rPr>
              <w:t>Версия / значение</w:t>
            </w:r>
          </w:p>
        </w:tc>
        <w:tc>
          <w:tcPr>
            <w:tcW w:type="dxa" w:w="3969"/>
            <w:shd w:val="clear" w:fill="1F4E79"/>
          </w:tcPr>
          <w:p>
            <w:pPr>
              <w:ind w:firstLine="0"/>
              <w:jc w:val="center"/>
            </w:pPr>
            <w:r/>
            <w:r>
              <w:rPr>
                <w:b/>
                <w:color w:val="FFFFFF"/>
                <w:sz w:val="20"/>
              </w:rPr>
              <w:t>Назначение</w:t>
            </w:r>
          </w:p>
        </w:tc>
      </w:tr>
      <w:tr>
        <w:tc>
          <w:tcPr>
            <w:tcW w:type="dxa" w:w="3118"/>
          </w:tcPr>
          <w:p>
            <w:pPr>
              <w:spacing w:line="240" w:lineRule="auto"/>
              <w:ind w:firstLine="0"/>
            </w:pPr>
            <w:r>
              <w:rPr>
                <w:sz w:val="20"/>
              </w:rPr>
              <w:t>.NET SDK</w:t>
            </w:r>
          </w:p>
        </w:tc>
        <w:tc>
          <w:tcPr>
            <w:tcW w:type="dxa" w:w="2551"/>
          </w:tcPr>
          <w:p>
            <w:pPr>
              <w:spacing w:line="240" w:lineRule="auto"/>
              <w:ind w:firstLine="0"/>
            </w:pPr>
            <w:r>
              <w:rPr>
                <w:sz w:val="20"/>
              </w:rPr>
              <w:t>8.0.404</w:t>
            </w:r>
          </w:p>
        </w:tc>
        <w:tc>
          <w:tcPr>
            <w:tcW w:type="dxa" w:w="3969"/>
          </w:tcPr>
          <w:p>
            <w:pPr>
              <w:spacing w:line="240" w:lineRule="auto"/>
              <w:ind w:firstLine="0"/>
            </w:pPr>
            <w:r>
              <w:rPr>
                <w:sz w:val="20"/>
              </w:rPr>
              <w:t>кроссплатформенная платформа выполнения и сборки</w:t>
            </w:r>
          </w:p>
        </w:tc>
      </w:tr>
      <w:tr>
        <w:tc>
          <w:tcPr>
            <w:tcW w:type="dxa" w:w="3118"/>
          </w:tcPr>
          <w:p>
            <w:pPr>
              <w:spacing w:line="240" w:lineRule="auto"/>
              <w:ind w:firstLine="0"/>
            </w:pPr>
            <w:r>
              <w:rPr>
                <w:sz w:val="20"/>
              </w:rPr>
              <w:t>ASP.NET Core Web API</w:t>
            </w:r>
          </w:p>
        </w:tc>
        <w:tc>
          <w:tcPr>
            <w:tcW w:type="dxa" w:w="2551"/>
          </w:tcPr>
          <w:p>
            <w:pPr>
              <w:spacing w:line="240" w:lineRule="auto"/>
              <w:ind w:firstLine="0"/>
            </w:pPr>
            <w:r>
              <w:rPr>
                <w:sz w:val="20"/>
              </w:rPr>
              <w:t>в составе .NET 8</w:t>
            </w:r>
          </w:p>
        </w:tc>
        <w:tc>
          <w:tcPr>
            <w:tcW w:type="dxa" w:w="3969"/>
          </w:tcPr>
          <w:p>
            <w:pPr>
              <w:spacing w:line="240" w:lineRule="auto"/>
              <w:ind w:firstLine="0"/>
            </w:pPr>
            <w:r>
              <w:rPr>
                <w:sz w:val="20"/>
              </w:rPr>
              <w:t>HTTP-каркас: контроллеры, маршрутизация, JSON</w:t>
            </w:r>
          </w:p>
        </w:tc>
      </w:tr>
      <w:tr>
        <w:tc>
          <w:tcPr>
            <w:tcW w:type="dxa" w:w="3118"/>
          </w:tcPr>
          <w:p>
            <w:pPr>
              <w:spacing w:line="240" w:lineRule="auto"/>
              <w:ind w:firstLine="0"/>
            </w:pPr>
            <w:r>
              <w:rPr>
                <w:sz w:val="20"/>
              </w:rPr>
              <w:t>Entity Framework Core (InMemory)</w:t>
            </w:r>
          </w:p>
        </w:tc>
        <w:tc>
          <w:tcPr>
            <w:tcW w:type="dxa" w:w="2551"/>
          </w:tcPr>
          <w:p>
            <w:pPr>
              <w:spacing w:line="240" w:lineRule="auto"/>
              <w:ind w:firstLine="0"/>
            </w:pPr>
            <w:r>
              <w:rPr>
                <w:sz w:val="20"/>
              </w:rPr>
              <w:t>8.0.11</w:t>
            </w:r>
          </w:p>
        </w:tc>
        <w:tc>
          <w:tcPr>
            <w:tcW w:type="dxa" w:w="3969"/>
          </w:tcPr>
          <w:p>
            <w:pPr>
              <w:spacing w:line="240" w:lineRule="auto"/>
              <w:ind w:firstLine="0"/>
            </w:pPr>
            <w:r>
              <w:rPr>
                <w:sz w:val="20"/>
              </w:rPr>
              <w:t>ORM и хранилище данных (не требует установки СУБД)</w:t>
            </w:r>
          </w:p>
        </w:tc>
      </w:tr>
      <w:tr>
        <w:tc>
          <w:tcPr>
            <w:tcW w:type="dxa" w:w="3118"/>
          </w:tcPr>
          <w:p>
            <w:pPr>
              <w:spacing w:line="240" w:lineRule="auto"/>
              <w:ind w:firstLine="0"/>
            </w:pPr>
            <w:r>
              <w:rPr>
                <w:sz w:val="20"/>
              </w:rPr>
              <w:t>Swashbuckle (Swagger UI)</w:t>
            </w:r>
          </w:p>
        </w:tc>
        <w:tc>
          <w:tcPr>
            <w:tcW w:type="dxa" w:w="2551"/>
          </w:tcPr>
          <w:p>
            <w:pPr>
              <w:spacing w:line="240" w:lineRule="auto"/>
              <w:ind w:firstLine="0"/>
            </w:pPr>
            <w:r>
              <w:rPr>
                <w:sz w:val="20"/>
              </w:rPr>
              <w:t>6.6.2</w:t>
            </w:r>
          </w:p>
        </w:tc>
        <w:tc>
          <w:tcPr>
            <w:tcW w:type="dxa" w:w="3969"/>
          </w:tcPr>
          <w:p>
            <w:pPr>
              <w:spacing w:line="240" w:lineRule="auto"/>
              <w:ind w:firstLine="0"/>
            </w:pPr>
            <w:r>
              <w:rPr>
                <w:sz w:val="20"/>
              </w:rPr>
              <w:t>интерактивная документация API по адресу /swagger</w:t>
            </w:r>
          </w:p>
        </w:tc>
      </w:tr>
      <w:tr>
        <w:tc>
          <w:tcPr>
            <w:tcW w:type="dxa" w:w="3118"/>
          </w:tcPr>
          <w:p>
            <w:pPr>
              <w:spacing w:line="240" w:lineRule="auto"/>
              <w:ind w:firstLine="0"/>
            </w:pPr>
            <w:r>
              <w:rPr>
                <w:sz w:val="20"/>
              </w:rPr>
              <w:t>C# 12</w:t>
            </w:r>
          </w:p>
        </w:tc>
        <w:tc>
          <w:tcPr>
            <w:tcW w:type="dxa" w:w="2551"/>
          </w:tcPr>
          <w:p>
            <w:pPr>
              <w:spacing w:line="240" w:lineRule="auto"/>
              <w:ind w:firstLine="0"/>
            </w:pPr>
            <w:r>
              <w:rPr>
                <w:sz w:val="20"/>
              </w:rPr>
              <w:t>—</w:t>
            </w:r>
          </w:p>
        </w:tc>
        <w:tc>
          <w:tcPr>
            <w:tcW w:type="dxa" w:w="3969"/>
          </w:tcPr>
          <w:p>
            <w:pPr>
              <w:spacing w:line="240" w:lineRule="auto"/>
              <w:ind w:firstLine="0"/>
            </w:pPr>
            <w:r>
              <w:rPr>
                <w:sz w:val="20"/>
              </w:rPr>
              <w:t>язык реализации (record, первичные конструкторы, switch-выражения)</w:t>
            </w:r>
          </w:p>
        </w:tc>
      </w:tr>
      <w:tr>
        <w:tc>
          <w:tcPr>
            <w:tcW w:type="dxa" w:w="3118"/>
          </w:tcPr>
          <w:p>
            <w:pPr>
              <w:spacing w:line="240" w:lineRule="auto"/>
              <w:ind w:firstLine="0"/>
            </w:pPr>
            <w:r>
              <w:rPr>
                <w:sz w:val="20"/>
              </w:rPr>
              <w:t>Редактор / IDE</w:t>
            </w:r>
          </w:p>
        </w:tc>
        <w:tc>
          <w:tcPr>
            <w:tcW w:type="dxa" w:w="2551"/>
          </w:tcPr>
          <w:p>
            <w:pPr>
              <w:spacing w:line="240" w:lineRule="auto"/>
              <w:ind w:firstLine="0"/>
            </w:pPr>
            <w:r>
              <w:rPr>
                <w:sz w:val="20"/>
              </w:rPr>
              <w:t>VS Code / Visual Studio / Rider</w:t>
            </w:r>
          </w:p>
        </w:tc>
        <w:tc>
          <w:tcPr>
            <w:tcW w:type="dxa" w:w="3969"/>
          </w:tcPr>
          <w:p>
            <w:pPr>
              <w:spacing w:line="240" w:lineRule="auto"/>
              <w:ind w:firstLine="0"/>
            </w:pPr>
            <w:r>
              <w:rPr>
                <w:sz w:val="20"/>
              </w:rPr>
              <w:t>разработка и отладка</w:t>
            </w:r>
          </w:p>
        </w:tc>
      </w:tr>
      <w:tr>
        <w:tc>
          <w:tcPr>
            <w:tcW w:type="dxa" w:w="3118"/>
          </w:tcPr>
          <w:p>
            <w:pPr>
              <w:spacing w:line="240" w:lineRule="auto"/>
              <w:ind w:firstLine="0"/>
            </w:pPr>
            <w:r>
              <w:rPr>
                <w:sz w:val="20"/>
              </w:rPr>
              <w:t>Тестирование</w:t>
            </w:r>
          </w:p>
        </w:tc>
        <w:tc>
          <w:tcPr>
            <w:tcW w:type="dxa" w:w="2551"/>
          </w:tcPr>
          <w:p>
            <w:pPr>
              <w:spacing w:line="240" w:lineRule="auto"/>
              <w:ind w:firstLine="0"/>
            </w:pPr>
            <w:r>
              <w:rPr>
                <w:sz w:val="20"/>
              </w:rPr>
              <w:t>curl / Python urllib, Swagger UI</w:t>
            </w:r>
          </w:p>
        </w:tc>
        <w:tc>
          <w:tcPr>
            <w:tcW w:type="dxa" w:w="3969"/>
          </w:tcPr>
          <w:p>
            <w:pPr>
              <w:spacing w:line="240" w:lineRule="auto"/>
              <w:ind w:firstLine="0"/>
            </w:pPr>
            <w:r>
              <w:rPr>
                <w:sz w:val="20"/>
              </w:rPr>
              <w:t>проверка эндпоинтов HTTP-запросами</w:t>
            </w:r>
          </w:p>
        </w:tc>
      </w:tr>
    </w:tbl>
    <w:p>
      <w:pPr>
        <w:spacing w:after="40"/>
      </w:pPr>
    </w:p>
    <w:p>
      <w:pPr>
        <w:spacing w:after="0" w:line="360" w:lineRule="auto"/>
        <w:ind w:firstLine="709"/>
        <w:jc w:val="both"/>
      </w:pPr>
      <w:r>
        <w:rPr>
          <w:b w:val="0"/>
          <w:i w:val="0"/>
          <w:sz w:val="28"/>
        </w:rPr>
        <w:t>Проект собирается и запускается одинаково на Windows, Linux и macOS, что соответствует дисциплине «Технологии кроссплатформенной разработки»:</w:t>
      </w:r>
    </w:p>
    <w:p>
      <w:pPr>
        <w:spacing w:after="0" w:line="240" w:lineRule="auto"/>
        <w:ind w:firstLine="0" w:left="340"/>
        <w:jc w:val="left"/>
        <w:shd w:val="clear" w:fill="F2F2F2"/>
      </w:pPr>
      <w:r>
        <w:rPr>
          <w:rFonts w:ascii="Consolas" w:hAnsi="Consolas" w:eastAsia="Consolas"/>
          <w:sz w:val="18"/>
        </w:rPr>
        <w:t>dotnet run --project src/TaskTrackerApi      # запуск API на http://localhost:5080</w:t>
      </w:r>
    </w:p>
    <w:p>
      <w:pPr>
        <w:spacing w:after="0" w:line="240" w:lineRule="auto"/>
        <w:ind w:firstLine="0" w:left="340"/>
        <w:jc w:val="left"/>
        <w:shd w:val="clear" w:fill="F2F2F2"/>
      </w:pPr>
      <w:r>
        <w:rPr>
          <w:rFonts w:ascii="Consolas" w:hAnsi="Consolas" w:eastAsia="Consolas"/>
          <w:sz w:val="18"/>
        </w:rPr>
        <w:t># документация Swagger UI:  http://localhost:5080/swagger</w:t>
      </w:r>
    </w:p>
    <w:p>
      <w:pPr>
        <w:spacing w:after="40"/>
      </w:pPr>
    </w:p>
    <w:p>
      <w:r>
        <w:br w:type="page"/>
      </w:r>
    </w:p>
    <w:p>
      <w:pPr>
        <w:keepNext/>
        <w:spacing w:before="240" w:after="160"/>
        <w:ind w:firstLine="0"/>
        <w:jc w:val="center"/>
      </w:pPr>
      <w:r>
        <w:rPr>
          <w:b/>
          <w:sz w:val="30"/>
        </w:rPr>
        <w:t>4 МОДЕЛЬ ПРЕДМЕТНОЙ ОБЛАСТИ</w:t>
      </w:r>
    </w:p>
    <w:p>
      <w:pPr>
        <w:spacing w:after="0" w:line="360" w:lineRule="auto"/>
        <w:ind w:firstLine="709"/>
        <w:jc w:val="both"/>
      </w:pPr>
      <w:r>
        <w:rPr>
          <w:b w:val="0"/>
          <w:i w:val="0"/>
          <w:sz w:val="28"/>
        </w:rPr>
        <w:t>Модель состоит из трёх классов: Project (проект), ProjectTask (задача проекта) и Comment (комментарий к задаче). Связи: проект содержит задачи (1:*), задача содержит комментарии (1:*). Каждый класс, помимо свойств-данных, содержит методы и вычисляемые свойства, реализующие бизнес-логику: валидацию входных данных, правила переходов между состояниями, контроль сроков и трудозатрат, расчёт статистики.</w:t>
      </w:r>
    </w:p>
    <w:p>
      <w:pPr>
        <w:ind w:firstLine="0"/>
        <w:jc w:val="center"/>
      </w:pPr>
      <w:r>
        <w:drawing>
          <wp:inline xmlns:a="http://schemas.openxmlformats.org/drawingml/2006/main" xmlns:pic="http://schemas.openxmlformats.org/drawingml/2006/picture">
            <wp:extent cx="5940000" cy="3878471"/>
            <wp:docPr id="1" name="Picture 1"/>
            <wp:cNvGraphicFramePr>
              <a:graphicFrameLocks noChangeAspect="1"/>
            </wp:cNvGraphicFramePr>
            <a:graphic>
              <a:graphicData uri="http://schemas.openxmlformats.org/drawingml/2006/picture">
                <pic:pic>
                  <pic:nvPicPr>
                    <pic:cNvPr id="0" name="fig1_classes.png"/>
                    <pic:cNvPicPr/>
                  </pic:nvPicPr>
                  <pic:blipFill>
                    <a:blip r:embed="rId10"/>
                    <a:stretch>
                      <a:fillRect/>
                    </a:stretch>
                  </pic:blipFill>
                  <pic:spPr>
                    <a:xfrm>
                      <a:off x="0" y="0"/>
                      <a:ext cx="5940000" cy="3878471"/>
                    </a:xfrm>
                    <a:prstGeom prst="rect"/>
                  </pic:spPr>
                </pic:pic>
              </a:graphicData>
            </a:graphic>
          </wp:inline>
        </w:drawing>
      </w:r>
    </w:p>
    <w:p>
      <w:pPr>
        <w:spacing w:before="80" w:after="200"/>
        <w:ind w:firstLine="0"/>
        <w:jc w:val="center"/>
      </w:pPr>
      <w:r>
        <w:rPr>
          <w:i/>
          <w:sz w:val="24"/>
        </w:rPr>
        <w:t>Рисунок 1 — Классы модели предметной области и их бизнес-логика</w:t>
      </w:r>
    </w:p>
    <w:p>
      <w:pPr>
        <w:keepNext/>
        <w:spacing w:before="240" w:after="160"/>
        <w:ind w:firstLine="0"/>
        <w:jc w:val="left"/>
      </w:pPr>
      <w:r>
        <w:rPr>
          <w:b/>
          <w:sz w:val="28"/>
        </w:rPr>
        <w:t>4.1 Классы модели и их бизнес-логика</w:t>
      </w:r>
    </w:p>
    <w:p>
      <w:pPr>
        <w:spacing w:after="0" w:line="360" w:lineRule="auto"/>
        <w:ind w:firstLine="709"/>
        <w:jc w:val="both"/>
      </w:pPr>
      <w:r>
        <w:rPr>
          <w:b w:val="0"/>
          <w:i w:val="0"/>
          <w:sz w:val="28"/>
        </w:rPr>
        <w:t>Класс Project. Инкапсулирует правила работы с проектом: создание с нормализацией кода, контроль срока (срок проекта не может быть раньше даты создания и раньше срока самой поздней задачи), управление составом задач (в закрытый проект задачи не добавляются, названия задач уникальны), жизненный цикл (пауза, завершение только при закрытых задачах, архивация только завершённого проекта без просрочек) и расчёт показателей (процент выполнения, трудозатраты, разбивка задач по статусам).</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Добавление задачи в проект.</w:t>
      </w:r>
    </w:p>
    <w:p>
      <w:pPr>
        <w:spacing w:after="0" w:line="240" w:lineRule="auto"/>
        <w:ind w:firstLine="0" w:left="340"/>
        <w:jc w:val="left"/>
        <w:shd w:val="clear" w:fill="F2F2F2"/>
      </w:pPr>
      <w:r>
        <w:rPr>
          <w:rFonts w:ascii="Consolas" w:hAnsi="Consolas" w:eastAsia="Consolas"/>
          <w:sz w:val="18"/>
        </w:rPr>
        <w:t xml:space="preserve">    /// Бизнес-правила: проект не закрыт; название задачи непустое;</w:t>
      </w:r>
    </w:p>
    <w:p>
      <w:pPr>
        <w:spacing w:after="0" w:line="240" w:lineRule="auto"/>
        <w:ind w:firstLine="0" w:left="340"/>
        <w:jc w:val="left"/>
        <w:shd w:val="clear" w:fill="F2F2F2"/>
      </w:pPr>
      <w:r>
        <w:rPr>
          <w:rFonts w:ascii="Consolas" w:hAnsi="Consolas" w:eastAsia="Consolas"/>
          <w:sz w:val="18"/>
        </w:rPr>
        <w:t xml:space="preserve">    /// в рамках проекта нет задачи с таким же названием; срок задачи не позже срока проекта.</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public ProjectTask AddTask(string title, Priority priority, string? assignee, DateTime? dueDateUtc)</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(IsClosed)</w:t>
      </w:r>
    </w:p>
    <w:p>
      <w:pPr>
        <w:spacing w:after="0" w:line="240" w:lineRule="auto"/>
        <w:ind w:firstLine="0" w:left="340"/>
        <w:jc w:val="left"/>
        <w:shd w:val="clear" w:fill="F2F2F2"/>
      </w:pPr>
      <w:r>
        <w:rPr>
          <w:rFonts w:ascii="Consolas" w:hAnsi="Consolas" w:eastAsia="Consolas"/>
          <w:sz w:val="18"/>
        </w:rPr>
        <w:t xml:space="preserve">            throw new DomainException($"В закрытый проект '{Name}' ({Status}) нельзя добавлять задачи.");</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(string.IsNullOrWhiteSpace(title))</w:t>
      </w:r>
    </w:p>
    <w:p>
      <w:pPr>
        <w:spacing w:after="0" w:line="240" w:lineRule="auto"/>
        <w:ind w:firstLine="0" w:left="340"/>
        <w:jc w:val="left"/>
        <w:shd w:val="clear" w:fill="F2F2F2"/>
      </w:pPr>
      <w:r>
        <w:rPr>
          <w:rFonts w:ascii="Consolas" w:hAnsi="Consolas" w:eastAsia="Consolas"/>
          <w:sz w:val="18"/>
        </w:rPr>
        <w:t xml:space="preserve">            throw new DomainException("Название задачи не может быть пустым.");</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normalized = title.Trim();</w:t>
      </w:r>
    </w:p>
    <w:p>
      <w:pPr>
        <w:spacing w:after="0" w:line="240" w:lineRule="auto"/>
        <w:ind w:firstLine="0" w:left="340"/>
        <w:jc w:val="left"/>
        <w:shd w:val="clear" w:fill="F2F2F2"/>
      </w:pPr>
      <w:r>
        <w:rPr>
          <w:rFonts w:ascii="Consolas" w:hAnsi="Consolas" w:eastAsia="Consolas"/>
          <w:sz w:val="18"/>
        </w:rPr>
        <w:t xml:space="preserve">        if (Tasks.Any(t =&gt; string.Equals(t.Title, normalized, StringComparison.OrdinalIgnoreCase)))</w:t>
      </w:r>
    </w:p>
    <w:p>
      <w:pPr>
        <w:spacing w:after="0" w:line="240" w:lineRule="auto"/>
        <w:ind w:firstLine="0" w:left="340"/>
        <w:jc w:val="left"/>
        <w:shd w:val="clear" w:fill="F2F2F2"/>
      </w:pPr>
      <w:r>
        <w:rPr>
          <w:rFonts w:ascii="Consolas" w:hAnsi="Consolas" w:eastAsia="Consolas"/>
          <w:sz w:val="18"/>
        </w:rPr>
        <w:t xml:space="preserve">            throw new DomainException($"Задача '{normalized}' уже есть в проекте '{Name}'.");</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(dueDateUtc.HasValue &amp;&amp; DeadlineUtc.HasValue &amp;&amp; dueDateUtc.Value &gt; DeadlineUtc.Value)</w:t>
      </w:r>
    </w:p>
    <w:p>
      <w:pPr>
        <w:spacing w:after="0" w:line="240" w:lineRule="auto"/>
        <w:ind w:firstLine="0" w:left="340"/>
        <w:jc w:val="left"/>
        <w:shd w:val="clear" w:fill="F2F2F2"/>
      </w:pPr>
      <w:r>
        <w:rPr>
          <w:rFonts w:ascii="Consolas" w:hAnsi="Consolas" w:eastAsia="Consolas"/>
          <w:sz w:val="18"/>
        </w:rPr>
        <w:t xml:space="preserve">            throw new DomainException(</w:t>
      </w:r>
    </w:p>
    <w:p>
      <w:pPr>
        <w:spacing w:after="0" w:line="240" w:lineRule="auto"/>
        <w:ind w:firstLine="0" w:left="340"/>
        <w:jc w:val="left"/>
        <w:shd w:val="clear" w:fill="F2F2F2"/>
      </w:pPr>
      <w:r>
        <w:rPr>
          <w:rFonts w:ascii="Consolas" w:hAnsi="Consolas" w:eastAsia="Consolas"/>
          <w:sz w:val="18"/>
        </w:rPr>
        <w:t xml:space="preserve">                $"Срок задачи ({dueDateUtc:yyyy-MM-dd}) не может быть позже срока проекта ({DeadlineUtc:yyyy-MM-dd}).");</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task = ProjectTask.Create(normalized, priority, assignee, dueDateUtc);</w:t>
      </w:r>
    </w:p>
    <w:p>
      <w:pPr>
        <w:spacing w:after="0" w:line="240" w:lineRule="auto"/>
        <w:ind w:firstLine="0" w:left="340"/>
        <w:jc w:val="left"/>
        <w:shd w:val="clear" w:fill="F2F2F2"/>
      </w:pPr>
      <w:r>
        <w:rPr>
          <w:rFonts w:ascii="Consolas" w:hAnsi="Consolas" w:eastAsia="Consolas"/>
          <w:sz w:val="18"/>
        </w:rPr>
        <w:t xml:space="preserve">        task.ProjectId = Id;</w:t>
      </w:r>
    </w:p>
    <w:p>
      <w:pPr>
        <w:spacing w:after="0" w:line="240" w:lineRule="auto"/>
        <w:ind w:firstLine="0" w:left="340"/>
        <w:jc w:val="left"/>
        <w:shd w:val="clear" w:fill="F2F2F2"/>
      </w:pPr>
      <w:r>
        <w:rPr>
          <w:rFonts w:ascii="Consolas" w:hAnsi="Consolas" w:eastAsia="Consolas"/>
          <w:sz w:val="18"/>
        </w:rPr>
        <w:t xml:space="preserve">        Tasks.Add(task);</w:t>
      </w:r>
    </w:p>
    <w:p>
      <w:pPr>
        <w:spacing w:after="0" w:line="240" w:lineRule="auto"/>
        <w:ind w:firstLine="0" w:left="340"/>
        <w:jc w:val="left"/>
        <w:shd w:val="clear" w:fill="F2F2F2"/>
      </w:pPr>
      <w:r>
        <w:rPr>
          <w:rFonts w:ascii="Consolas" w:hAnsi="Consolas" w:eastAsia="Consolas"/>
          <w:sz w:val="18"/>
        </w:rPr>
        <w:t xml:space="preserve">        return task;</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Завершение проекта. Бизнес-правило: все задачи должны быть закрыты (Done/Cancelled).</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public void Complete()</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(Status == ProjectStatus.Archived)</w:t>
      </w:r>
    </w:p>
    <w:p>
      <w:pPr>
        <w:spacing w:after="0" w:line="240" w:lineRule="auto"/>
        <w:ind w:firstLine="0" w:left="340"/>
        <w:jc w:val="left"/>
        <w:shd w:val="clear" w:fill="F2F2F2"/>
      </w:pPr>
      <w:r>
        <w:rPr>
          <w:rFonts w:ascii="Consolas" w:hAnsi="Consolas" w:eastAsia="Consolas"/>
          <w:sz w:val="18"/>
        </w:rPr>
        <w:t xml:space="preserve">            throw new DomainException($"Проект '{Name}' архивирован — завершение невозможно.");</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openTasks = Tasks</w:t>
      </w:r>
    </w:p>
    <w:p>
      <w:pPr>
        <w:spacing w:after="0" w:line="240" w:lineRule="auto"/>
        <w:ind w:firstLine="0" w:left="340"/>
        <w:jc w:val="left"/>
        <w:shd w:val="clear" w:fill="F2F2F2"/>
      </w:pPr>
      <w:r>
        <w:rPr>
          <w:rFonts w:ascii="Consolas" w:hAnsi="Consolas" w:eastAsia="Consolas"/>
          <w:sz w:val="18"/>
        </w:rPr>
        <w:t xml:space="preserve">            .Where(t =&gt; !t.IsClosed)</w:t>
      </w:r>
    </w:p>
    <w:p>
      <w:pPr>
        <w:spacing w:after="0" w:line="240" w:lineRule="auto"/>
        <w:ind w:firstLine="0" w:left="340"/>
        <w:jc w:val="left"/>
        <w:shd w:val="clear" w:fill="F2F2F2"/>
      </w:pPr>
      <w:r>
        <w:rPr>
          <w:rFonts w:ascii="Consolas" w:hAnsi="Consolas" w:eastAsia="Consolas"/>
          <w:sz w:val="18"/>
        </w:rPr>
        <w:t xml:space="preserve">            .Select(t =&gt; t.Title)</w:t>
      </w:r>
    </w:p>
    <w:p>
      <w:pPr>
        <w:spacing w:after="0" w:line="240" w:lineRule="auto"/>
        <w:ind w:firstLine="0" w:left="340"/>
        <w:jc w:val="left"/>
        <w:shd w:val="clear" w:fill="F2F2F2"/>
      </w:pPr>
      <w:r>
        <w:rPr>
          <w:rFonts w:ascii="Consolas" w:hAnsi="Consolas" w:eastAsia="Consolas"/>
          <w:sz w:val="18"/>
        </w:rPr>
        <w:t xml:space="preserve">            .ToList();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(openTasks.Count &gt; 0)</w:t>
      </w:r>
    </w:p>
    <w:p>
      <w:pPr>
        <w:spacing w:after="0" w:line="240" w:lineRule="auto"/>
        <w:ind w:firstLine="0" w:left="340"/>
        <w:jc w:val="left"/>
        <w:shd w:val="clear" w:fill="F2F2F2"/>
      </w:pPr>
      <w:r>
        <w:rPr>
          <w:rFonts w:ascii="Consolas" w:hAnsi="Consolas" w:eastAsia="Consolas"/>
          <w:sz w:val="18"/>
        </w:rPr>
        <w:t xml:space="preserve">            throw new DomainException(</w:t>
      </w:r>
    </w:p>
    <w:p>
      <w:pPr>
        <w:spacing w:after="0" w:line="240" w:lineRule="auto"/>
        <w:ind w:firstLine="0" w:left="340"/>
        <w:jc w:val="left"/>
        <w:shd w:val="clear" w:fill="F2F2F2"/>
      </w:pPr>
      <w:r>
        <w:rPr>
          <w:rFonts w:ascii="Consolas" w:hAnsi="Consolas" w:eastAsia="Consolas"/>
          <w:sz w:val="18"/>
        </w:rPr>
        <w:t xml:space="preserve">                $"Проект '{Name}' нельзя завершить: открыто задач — {openTasks.Count} ({string.Join(", ", openTasks.Take(3))}).");</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Status = ProjectStatus.Completed;</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spacing w:after="0" w:line="360" w:lineRule="auto"/>
        <w:ind w:firstLine="709"/>
        <w:jc w:val="both"/>
      </w:pPr>
      <w:r>
        <w:rPr>
          <w:b w:val="0"/>
          <w:i w:val="0"/>
          <w:sz w:val="28"/>
        </w:rPr>
        <w:t>Класс ProjectTask. Имя выбрано, чтобы не конфликтовать с типом System.Threading.Tasks.Task. Класс реализует канбан-жизненный цикл задачи с проверкой допустимых переходов, учёт трудозатрат с контролем перерасхода, планирование срока и работу с комментариями.</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Перевод задачи в работу. Бизнес-правило: обязателен исполнитель.</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public void Start()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(string.IsNullOrWhiteSpace(Assignee))</w:t>
      </w:r>
    </w:p>
    <w:p>
      <w:pPr>
        <w:spacing w:after="0" w:line="240" w:lineRule="auto"/>
        <w:ind w:firstLine="0" w:left="340"/>
        <w:jc w:val="left"/>
        <w:shd w:val="clear" w:fill="F2F2F2"/>
      </w:pPr>
      <w:r>
        <w:rPr>
          <w:rFonts w:ascii="Consolas" w:hAnsi="Consolas" w:eastAsia="Consolas"/>
          <w:sz w:val="18"/>
        </w:rPr>
        <w:t xml:space="preserve">            throw new DomainException($"Нельзя начать задачу '{Title}' без исполнителя.");</w:t>
      </w:r>
    </w:p>
    <w:p>
      <w:pPr>
        <w:spacing w:after="0" w:line="240" w:lineRule="auto"/>
        <w:ind w:firstLine="0" w:left="340"/>
        <w:jc w:val="left"/>
        <w:shd w:val="clear" w:fill="F2F2F2"/>
      </w:pPr>
      <w:r>
        <w:rPr>
          <w:rFonts w:ascii="Consolas" w:hAnsi="Consolas" w:eastAsia="Consolas"/>
          <w:sz w:val="18"/>
        </w:rPr>
        <w:t xml:space="preserve">        if (IsClosed)</w:t>
      </w:r>
    </w:p>
    <w:p>
      <w:pPr>
        <w:spacing w:after="0" w:line="240" w:lineRule="auto"/>
        <w:ind w:firstLine="0" w:left="340"/>
        <w:jc w:val="left"/>
        <w:shd w:val="clear" w:fill="F2F2F2"/>
      </w:pPr>
      <w:r>
        <w:rPr>
          <w:rFonts w:ascii="Consolas" w:hAnsi="Consolas" w:eastAsia="Consolas"/>
          <w:sz w:val="18"/>
        </w:rPr>
        <w:t xml:space="preserve">            throw new DomainException($"Задача '{Title}' закрыта ({Status}) — сначала переоткройте её.");</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ChangeStatus(TaskStatus.InProgress);</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Смена статуса с проверкой допустимых переходов.</w:t>
      </w:r>
    </w:p>
    <w:p>
      <w:pPr>
        <w:spacing w:after="0" w:line="240" w:lineRule="auto"/>
        <w:ind w:firstLine="0" w:left="340"/>
        <w:jc w:val="left"/>
        <w:shd w:val="clear" w:fill="F2F2F2"/>
      </w:pPr>
      <w:r>
        <w:rPr>
          <w:rFonts w:ascii="Consolas" w:hAnsi="Consolas" w:eastAsia="Consolas"/>
          <w:sz w:val="18"/>
        </w:rPr>
        <w:t xml:space="preserve">    /// Backlog → ToDo → InProgress → Review → Done; любую незакрытую задачу можно отменить.</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public void ChangeStatus(TaskStatus newStatus)</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(newStatus == Status)</w:t>
      </w:r>
    </w:p>
    <w:p>
      <w:pPr>
        <w:spacing w:after="0" w:line="240" w:lineRule="auto"/>
        <w:ind w:firstLine="0" w:left="340"/>
        <w:jc w:val="left"/>
        <w:shd w:val="clear" w:fill="F2F2F2"/>
      </w:pPr>
      <w:r>
        <w:rPr>
          <w:rFonts w:ascii="Consolas" w:hAnsi="Consolas" w:eastAsia="Consolas"/>
          <w:sz w:val="18"/>
        </w:rPr>
        <w:t xml:space="preserve">            throw new DomainException($"Задача '{Title}' уже находится в статусе {Status}.");</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(Status is TaskStatus.Done or TaskStatus.Cancelled &amp;&amp; newStatus != TaskStatus.ToDo)</w:t>
      </w:r>
    </w:p>
    <w:p>
      <w:pPr>
        <w:spacing w:after="0" w:line="240" w:lineRule="auto"/>
        <w:ind w:firstLine="0" w:left="340"/>
        <w:jc w:val="left"/>
        <w:shd w:val="clear" w:fill="F2F2F2"/>
      </w:pPr>
      <w:r>
        <w:rPr>
          <w:rFonts w:ascii="Consolas" w:hAnsi="Consolas" w:eastAsia="Consolas"/>
          <w:sz w:val="18"/>
        </w:rPr>
        <w:t xml:space="preserve">            throw new DomainException(</w:t>
      </w:r>
    </w:p>
    <w:p>
      <w:pPr>
        <w:spacing w:after="0" w:line="240" w:lineRule="auto"/>
        <w:ind w:firstLine="0" w:left="340"/>
        <w:jc w:val="left"/>
        <w:shd w:val="clear" w:fill="F2F2F2"/>
      </w:pPr>
      <w:r>
        <w:rPr>
          <w:rFonts w:ascii="Consolas" w:hAnsi="Consolas" w:eastAsia="Consolas"/>
          <w:sz w:val="18"/>
        </w:rPr>
        <w:t xml:space="preserve">                $"Из статуса {Status} задачу '{Title}' можно только переоткрыть (ToDo).");</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(newStatus == TaskStatus.InProgress &amp;&amp; string.IsNullOrWhiteSpace(Assignee))</w:t>
      </w:r>
    </w:p>
    <w:p>
      <w:pPr>
        <w:spacing w:after="0" w:line="240" w:lineRule="auto"/>
        <w:ind w:firstLine="0" w:left="340"/>
        <w:jc w:val="left"/>
        <w:shd w:val="clear" w:fill="F2F2F2"/>
      </w:pPr>
      <w:r>
        <w:rPr>
          <w:rFonts w:ascii="Consolas" w:hAnsi="Consolas" w:eastAsia="Consolas"/>
          <w:sz w:val="18"/>
        </w:rPr>
        <w:t xml:space="preserve">            throw new DomainException($"Нельзя перевести задачу '{Title}' в работу без исполнителя.");</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(newStatus == TaskStatus.Done)</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(string.IsNullOrWhiteSpace(Assignee))</w:t>
      </w:r>
    </w:p>
    <w:p>
      <w:pPr>
        <w:spacing w:after="0" w:line="240" w:lineRule="auto"/>
        <w:ind w:firstLine="0" w:left="340"/>
        <w:jc w:val="left"/>
        <w:shd w:val="clear" w:fill="F2F2F2"/>
      </w:pPr>
      <w:r>
        <w:rPr>
          <w:rFonts w:ascii="Consolas" w:hAnsi="Consolas" w:eastAsia="Consolas"/>
          <w:sz w:val="18"/>
        </w:rPr>
        <w:t xml:space="preserve">                throw new DomainException($"Нельзя закрыть задачу '{Title}' без исполнителя.");</w:t>
      </w:r>
    </w:p>
    <w:p>
      <w:pPr>
        <w:spacing w:after="0" w:line="240" w:lineRule="auto"/>
        <w:ind w:firstLine="0" w:left="340"/>
        <w:jc w:val="left"/>
        <w:shd w:val="clear" w:fill="F2F2F2"/>
      </w:pPr>
      <w:r>
        <w:rPr>
          <w:rFonts w:ascii="Consolas" w:hAnsi="Consolas" w:eastAsia="Consolas"/>
          <w:sz w:val="18"/>
        </w:rPr>
        <w:t xml:space="preserve">            if (Status != TaskStatus.Review)</w:t>
      </w:r>
    </w:p>
    <w:p>
      <w:pPr>
        <w:spacing w:after="0" w:line="240" w:lineRule="auto"/>
        <w:ind w:firstLine="0" w:left="340"/>
        <w:jc w:val="left"/>
        <w:shd w:val="clear" w:fill="F2F2F2"/>
      </w:pPr>
      <w:r>
        <w:rPr>
          <w:rFonts w:ascii="Consolas" w:hAnsi="Consolas" w:eastAsia="Consolas"/>
          <w:sz w:val="18"/>
        </w:rPr>
        <w:t xml:space="preserve">                throw new DomainException(</w:t>
      </w:r>
    </w:p>
    <w:p>
      <w:pPr>
        <w:spacing w:after="0" w:line="240" w:lineRule="auto"/>
        <w:ind w:firstLine="0" w:left="340"/>
        <w:jc w:val="left"/>
        <w:shd w:val="clear" w:fill="F2F2F2"/>
      </w:pPr>
      <w:r>
        <w:rPr>
          <w:rFonts w:ascii="Consolas" w:hAnsi="Consolas" w:eastAsia="Consolas"/>
          <w:sz w:val="18"/>
        </w:rPr>
        <w:t xml:space="preserve">                    $"Задачу '{Title}' можно закрыть только из статуса Review (текущий: {Status}).");</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Status = newStatus;</w:t>
      </w:r>
    </w:p>
    <w:p>
      <w:pPr>
        <w:spacing w:after="0" w:line="240" w:lineRule="auto"/>
        <w:ind w:firstLine="0" w:left="340"/>
        <w:jc w:val="left"/>
        <w:shd w:val="clear" w:fill="F2F2F2"/>
      </w:pPr>
      <w:r>
        <w:rPr>
          <w:rFonts w:ascii="Consolas" w:hAnsi="Consolas" w:eastAsia="Consolas"/>
          <w:sz w:val="18"/>
        </w:rPr>
        <w:t xml:space="preserve">        Touch();</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Списание трудозатрат. Бизнес-правила: шаг 0.25..24 часа;</w:t>
      </w:r>
    </w:p>
    <w:p>
      <w:pPr>
        <w:spacing w:after="0" w:line="240" w:lineRule="auto"/>
        <w:ind w:firstLine="0" w:left="340"/>
        <w:jc w:val="left"/>
        <w:shd w:val="clear" w:fill="F2F2F2"/>
      </w:pPr>
      <w:r>
        <w:rPr>
          <w:rFonts w:ascii="Consolas" w:hAnsi="Consolas" w:eastAsia="Consolas"/>
          <w:sz w:val="18"/>
        </w:rPr>
        <w:t xml:space="preserve">    /// суммарно не более оценки (если оценка задана) и не более 1000 часов.</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public void LogWork(double hours, string? note = null)</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(hours is &lt; 0.25 or &gt; 24)</w:t>
      </w:r>
    </w:p>
    <w:p>
      <w:pPr>
        <w:spacing w:after="0" w:line="240" w:lineRule="auto"/>
        <w:ind w:firstLine="0" w:left="340"/>
        <w:jc w:val="left"/>
        <w:shd w:val="clear" w:fill="F2F2F2"/>
      </w:pPr>
      <w:r>
        <w:rPr>
          <w:rFonts w:ascii="Consolas" w:hAnsi="Consolas" w:eastAsia="Consolas"/>
          <w:sz w:val="18"/>
        </w:rPr>
        <w:t xml:space="preserve">            throw new DomainException("За один раз можно списать от 0.25 до 24 часов.");</w:t>
      </w:r>
    </w:p>
    <w:p>
      <w:pPr>
        <w:spacing w:after="0" w:line="240" w:lineRule="auto"/>
        <w:ind w:firstLine="0" w:left="340"/>
        <w:jc w:val="left"/>
        <w:shd w:val="clear" w:fill="F2F2F2"/>
      </w:pPr>
      <w:r>
        <w:rPr>
          <w:rFonts w:ascii="Consolas" w:hAnsi="Consolas" w:eastAsia="Consolas"/>
          <w:sz w:val="18"/>
        </w:rPr>
        <w:t xml:space="preserve">        if (Status == TaskStatus.Cancelled)</w:t>
      </w:r>
    </w:p>
    <w:p>
      <w:pPr>
        <w:spacing w:after="0" w:line="240" w:lineRule="auto"/>
        <w:ind w:firstLine="0" w:left="340"/>
        <w:jc w:val="left"/>
        <w:shd w:val="clear" w:fill="F2F2F2"/>
      </w:pPr>
      <w:r>
        <w:rPr>
          <w:rFonts w:ascii="Consolas" w:hAnsi="Consolas" w:eastAsia="Consolas"/>
          <w:sz w:val="18"/>
        </w:rPr>
        <w:t xml:space="preserve">            throw new DomainException($"Нельзя списывать время на отменённую задачу '{Title}'.");</w:t>
      </w:r>
    </w:p>
    <w:p>
      <w:pPr>
        <w:spacing w:after="0" w:line="240" w:lineRule="auto"/>
        <w:ind w:firstLine="0" w:left="340"/>
        <w:jc w:val="left"/>
        <w:shd w:val="clear" w:fill="F2F2F2"/>
      </w:pPr>
      <w:r>
        <w:rPr>
          <w:rFonts w:ascii="Consolas" w:hAnsi="Consolas" w:eastAsia="Consolas"/>
          <w:sz w:val="18"/>
        </w:rPr>
        <w:t xml:space="preserve">        if (Status == TaskStatus.Done)</w:t>
      </w:r>
    </w:p>
    <w:p>
      <w:pPr>
        <w:spacing w:after="0" w:line="240" w:lineRule="auto"/>
        <w:ind w:firstLine="0" w:left="340"/>
        <w:jc w:val="left"/>
        <w:shd w:val="clear" w:fill="F2F2F2"/>
      </w:pPr>
      <w:r>
        <w:rPr>
          <w:rFonts w:ascii="Consolas" w:hAnsi="Consolas" w:eastAsia="Consolas"/>
          <w:sz w:val="18"/>
        </w:rPr>
        <w:t xml:space="preserve">            throw new DomainException(</w:t>
      </w:r>
    </w:p>
    <w:p>
      <w:pPr>
        <w:spacing w:after="0" w:line="240" w:lineRule="auto"/>
        <w:ind w:firstLine="0" w:left="340"/>
        <w:jc w:val="left"/>
        <w:shd w:val="clear" w:fill="F2F2F2"/>
      </w:pPr>
      <w:r>
        <w:rPr>
          <w:rFonts w:ascii="Consolas" w:hAnsi="Consolas" w:eastAsia="Consolas"/>
          <w:sz w:val="18"/>
        </w:rPr>
        <w:t xml:space="preserve">                $"Задача '{Title}' закрыта — списать время нельзя. Сначала переоткройте задачу (Reopen).");</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newTotal = Math.Round(SpentHours + hours, 2);</w:t>
      </w:r>
    </w:p>
    <w:p>
      <w:pPr>
        <w:spacing w:after="0" w:line="240" w:lineRule="auto"/>
        <w:ind w:firstLine="0" w:left="340"/>
        <w:jc w:val="left"/>
        <w:shd w:val="clear" w:fill="F2F2F2"/>
      </w:pPr>
      <w:r>
        <w:rPr>
          <w:rFonts w:ascii="Consolas" w:hAnsi="Consolas" w:eastAsia="Consolas"/>
          <w:sz w:val="18"/>
        </w:rPr>
        <w:t xml:space="preserve">        if (newTotal &gt; 1000)</w:t>
      </w:r>
    </w:p>
    <w:p>
      <w:pPr>
        <w:spacing w:after="0" w:line="240" w:lineRule="auto"/>
        <w:ind w:firstLine="0" w:left="340"/>
        <w:jc w:val="left"/>
        <w:shd w:val="clear" w:fill="F2F2F2"/>
      </w:pPr>
      <w:r>
        <w:rPr>
          <w:rFonts w:ascii="Consolas" w:hAnsi="Consolas" w:eastAsia="Consolas"/>
          <w:sz w:val="18"/>
        </w:rPr>
        <w:t xml:space="preserve">            throw new DomainException("Суммарные трудозатраты по задаче не могут превышать 1000 часов.");</w:t>
      </w:r>
    </w:p>
    <w:p>
      <w:pPr>
        <w:spacing w:after="0" w:line="240" w:lineRule="auto"/>
        <w:ind w:firstLine="0" w:left="340"/>
        <w:jc w:val="left"/>
        <w:shd w:val="clear" w:fill="F2F2F2"/>
      </w:pPr>
      <w:r>
        <w:rPr>
          <w:rFonts w:ascii="Consolas" w:hAnsi="Consolas" w:eastAsia="Consolas"/>
          <w:sz w:val="18"/>
        </w:rPr>
        <w:t xml:space="preserve">        if (EstimatedHours.HasValue &amp;&amp; newTotal &gt; EstimatedHours.Value * 2)</w:t>
      </w:r>
    </w:p>
    <w:p>
      <w:pPr>
        <w:spacing w:after="0" w:line="240" w:lineRule="auto"/>
        <w:ind w:firstLine="0" w:left="340"/>
        <w:jc w:val="left"/>
        <w:shd w:val="clear" w:fill="F2F2F2"/>
      </w:pPr>
      <w:r>
        <w:rPr>
          <w:rFonts w:ascii="Consolas" w:hAnsi="Consolas" w:eastAsia="Consolas"/>
          <w:sz w:val="18"/>
        </w:rPr>
        <w:t xml:space="preserve">            throw new DomainException(</w:t>
      </w:r>
    </w:p>
    <w:p>
      <w:pPr>
        <w:spacing w:after="0" w:line="240" w:lineRule="auto"/>
        <w:ind w:firstLine="0" w:left="340"/>
        <w:jc w:val="left"/>
        <w:shd w:val="clear" w:fill="F2F2F2"/>
      </w:pPr>
      <w:r>
        <w:rPr>
          <w:rFonts w:ascii="Consolas" w:hAnsi="Consolas" w:eastAsia="Consolas"/>
          <w:sz w:val="18"/>
        </w:rPr>
        <w:t xml:space="preserve">                $"Перерасход по задаче '{Title}': списано {newTotal} ч при оценке {EstimatedHours} ч (лимит — двойная оценка).");</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SpentHours = newTotal;</w:t>
      </w:r>
    </w:p>
    <w:p>
      <w:pPr>
        <w:spacing w:after="0" w:line="240" w:lineRule="auto"/>
        <w:ind w:firstLine="0" w:left="340"/>
        <w:jc w:val="left"/>
        <w:shd w:val="clear" w:fill="F2F2F2"/>
      </w:pPr>
      <w:r>
        <w:rPr>
          <w:rFonts w:ascii="Consolas" w:hAnsi="Consolas" w:eastAsia="Consolas"/>
          <w:sz w:val="18"/>
        </w:rPr>
        <w:t xml:space="preserve">        Touch(note is null ? null : $"Списано {hours} ч: {note}");</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spacing w:after="0" w:line="360" w:lineRule="auto"/>
        <w:ind w:firstLine="709"/>
        <w:jc w:val="both"/>
      </w:pPr>
      <w:r>
        <w:rPr>
          <w:b w:val="0"/>
          <w:i w:val="0"/>
          <w:sz w:val="28"/>
        </w:rPr>
        <w:t>Класс Comment. Валидация автора и текста при создании, правило редактирования (править может только автор и только в течение 24 часов), вспомогательные методы (выдержка текста, поиск упоминаний @пользователь).</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Редактирование комментария.</w:t>
      </w:r>
    </w:p>
    <w:p>
      <w:pPr>
        <w:spacing w:after="0" w:line="240" w:lineRule="auto"/>
        <w:ind w:firstLine="0" w:left="340"/>
        <w:jc w:val="left"/>
        <w:shd w:val="clear" w:fill="F2F2F2"/>
      </w:pPr>
      <w:r>
        <w:rPr>
          <w:rFonts w:ascii="Consolas" w:hAnsi="Consolas" w:eastAsia="Consolas"/>
          <w:sz w:val="18"/>
        </w:rPr>
        <w:t xml:space="preserve">    /// Бизнес-правила: править может только автор и только пока не истекло окно редактирования.</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public void Edit(string newText, string editor)</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(!string.Equals(editor?.Trim(), Author, StringComparison.OrdinalIgnoreCase))</w:t>
      </w:r>
    </w:p>
    <w:p>
      <w:pPr>
        <w:spacing w:after="0" w:line="240" w:lineRule="auto"/>
        <w:ind w:firstLine="0" w:left="340"/>
        <w:jc w:val="left"/>
        <w:shd w:val="clear" w:fill="F2F2F2"/>
      </w:pPr>
      <w:r>
        <w:rPr>
          <w:rFonts w:ascii="Consolas" w:hAnsi="Consolas" w:eastAsia="Consolas"/>
          <w:sz w:val="18"/>
        </w:rPr>
        <w:t xml:space="preserve">            throw new DomainException(</w:t>
      </w:r>
    </w:p>
    <w:p>
      <w:pPr>
        <w:spacing w:after="0" w:line="240" w:lineRule="auto"/>
        <w:ind w:firstLine="0" w:left="340"/>
        <w:jc w:val="left"/>
        <w:shd w:val="clear" w:fill="F2F2F2"/>
      </w:pPr>
      <w:r>
        <w:rPr>
          <w:rFonts w:ascii="Consolas" w:hAnsi="Consolas" w:eastAsia="Consolas"/>
          <w:sz w:val="18"/>
        </w:rPr>
        <w:t xml:space="preserve">                $"Комментарий может редактировать только его автор ({Author}).");</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(!CanBeEdited)</w:t>
      </w:r>
    </w:p>
    <w:p>
      <w:pPr>
        <w:spacing w:after="0" w:line="240" w:lineRule="auto"/>
        <w:ind w:firstLine="0" w:left="340"/>
        <w:jc w:val="left"/>
        <w:shd w:val="clear" w:fill="F2F2F2"/>
      </w:pPr>
      <w:r>
        <w:rPr>
          <w:rFonts w:ascii="Consolas" w:hAnsi="Consolas" w:eastAsia="Consolas"/>
          <w:sz w:val="18"/>
        </w:rPr>
        <w:t xml:space="preserve">            throw new DomainException(</w:t>
      </w:r>
    </w:p>
    <w:p>
      <w:pPr>
        <w:spacing w:after="0" w:line="240" w:lineRule="auto"/>
        <w:ind w:firstLine="0" w:left="340"/>
        <w:jc w:val="left"/>
        <w:shd w:val="clear" w:fill="F2F2F2"/>
      </w:pPr>
      <w:r>
        <w:rPr>
          <w:rFonts w:ascii="Consolas" w:hAnsi="Consolas" w:eastAsia="Consolas"/>
          <w:sz w:val="18"/>
        </w:rPr>
        <w:t xml:space="preserve">                $"Окно редактирования комментария ({EditWindow.TotalHours:0} ч) истекло — текст изменить нельзя.");</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if (string.IsNullOrWhiteSpace(newText) || newText.Trim().Length &lt; 3)</w:t>
      </w:r>
    </w:p>
    <w:p>
      <w:pPr>
        <w:spacing w:after="0" w:line="240" w:lineRule="auto"/>
        <w:ind w:firstLine="0" w:left="340"/>
        <w:jc w:val="left"/>
        <w:shd w:val="clear" w:fill="F2F2F2"/>
      </w:pPr>
      <w:r>
        <w:rPr>
          <w:rFonts w:ascii="Consolas" w:hAnsi="Consolas" w:eastAsia="Consolas"/>
          <w:sz w:val="18"/>
        </w:rPr>
        <w:t xml:space="preserve">            throw new DomainException("Текст комментария должен содержать не менее 3 символов.");</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Text = newText.Trim();</w:t>
      </w:r>
    </w:p>
    <w:p>
      <w:pPr>
        <w:spacing w:after="0" w:line="240" w:lineRule="auto"/>
        <w:ind w:firstLine="0" w:left="340"/>
        <w:jc w:val="left"/>
        <w:shd w:val="clear" w:fill="F2F2F2"/>
      </w:pPr>
      <w:r>
        <w:rPr>
          <w:rFonts w:ascii="Consolas" w:hAnsi="Consolas" w:eastAsia="Consolas"/>
          <w:sz w:val="18"/>
        </w:rPr>
        <w:t xml:space="preserve">        EditedAtUtc = DateTime.UtcNow;</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keepNext/>
        <w:spacing w:before="240" w:after="160"/>
        <w:ind w:firstLine="0"/>
        <w:jc w:val="left"/>
      </w:pPr>
      <w:r>
        <w:rPr>
          <w:b/>
          <w:sz w:val="28"/>
        </w:rPr>
        <w:t>4.2 Жизненный цикл задачи</w:t>
      </w:r>
    </w:p>
    <w:p>
      <w:pPr>
        <w:spacing w:after="0" w:line="360" w:lineRule="auto"/>
        <w:ind w:firstLine="709"/>
        <w:jc w:val="both"/>
      </w:pPr>
      <w:r>
        <w:rPr>
          <w:b w:val="0"/>
          <w:i w:val="0"/>
          <w:sz w:val="28"/>
        </w:rPr>
        <w:t>Допустимые переходы статусов задачи задаются методом ProjectTask.ChangeStatus и приведены на рисунке 2. Нарушение любого правила приводит к исключению DomainException, которое глобальный обработчик преобразует в ответ HTTP 400 с текстом причины, — таким образом бизнес-логика модели напрямую определяет контракт API.</w:t>
      </w:r>
    </w:p>
    <w:p>
      <w:pPr>
        <w:ind w:firstLine="0"/>
        <w:jc w:val="center"/>
      </w:pPr>
      <w:r>
        <w:drawing>
          <wp:inline xmlns:a="http://schemas.openxmlformats.org/drawingml/2006/main" xmlns:pic="http://schemas.openxmlformats.org/drawingml/2006/picture">
            <wp:extent cx="5940000" cy="2445882"/>
            <wp:docPr id="2" name="Picture 2"/>
            <wp:cNvGraphicFramePr>
              <a:graphicFrameLocks noChangeAspect="1"/>
            </wp:cNvGraphicFramePr>
            <a:graphic>
              <a:graphicData uri="http://schemas.openxmlformats.org/drawingml/2006/picture">
                <pic:pic>
                  <pic:nvPicPr>
                    <pic:cNvPr id="0" name="fig2_lifecycle.png"/>
                    <pic:cNvPicPr/>
                  </pic:nvPicPr>
                  <pic:blipFill>
                    <a:blip r:embed="rId11"/>
                    <a:stretch>
                      <a:fillRect/>
                    </a:stretch>
                  </pic:blipFill>
                  <pic:spPr>
                    <a:xfrm>
                      <a:off x="0" y="0"/>
                      <a:ext cx="5940000" cy="2445882"/>
                    </a:xfrm>
                    <a:prstGeom prst="rect"/>
                  </pic:spPr>
                </pic:pic>
              </a:graphicData>
            </a:graphic>
          </wp:inline>
        </w:drawing>
      </w:r>
    </w:p>
    <w:p>
      <w:pPr>
        <w:spacing w:before="80" w:after="200"/>
        <w:ind w:firstLine="0"/>
        <w:jc w:val="center"/>
      </w:pPr>
      <w:r>
        <w:rPr>
          <w:i/>
          <w:sz w:val="24"/>
        </w:rPr>
        <w:t>Рисунок 2 — Допустимые переходы статусов задачи</w:t>
      </w:r>
    </w:p>
    <w:p>
      <w:r>
        <w:br w:type="page"/>
      </w:r>
    </w:p>
    <w:p>
      <w:pPr>
        <w:keepNext/>
        <w:spacing w:before="240" w:after="160"/>
        <w:ind w:firstLine="0"/>
        <w:jc w:val="center"/>
      </w:pPr>
      <w:r>
        <w:rPr>
          <w:b/>
          <w:sz w:val="30"/>
        </w:rPr>
        <w:t>5 АРХИТЕКТУРА WEB API ПРИЛОЖЕНИЯ</w:t>
      </w:r>
    </w:p>
    <w:p>
      <w:pPr>
        <w:spacing w:after="0" w:line="360" w:lineRule="auto"/>
        <w:ind w:firstLine="709"/>
        <w:jc w:val="both"/>
      </w:pPr>
      <w:r>
        <w:rPr>
          <w:b w:val="0"/>
          <w:i w:val="0"/>
          <w:sz w:val="28"/>
        </w:rPr>
        <w:t>Приложение построено по классической схеме ASP.NET Core Web API: контроллеры принимают HTTP-запросы, загружают сущности через контекст EF Core, вызывают методы бизнес-логики модели и возвращают DTO, собранные LINQ-проекциями. Хранилище — InMemory-провайдер EF Core: база данных живёт в процессе приложения и заполняется демонстрационными данными при старте (DbInitializer.Seed), поэтому для выполнения работы не требуется установка СУБД.</w:t>
      </w:r>
    </w:p>
    <w:p>
      <w:pPr>
        <w:ind w:firstLine="0"/>
        <w:jc w:val="center"/>
      </w:pPr>
      <w:r>
        <w:drawing>
          <wp:inline xmlns:a="http://schemas.openxmlformats.org/drawingml/2006/main" xmlns:pic="http://schemas.openxmlformats.org/drawingml/2006/picture">
            <wp:extent cx="5940000" cy="2725412"/>
            <wp:docPr id="3" name="Picture 3"/>
            <wp:cNvGraphicFramePr>
              <a:graphicFrameLocks noChangeAspect="1"/>
            </wp:cNvGraphicFramePr>
            <a:graphic>
              <a:graphicData uri="http://schemas.openxmlformats.org/drawingml/2006/picture">
                <pic:pic>
                  <pic:nvPicPr>
                    <pic:cNvPr id="0" name="fig3_arch.png"/>
                    <pic:cNvPicPr/>
                  </pic:nvPicPr>
                  <pic:blipFill>
                    <a:blip r:embed="rId12"/>
                    <a:stretch>
                      <a:fillRect/>
                    </a:stretch>
                  </pic:blipFill>
                  <pic:spPr>
                    <a:xfrm>
                      <a:off x="0" y="0"/>
                      <a:ext cx="5940000" cy="2725412"/>
                    </a:xfrm>
                    <a:prstGeom prst="rect"/>
                  </pic:spPr>
                </pic:pic>
              </a:graphicData>
            </a:graphic>
          </wp:inline>
        </w:drawing>
      </w:r>
    </w:p>
    <w:p>
      <w:pPr>
        <w:spacing w:before="80" w:after="200"/>
        <w:ind w:firstLine="0"/>
        <w:jc w:val="center"/>
      </w:pPr>
      <w:r>
        <w:rPr>
          <w:i/>
          <w:sz w:val="24"/>
        </w:rPr>
        <w:t>Рисунок 3 — Архитектура приложения и конвейер обработки запроса</w:t>
      </w:r>
    </w:p>
    <w:p>
      <w:pPr>
        <w:spacing w:after="0" w:line="360" w:lineRule="auto"/>
        <w:ind w:firstLine="709"/>
        <w:jc w:val="both"/>
      </w:pPr>
      <w:r>
        <w:rPr>
          <w:b w:val="0"/>
          <w:i w:val="0"/>
          <w:sz w:val="28"/>
        </w:rPr>
        <w:t>Фрагмент точки входа Program.cs (регистрация сервисов и конвейера):</w:t>
      </w:r>
    </w:p>
    <w:p>
      <w:pPr>
        <w:spacing w:after="0" w:line="240" w:lineRule="auto"/>
        <w:ind w:firstLine="0" w:left="340"/>
        <w:jc w:val="left"/>
        <w:shd w:val="clear" w:fill="F2F2F2"/>
      </w:pPr>
      <w:r>
        <w:rPr>
          <w:rFonts w:ascii="Consolas" w:hAnsi="Consolas" w:eastAsia="Consolas"/>
          <w:sz w:val="18"/>
        </w:rPr>
        <w:t>var builder = WebApplication.CreateBuilder(args);</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 Сервисы ----</w:t>
      </w:r>
    </w:p>
    <w:p>
      <w:pPr>
        <w:spacing w:after="0" w:line="240" w:lineRule="auto"/>
        <w:ind w:firstLine="0" w:left="340"/>
        <w:jc w:val="left"/>
        <w:shd w:val="clear" w:fill="F2F2F2"/>
      </w:pPr>
      <w:r>
        <w:rPr>
          <w:rFonts w:ascii="Consolas" w:hAnsi="Consolas" w:eastAsia="Consolas"/>
          <w:sz w:val="18"/>
        </w:rPr>
        <w:t>builder.Services.AddControllers()</w:t>
      </w:r>
    </w:p>
    <w:p>
      <w:pPr>
        <w:spacing w:after="0" w:line="240" w:lineRule="auto"/>
        <w:ind w:firstLine="0" w:left="340"/>
        <w:jc w:val="left"/>
        <w:shd w:val="clear" w:fill="F2F2F2"/>
      </w:pPr>
      <w:r>
        <w:rPr>
          <w:rFonts w:ascii="Consolas" w:hAnsi="Consolas" w:eastAsia="Consolas"/>
          <w:sz w:val="18"/>
        </w:rPr>
        <w:t xml:space="preserve">    .AddJsonOptions(options =&gt;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 перечисления в JSON — строками, а не числами</w:t>
      </w:r>
    </w:p>
    <w:p>
      <w:pPr>
        <w:spacing w:after="0" w:line="240" w:lineRule="auto"/>
        <w:ind w:firstLine="0" w:left="340"/>
        <w:jc w:val="left"/>
        <w:shd w:val="clear" w:fill="F2F2F2"/>
      </w:pPr>
      <w:r>
        <w:rPr>
          <w:rFonts w:ascii="Consolas" w:hAnsi="Consolas" w:eastAsia="Consolas"/>
          <w:sz w:val="18"/>
        </w:rPr>
        <w:t xml:space="preserve">        options.JsonSerializerOptions.Converters.Add(new JsonStringEnumConverter());</w:t>
      </w:r>
    </w:p>
    <w:p>
      <w:pPr>
        <w:spacing w:after="0" w:line="240" w:lineRule="auto"/>
        <w:ind w:firstLine="0" w:left="340"/>
        <w:jc w:val="left"/>
        <w:shd w:val="clear" w:fill="F2F2F2"/>
      </w:pPr>
      <w:r>
        <w:rPr>
          <w:rFonts w:ascii="Consolas" w:hAnsi="Consolas" w:eastAsia="Consolas"/>
          <w:sz w:val="18"/>
        </w:rPr>
        <w:t xml:space="preserve">        options.JsonSerializerOptions.WriteIndented = true;</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builder.Services.AddEndpointsApiExplorer();</w:t>
      </w:r>
    </w:p>
    <w:p>
      <w:pPr>
        <w:spacing w:after="0" w:line="240" w:lineRule="auto"/>
        <w:ind w:firstLine="0" w:left="340"/>
        <w:jc w:val="left"/>
        <w:shd w:val="clear" w:fill="F2F2F2"/>
      </w:pPr>
      <w:r>
        <w:rPr>
          <w:rFonts w:ascii="Consolas" w:hAnsi="Consolas" w:eastAsia="Consolas"/>
          <w:sz w:val="18"/>
        </w:rPr>
        <w:t>builder.Services.AddSwaggerGen();</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InMemory-провайдер EF Core: не требует установки СУБД, данные живут в процессе приложения</w:t>
      </w:r>
    </w:p>
    <w:p>
      <w:pPr>
        <w:spacing w:after="0" w:line="240" w:lineRule="auto"/>
        <w:ind w:firstLine="0" w:left="340"/>
        <w:jc w:val="left"/>
        <w:shd w:val="clear" w:fill="F2F2F2"/>
      </w:pPr>
      <w:r>
        <w:rPr>
          <w:rFonts w:ascii="Consolas" w:hAnsi="Consolas" w:eastAsia="Consolas"/>
          <w:sz w:val="18"/>
        </w:rPr>
        <w:t>builder.Services.AddDbContext&lt;AppDbContext&gt;(options =&gt;</w:t>
      </w:r>
    </w:p>
    <w:p>
      <w:pPr>
        <w:spacing w:after="0" w:line="240" w:lineRule="auto"/>
        <w:ind w:firstLine="0" w:left="340"/>
        <w:jc w:val="left"/>
        <w:shd w:val="clear" w:fill="F2F2F2"/>
      </w:pPr>
      <w:r>
        <w:rPr>
          <w:rFonts w:ascii="Consolas" w:hAnsi="Consolas" w:eastAsia="Consolas"/>
          <w:sz w:val="18"/>
        </w:rPr>
        <w:t xml:space="preserve">    options.UseInMemoryDatabase(builder.Configuration["DatabaseName"] ?? "TaskTrackerDb"));</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builder.Services.AddExceptionHandler&lt;DomainExceptionHandler&gt;();</w:t>
      </w:r>
    </w:p>
    <w:p>
      <w:pPr>
        <w:spacing w:after="0" w:line="240" w:lineRule="auto"/>
        <w:ind w:firstLine="0" w:left="340"/>
        <w:jc w:val="left"/>
        <w:shd w:val="clear" w:fill="F2F2F2"/>
      </w:pPr>
      <w:r>
        <w:rPr>
          <w:rFonts w:ascii="Consolas" w:hAnsi="Consolas" w:eastAsia="Consolas"/>
          <w:sz w:val="18"/>
        </w:rPr>
        <w:t>builder.Services.AddProblemDetails();</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var app = builder.Build();</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 Заполнение БД демонстрационными данными ----</w:t>
      </w:r>
    </w:p>
    <w:p>
      <w:pPr>
        <w:spacing w:after="0" w:line="240" w:lineRule="auto"/>
        <w:ind w:firstLine="0" w:left="340"/>
        <w:jc w:val="left"/>
        <w:shd w:val="clear" w:fill="F2F2F2"/>
      </w:pPr>
      <w:r>
        <w:rPr>
          <w:rFonts w:ascii="Consolas" w:hAnsi="Consolas" w:eastAsia="Consolas"/>
          <w:sz w:val="18"/>
        </w:rPr>
        <w:t>using (var scope = app.Services.CreateScope())</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var db = scope.ServiceProvider.GetRequiredService&lt;AppDbContext&gt;();</w:t>
      </w:r>
    </w:p>
    <w:p>
      <w:pPr>
        <w:spacing w:after="0" w:line="240" w:lineRule="auto"/>
        <w:ind w:firstLine="0" w:left="340"/>
        <w:jc w:val="left"/>
        <w:shd w:val="clear" w:fill="F2F2F2"/>
      </w:pPr>
      <w:r>
        <w:rPr>
          <w:rFonts w:ascii="Consolas" w:hAnsi="Consolas" w:eastAsia="Consolas"/>
          <w:sz w:val="18"/>
        </w:rPr>
        <w:t xml:space="preserve">    DbInitializer.Seed(db);</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 Конвейер обработки запросов ----</w:t>
      </w:r>
    </w:p>
    <w:p>
      <w:pPr>
        <w:spacing w:after="0" w:line="240" w:lineRule="auto"/>
        <w:ind w:firstLine="0" w:left="340"/>
        <w:jc w:val="left"/>
        <w:shd w:val="clear" w:fill="F2F2F2"/>
      </w:pPr>
      <w:r>
        <w:rPr>
          <w:rFonts w:ascii="Consolas" w:hAnsi="Consolas" w:eastAsia="Consolas"/>
          <w:sz w:val="18"/>
        </w:rPr>
        <w:t>app.UseSwagger();</w:t>
      </w:r>
    </w:p>
    <w:p>
      <w:pPr>
        <w:spacing w:after="0" w:line="240" w:lineRule="auto"/>
        <w:ind w:firstLine="0" w:left="340"/>
        <w:jc w:val="left"/>
        <w:shd w:val="clear" w:fill="F2F2F2"/>
      </w:pPr>
      <w:r>
        <w:rPr>
          <w:rFonts w:ascii="Consolas" w:hAnsi="Consolas" w:eastAsia="Consolas"/>
          <w:sz w:val="18"/>
        </w:rPr>
        <w:t>app.UseSwaggerUI();</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app.UseExceptionHandler();</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app.MapControllers();</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app.MapGet("/", () =&gt; Results.Redirect("/swagger"));</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app.Run();</w:t>
      </w:r>
    </w:p>
    <w:p>
      <w:pPr>
        <w:spacing w:after="40"/>
      </w:pPr>
    </w:p>
    <w:p>
      <w:pPr>
        <w:spacing w:after="0" w:line="360" w:lineRule="auto"/>
        <w:ind w:firstLine="709"/>
        <w:jc w:val="both"/>
      </w:pPr>
      <w:r>
        <w:rPr>
          <w:b w:val="0"/>
          <w:i w:val="0"/>
          <w:sz w:val="28"/>
        </w:rPr>
        <w:t>Ошибки бизнес-логики обрабатываются централизованно: класс DomainExceptionHandler реализует IExceptionHandler и возвращает ProblemDetails с кодом 400 для DomainException, 404 для KeyNotFoundException и 500 для прочих исключений. Ошибки валидации DTO ([Required], [StringLength], [Range]) обрабатываются каркасом автоматически (также 400).</w:t>
      </w:r>
    </w:p>
    <w:p>
      <w:r>
        <w:br w:type="page"/>
      </w:r>
    </w:p>
    <w:p>
      <w:pPr>
        <w:keepNext/>
        <w:spacing w:before="240" w:after="160"/>
        <w:ind w:firstLine="0"/>
        <w:jc w:val="center"/>
      </w:pPr>
      <w:r>
        <w:rPr>
          <w:b/>
          <w:sz w:val="30"/>
        </w:rPr>
        <w:t>6 СПЕЦИФИКАЦИЯ ЭНДПОИНТОВ API</w:t>
      </w:r>
    </w:p>
    <w:p>
      <w:pPr>
        <w:spacing w:after="0" w:line="360" w:lineRule="auto"/>
        <w:ind w:firstLine="709"/>
        <w:jc w:val="both"/>
      </w:pPr>
      <w:r>
        <w:rPr>
          <w:b w:val="0"/>
          <w:i w:val="0"/>
          <w:sz w:val="28"/>
        </w:rPr>
        <w:t>Полная интерактивная документация доступна в Swagger UI. Ниже приведена сводная таблица эндпоинтов; CRUD-операции выделены для каждого из трёх классов модели.</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1020"/>
            <w:shd w:val="clear" w:fill="1F4E79"/>
          </w:tcPr>
          <w:p>
            <w:pPr>
              <w:ind w:firstLine="0"/>
              <w:jc w:val="center"/>
            </w:pPr>
            <w:r/>
            <w:r>
              <w:rPr>
                <w:b/>
                <w:color w:val="FFFFFF"/>
                <w:sz w:val="18"/>
              </w:rPr>
              <w:t>Метод</w:t>
            </w:r>
          </w:p>
        </w:tc>
        <w:tc>
          <w:tcPr>
            <w:tcW w:type="dxa" w:w="3515"/>
            <w:shd w:val="clear" w:fill="1F4E79"/>
          </w:tcPr>
          <w:p>
            <w:pPr>
              <w:ind w:firstLine="0"/>
              <w:jc w:val="center"/>
            </w:pPr>
            <w:r/>
            <w:r>
              <w:rPr>
                <w:b/>
                <w:color w:val="FFFFFF"/>
                <w:sz w:val="18"/>
              </w:rPr>
              <w:t>Маршрут</w:t>
            </w:r>
          </w:p>
        </w:tc>
        <w:tc>
          <w:tcPr>
            <w:tcW w:type="dxa" w:w="794"/>
            <w:shd w:val="clear" w:fill="1F4E79"/>
          </w:tcPr>
          <w:p>
            <w:pPr>
              <w:ind w:firstLine="0"/>
              <w:jc w:val="center"/>
            </w:pPr>
            <w:r/>
            <w:r>
              <w:rPr>
                <w:b/>
                <w:color w:val="FFFFFF"/>
                <w:sz w:val="18"/>
              </w:rPr>
              <w:t>CRUD</w:t>
            </w:r>
          </w:p>
        </w:tc>
        <w:tc>
          <w:tcPr>
            <w:tcW w:type="dxa" w:w="4309"/>
            <w:shd w:val="clear" w:fill="1F4E79"/>
          </w:tcPr>
          <w:p>
            <w:pPr>
              <w:ind w:firstLine="0"/>
              <w:jc w:val="center"/>
            </w:pPr>
            <w:r/>
            <w:r>
              <w:rPr>
                <w:b/>
                <w:color w:val="FFFFFF"/>
                <w:sz w:val="18"/>
              </w:rPr>
              <w:t>Назначение</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/api/projects</w:t>
            </w:r>
          </w:p>
        </w:tc>
        <w:tc>
          <w:tcPr>
            <w:tcW w:type="dxa" w:w="794"/>
          </w:tcPr>
          <w:p>
            <w:pPr>
              <w:spacing w:line="240" w:lineRule="auto"/>
              <w:ind w:firstLine="0"/>
            </w:pPr>
            <w:r>
              <w:rPr>
                <w:sz w:val="18"/>
              </w:rPr>
              <w:t>R</w:t>
            </w:r>
          </w:p>
        </w:tc>
        <w:tc>
          <w:tcPr>
            <w:tcW w:type="dxa" w:w="4309"/>
          </w:tcPr>
          <w:p>
            <w:pPr>
              <w:spacing w:line="240" w:lineRule="auto"/>
              <w:ind w:firstLine="0"/>
            </w:pPr>
            <w:r>
              <w:rPr>
                <w:sz w:val="18"/>
              </w:rPr>
              <w:t>список проектов (фильтры status, search) — Where + Select</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/api/projects/{id}</w:t>
            </w:r>
          </w:p>
        </w:tc>
        <w:tc>
          <w:tcPr>
            <w:tcW w:type="dxa" w:w="794"/>
          </w:tcPr>
          <w:p>
            <w:pPr>
              <w:spacing w:line="240" w:lineRule="auto"/>
              <w:ind w:firstLine="0"/>
            </w:pPr>
            <w:r>
              <w:rPr>
                <w:sz w:val="18"/>
              </w:rPr>
              <w:t>R</w:t>
            </w:r>
          </w:p>
        </w:tc>
        <w:tc>
          <w:tcPr>
            <w:tcW w:type="dxa" w:w="4309"/>
          </w:tcPr>
          <w:p>
            <w:pPr>
              <w:spacing w:line="240" w:lineRule="auto"/>
              <w:ind w:firstLine="0"/>
            </w:pPr>
            <w:r>
              <w:rPr>
                <w:sz w:val="18"/>
              </w:rPr>
              <w:t>проект с расчётными показателями</w:t>
            </w:r>
          </w:p>
        </w:tc>
      </w:tr>
      <w:tr>
        <w:tc>
          <w:tcPr>
            <w:tcW w:type="dxa" w:w="1020"/>
          </w:tcPr>
          <w:p>
            <w:pPr>
              <w:spacing w:line="240" w:lineRule="auto"/>
              <w:ind w:firstLine="0"/>
            </w:pPr>
            <w:r>
              <w:rPr>
                <w:sz w:val="18"/>
              </w:rPr>
              <w:t>POST</w:t>
            </w:r>
          </w:p>
        </w:tc>
        <w:tc>
          <w:tcPr>
            <w:tcW w:type="dxa" w:w="3515"/>
          </w:tcPr>
          <w:p>
            <w:pPr>
              <w:spacing w:line="240" w:lineRule="auto"/>
              <w:ind w:firstLine="0"/>
            </w:pPr>
            <w:r>
              <w:rPr>
                <w:sz w:val="18"/>
              </w:rPr>
              <w:t>/api/projects</w:t>
            </w:r>
          </w:p>
        </w:tc>
        <w:tc>
          <w:tcPr>
            <w:tcW w:type="dxa" w:w="794"/>
          </w:tcPr>
          <w:p>
            <w:pPr>
              <w:spacing w:line="240" w:lineRule="auto"/>
              <w:ind w:firstLine="0"/>
            </w:pPr>
            <w:r>
              <w:rPr>
                <w:sz w:val="18"/>
              </w:rPr>
              <w:t>C</w:t>
            </w:r>
          </w:p>
        </w:tc>
        <w:tc>
          <w:tcPr>
            <w:tcW w:type="dxa" w:w="4309"/>
          </w:tcPr>
          <w:p>
            <w:pPr>
              <w:spacing w:line="240" w:lineRule="auto"/>
              <w:ind w:firstLine="0"/>
            </w:pPr>
            <w:r>
              <w:rPr>
                <w:sz w:val="18"/>
              </w:rPr>
              <w:t>создание проекта (Project.Create)</w:t>
            </w:r>
          </w:p>
        </w:tc>
      </w:tr>
      <w:tr>
        <w:tc>
          <w:tcPr>
            <w:tcW w:type="dxa" w:w="1020"/>
          </w:tcPr>
          <w:p>
            <w:pPr>
              <w:spacing w:line="240" w:lineRule="auto"/>
              <w:ind w:firstLine="0"/>
            </w:pPr>
            <w:r>
              <w:rPr>
                <w:sz w:val="18"/>
              </w:rPr>
              <w:t>PUT</w:t>
            </w:r>
          </w:p>
        </w:tc>
        <w:tc>
          <w:tcPr>
            <w:tcW w:type="dxa" w:w="3515"/>
          </w:tcPr>
          <w:p>
            <w:pPr>
              <w:spacing w:line="240" w:lineRule="auto"/>
              <w:ind w:firstLine="0"/>
            </w:pPr>
            <w:r>
              <w:rPr>
                <w:sz w:val="18"/>
              </w:rPr>
              <w:t>/api/projects/{id}</w:t>
            </w:r>
          </w:p>
        </w:tc>
        <w:tc>
          <w:tcPr>
            <w:tcW w:type="dxa" w:w="794"/>
          </w:tcPr>
          <w:p>
            <w:pPr>
              <w:spacing w:line="240" w:lineRule="auto"/>
              <w:ind w:firstLine="0"/>
            </w:pPr>
            <w:r>
              <w:rPr>
                <w:sz w:val="18"/>
              </w:rPr>
              <w:t>U</w:t>
            </w:r>
          </w:p>
        </w:tc>
        <w:tc>
          <w:tcPr>
            <w:tcW w:type="dxa" w:w="4309"/>
          </w:tcPr>
          <w:p>
            <w:pPr>
              <w:spacing w:line="240" w:lineRule="auto"/>
              <w:ind w:firstLine="0"/>
            </w:pPr>
            <w:r>
              <w:rPr>
                <w:sz w:val="18"/>
              </w:rPr>
              <w:t>обновление (Rename, ChangeCode, ChangeDescription)</w:t>
            </w:r>
          </w:p>
        </w:tc>
      </w:tr>
      <w:tr>
        <w:tc>
          <w:tcPr>
            <w:tcW w:type="dxa" w:w="1020"/>
          </w:tcPr>
          <w:p>
            <w:pPr>
              <w:spacing w:line="240" w:lineRule="auto"/>
              <w:ind w:firstLine="0"/>
            </w:pPr>
            <w:r>
              <w:rPr>
                <w:sz w:val="18"/>
              </w:rPr>
              <w:t>DELETE</w:t>
            </w:r>
          </w:p>
        </w:tc>
        <w:tc>
          <w:tcPr>
            <w:tcW w:type="dxa" w:w="3515"/>
          </w:tcPr>
          <w:p>
            <w:pPr>
              <w:spacing w:line="240" w:lineRule="auto"/>
              <w:ind w:firstLine="0"/>
            </w:pPr>
            <w:r>
              <w:rPr>
                <w:sz w:val="18"/>
              </w:rPr>
              <w:t>/api/projects/{id}</w:t>
            </w:r>
          </w:p>
        </w:tc>
        <w:tc>
          <w:tcPr>
            <w:tcW w:type="dxa" w:w="794"/>
          </w:tcPr>
          <w:p>
            <w:pPr>
              <w:spacing w:line="240" w:lineRule="auto"/>
              <w:ind w:firstLine="0"/>
            </w:pPr>
            <w:r>
              <w:rPr>
                <w:sz w:val="18"/>
              </w:rPr>
              <w:t>D</w:t>
            </w:r>
          </w:p>
        </w:tc>
        <w:tc>
          <w:tcPr>
            <w:tcW w:type="dxa" w:w="4309"/>
          </w:tcPr>
          <w:p>
            <w:pPr>
              <w:spacing w:line="240" w:lineRule="auto"/>
              <w:ind w:firstLine="0"/>
            </w:pPr>
            <w:r>
              <w:rPr>
                <w:sz w:val="18"/>
              </w:rPr>
              <w:t>удаление (только архивированный или пустой)</w:t>
            </w:r>
          </w:p>
        </w:tc>
      </w:tr>
      <w:tr>
        <w:tc>
          <w:tcPr>
            <w:tcW w:type="dxa" w:w="1020"/>
          </w:tcPr>
          <w:p>
            <w:pPr>
              <w:spacing w:line="240" w:lineRule="auto"/>
              <w:ind w:firstLine="0"/>
            </w:pPr>
            <w:r>
              <w:rPr>
                <w:sz w:val="18"/>
              </w:rPr>
              <w:t>POST</w:t>
            </w:r>
          </w:p>
        </w:tc>
        <w:tc>
          <w:tcPr>
            <w:tcW w:type="dxa" w:w="3515"/>
          </w:tcPr>
          <w:p>
            <w:pPr>
              <w:spacing w:line="240" w:lineRule="auto"/>
              <w:ind w:firstLine="0"/>
            </w:pPr>
            <w:r>
              <w:rPr>
                <w:sz w:val="18"/>
              </w:rPr>
              <w:t>/api/projects/{id}/hold | /resume</w:t>
            </w:r>
          </w:p>
        </w:tc>
        <w:tc>
          <w:tcPr>
            <w:tcW w:type="dxa" w:w="794"/>
          </w:tcPr>
          <w:p>
            <w:pPr>
              <w:spacing w:line="240" w:lineRule="auto"/>
              <w:ind w:firstLine="0"/>
            </w:pPr>
            <w:r>
              <w:rPr>
                <w:sz w:val="18"/>
              </w:rPr>
              <w:t>—</w:t>
            </w:r>
          </w:p>
        </w:tc>
        <w:tc>
          <w:tcPr>
            <w:tcW w:type="dxa" w:w="4309"/>
          </w:tcPr>
          <w:p>
            <w:pPr>
              <w:spacing w:line="240" w:lineRule="auto"/>
              <w:ind w:firstLine="0"/>
            </w:pPr>
            <w:r>
              <w:rPr>
                <w:sz w:val="18"/>
              </w:rPr>
              <w:t>пауза / снятие с паузы (бизнес-команды)</w:t>
            </w:r>
          </w:p>
        </w:tc>
      </w:tr>
      <w:tr>
        <w:tc>
          <w:tcPr>
            <w:tcW w:type="dxa" w:w="1020"/>
          </w:tcPr>
          <w:p>
            <w:pPr>
              <w:spacing w:line="240" w:lineRule="auto"/>
              <w:ind w:firstLine="0"/>
            </w:pPr>
            <w:r>
              <w:rPr>
                <w:sz w:val="18"/>
              </w:rPr>
              <w:t>POST</w:t>
            </w:r>
          </w:p>
        </w:tc>
        <w:tc>
          <w:tcPr>
            <w:tcW w:type="dxa" w:w="3515"/>
          </w:tcPr>
          <w:p>
            <w:pPr>
              <w:spacing w:line="240" w:lineRule="auto"/>
              <w:ind w:firstLine="0"/>
            </w:pPr>
            <w:r>
              <w:rPr>
                <w:sz w:val="18"/>
              </w:rPr>
              <w:t>/api/projects/{id}/complete | /archive</w:t>
            </w:r>
          </w:p>
        </w:tc>
        <w:tc>
          <w:tcPr>
            <w:tcW w:type="dxa" w:w="794"/>
          </w:tcPr>
          <w:p>
            <w:pPr>
              <w:spacing w:line="240" w:lineRule="auto"/>
              <w:ind w:firstLine="0"/>
            </w:pPr>
            <w:r>
              <w:rPr>
                <w:sz w:val="18"/>
              </w:rPr>
              <w:t>—</w:t>
            </w:r>
          </w:p>
        </w:tc>
        <w:tc>
          <w:tcPr>
            <w:tcW w:type="dxa" w:w="4309"/>
          </w:tcPr>
          <w:p>
            <w:pPr>
              <w:spacing w:line="240" w:lineRule="auto"/>
              <w:ind w:firstLine="0"/>
            </w:pPr>
            <w:r>
              <w:rPr>
                <w:sz w:val="18"/>
              </w:rPr>
              <w:t>завершение / архивация (бизнес-команды)</w:t>
            </w:r>
          </w:p>
        </w:tc>
      </w:tr>
      <w:tr>
        <w:tc>
          <w:tcPr>
            <w:tcW w:type="dxa" w:w="1020"/>
          </w:tcPr>
          <w:p>
            <w:pPr>
              <w:spacing w:line="240" w:lineRule="auto"/>
              <w:ind w:firstLine="0"/>
            </w:pPr>
            <w:r>
              <w:rPr>
                <w:sz w:val="18"/>
              </w:rPr>
              <w:t>PUT</w:t>
            </w:r>
          </w:p>
        </w:tc>
        <w:tc>
          <w:tcPr>
            <w:tcW w:type="dxa" w:w="3515"/>
          </w:tcPr>
          <w:p>
            <w:pPr>
              <w:spacing w:line="240" w:lineRule="auto"/>
              <w:ind w:firstLine="0"/>
            </w:pPr>
            <w:r>
              <w:rPr>
                <w:sz w:val="18"/>
              </w:rPr>
              <w:t>/api/projects/{id}/deadline</w:t>
            </w:r>
          </w:p>
        </w:tc>
        <w:tc>
          <w:tcPr>
            <w:tcW w:type="dxa" w:w="794"/>
          </w:tcPr>
          <w:p>
            <w:pPr>
              <w:spacing w:line="240" w:lineRule="auto"/>
              <w:ind w:firstLine="0"/>
            </w:pPr>
            <w:r>
              <w:rPr>
                <w:sz w:val="18"/>
              </w:rPr>
              <w:t>U</w:t>
            </w:r>
          </w:p>
        </w:tc>
        <w:tc>
          <w:tcPr>
            <w:tcW w:type="dxa" w:w="4309"/>
          </w:tcPr>
          <w:p>
            <w:pPr>
              <w:spacing w:line="240" w:lineRule="auto"/>
              <w:ind w:firstLine="0"/>
            </w:pPr>
            <w:r>
              <w:rPr>
                <w:sz w:val="18"/>
              </w:rPr>
              <w:t>изменение срока проекта (SetDeadline)</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/api/projects/{id}/details</w:t>
            </w:r>
          </w:p>
        </w:tc>
        <w:tc>
          <w:tcPr>
            <w:tcW w:type="dxa" w:w="794"/>
          </w:tcPr>
          <w:p>
            <w:pPr>
              <w:spacing w:line="240" w:lineRule="auto"/>
              <w:ind w:firstLine="0"/>
            </w:pPr>
            <w:r>
              <w:rPr>
                <w:sz w:val="18"/>
              </w:rPr>
              <w:t>R+</w:t>
            </w:r>
          </w:p>
        </w:tc>
        <w:tc>
          <w:tcPr>
            <w:tcW w:type="dxa" w:w="4309"/>
          </w:tcPr>
          <w:p>
            <w:pPr>
              <w:spacing w:line="240" w:lineRule="auto"/>
              <w:ind w:firstLine="0"/>
            </w:pPr>
            <w:r>
              <w:rPr>
                <w:sz w:val="18"/>
              </w:rPr>
              <w:t>проект + задачи + комментарии (объединение, запрос 6)</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/api/tasks</w:t>
            </w:r>
          </w:p>
        </w:tc>
        <w:tc>
          <w:tcPr>
            <w:tcW w:type="dxa" w:w="794"/>
          </w:tcPr>
          <w:p>
            <w:pPr>
              <w:spacing w:line="240" w:lineRule="auto"/>
              <w:ind w:firstLine="0"/>
            </w:pPr>
            <w:r>
              <w:rPr>
                <w:sz w:val="18"/>
              </w:rPr>
              <w:t>R</w:t>
            </w:r>
          </w:p>
        </w:tc>
        <w:tc>
          <w:tcPr>
            <w:tcW w:type="dxa" w:w="4309"/>
          </w:tcPr>
          <w:p>
            <w:pPr>
              <w:spacing w:line="240" w:lineRule="auto"/>
              <w:ind w:firstLine="0"/>
            </w:pPr>
            <w:r>
              <w:rPr>
                <w:sz w:val="18"/>
              </w:rPr>
              <w:t>список задач с данными проекта (фильтры projectId, status, priority, assignee, overdueOnly)</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/api/tasks/{id}</w:t>
            </w:r>
          </w:p>
        </w:tc>
        <w:tc>
          <w:tcPr>
            <w:tcW w:type="dxa" w:w="794"/>
          </w:tcPr>
          <w:p>
            <w:pPr>
              <w:spacing w:line="240" w:lineRule="auto"/>
              <w:ind w:firstLine="0"/>
            </w:pPr>
            <w:r>
              <w:rPr>
                <w:sz w:val="18"/>
              </w:rPr>
              <w:t>R</w:t>
            </w:r>
          </w:p>
        </w:tc>
        <w:tc>
          <w:tcPr>
            <w:tcW w:type="dxa" w:w="4309"/>
          </w:tcPr>
          <w:p>
            <w:pPr>
              <w:spacing w:line="240" w:lineRule="auto"/>
              <w:ind w:firstLine="0"/>
            </w:pPr>
            <w:r>
              <w:rPr>
                <w:sz w:val="18"/>
              </w:rPr>
              <w:t>задача с названием и кодом проекта</w:t>
            </w:r>
          </w:p>
        </w:tc>
      </w:tr>
      <w:tr>
        <w:tc>
          <w:tcPr>
            <w:tcW w:type="dxa" w:w="1020"/>
          </w:tcPr>
          <w:p>
            <w:pPr>
              <w:spacing w:line="240" w:lineRule="auto"/>
              <w:ind w:firstLine="0"/>
            </w:pPr>
            <w:r>
              <w:rPr>
                <w:sz w:val="18"/>
              </w:rPr>
              <w:t>POST</w:t>
            </w:r>
          </w:p>
        </w:tc>
        <w:tc>
          <w:tcPr>
            <w:tcW w:type="dxa" w:w="3515"/>
          </w:tcPr>
          <w:p>
            <w:pPr>
              <w:spacing w:line="240" w:lineRule="auto"/>
              <w:ind w:firstLine="0"/>
            </w:pPr>
            <w:r>
              <w:rPr>
                <w:sz w:val="18"/>
              </w:rPr>
              <w:t>/api/tasks?projectId={id}</w:t>
            </w:r>
          </w:p>
        </w:tc>
        <w:tc>
          <w:tcPr>
            <w:tcW w:type="dxa" w:w="794"/>
          </w:tcPr>
          <w:p>
            <w:pPr>
              <w:spacing w:line="240" w:lineRule="auto"/>
              <w:ind w:firstLine="0"/>
            </w:pPr>
            <w:r>
              <w:rPr>
                <w:sz w:val="18"/>
              </w:rPr>
              <w:t>C</w:t>
            </w:r>
          </w:p>
        </w:tc>
        <w:tc>
          <w:tcPr>
            <w:tcW w:type="dxa" w:w="4309"/>
          </w:tcPr>
          <w:p>
            <w:pPr>
              <w:spacing w:line="240" w:lineRule="auto"/>
              <w:ind w:firstLine="0"/>
            </w:pPr>
            <w:r>
              <w:rPr>
                <w:sz w:val="18"/>
              </w:rPr>
              <w:t>создание задачи (Project.AddTask)</w:t>
            </w:r>
          </w:p>
        </w:tc>
      </w:tr>
      <w:tr>
        <w:tc>
          <w:tcPr>
            <w:tcW w:type="dxa" w:w="1020"/>
          </w:tcPr>
          <w:p>
            <w:pPr>
              <w:spacing w:line="240" w:lineRule="auto"/>
              <w:ind w:firstLine="0"/>
            </w:pPr>
            <w:r>
              <w:rPr>
                <w:sz w:val="18"/>
              </w:rPr>
              <w:t>PUT</w:t>
            </w:r>
          </w:p>
        </w:tc>
        <w:tc>
          <w:tcPr>
            <w:tcW w:type="dxa" w:w="3515"/>
          </w:tcPr>
          <w:p>
            <w:pPr>
              <w:spacing w:line="240" w:lineRule="auto"/>
              <w:ind w:firstLine="0"/>
            </w:pPr>
            <w:r>
              <w:rPr>
                <w:sz w:val="18"/>
              </w:rPr>
              <w:t>/api/tasks/{id}</w:t>
            </w:r>
          </w:p>
        </w:tc>
        <w:tc>
          <w:tcPr>
            <w:tcW w:type="dxa" w:w="794"/>
          </w:tcPr>
          <w:p>
            <w:pPr>
              <w:spacing w:line="240" w:lineRule="auto"/>
              <w:ind w:firstLine="0"/>
            </w:pPr>
            <w:r>
              <w:rPr>
                <w:sz w:val="18"/>
              </w:rPr>
              <w:t>U</w:t>
            </w:r>
          </w:p>
        </w:tc>
        <w:tc>
          <w:tcPr>
            <w:tcW w:type="dxa" w:w="4309"/>
          </w:tcPr>
          <w:p>
            <w:pPr>
              <w:spacing w:line="240" w:lineRule="auto"/>
              <w:ind w:firstLine="0"/>
            </w:pPr>
            <w:r>
              <w:rPr>
                <w:sz w:val="18"/>
              </w:rPr>
              <w:t>обновление (Rename, ChangeDescription, Assign)</w:t>
            </w:r>
          </w:p>
        </w:tc>
      </w:tr>
      <w:tr>
        <w:tc>
          <w:tcPr>
            <w:tcW w:type="dxa" w:w="1020"/>
          </w:tcPr>
          <w:p>
            <w:pPr>
              <w:spacing w:line="240" w:lineRule="auto"/>
              <w:ind w:firstLine="0"/>
            </w:pPr>
            <w:r>
              <w:rPr>
                <w:sz w:val="18"/>
              </w:rPr>
              <w:t>DELETE</w:t>
            </w:r>
          </w:p>
        </w:tc>
        <w:tc>
          <w:tcPr>
            <w:tcW w:type="dxa" w:w="3515"/>
          </w:tcPr>
          <w:p>
            <w:pPr>
              <w:spacing w:line="240" w:lineRule="auto"/>
              <w:ind w:firstLine="0"/>
            </w:pPr>
            <w:r>
              <w:rPr>
                <w:sz w:val="18"/>
              </w:rPr>
              <w:t>/api/tasks/{id}</w:t>
            </w:r>
          </w:p>
        </w:tc>
        <w:tc>
          <w:tcPr>
            <w:tcW w:type="dxa" w:w="794"/>
          </w:tcPr>
          <w:p>
            <w:pPr>
              <w:spacing w:line="240" w:lineRule="auto"/>
              <w:ind w:firstLine="0"/>
            </w:pPr>
            <w:r>
              <w:rPr>
                <w:sz w:val="18"/>
              </w:rPr>
              <w:t>D</w:t>
            </w:r>
          </w:p>
        </w:tc>
        <w:tc>
          <w:tcPr>
            <w:tcW w:type="dxa" w:w="4309"/>
          </w:tcPr>
          <w:p>
            <w:pPr>
              <w:spacing w:line="240" w:lineRule="auto"/>
              <w:ind w:firstLine="0"/>
            </w:pPr>
            <w:r>
              <w:rPr>
                <w:sz w:val="18"/>
              </w:rPr>
              <w:t>удаление (Project.RemoveTask: задачу в работе удалять нельзя)</w:t>
            </w:r>
          </w:p>
        </w:tc>
      </w:tr>
      <w:tr>
        <w:tc>
          <w:tcPr>
            <w:tcW w:type="dxa" w:w="1020"/>
          </w:tcPr>
          <w:p>
            <w:pPr>
              <w:spacing w:line="240" w:lineRule="auto"/>
              <w:ind w:firstLine="0"/>
            </w:pPr>
            <w:r>
              <w:rPr>
                <w:sz w:val="18"/>
              </w:rPr>
              <w:t>PUT</w:t>
            </w:r>
          </w:p>
        </w:tc>
        <w:tc>
          <w:tcPr>
            <w:tcW w:type="dxa" w:w="3515"/>
          </w:tcPr>
          <w:p>
            <w:pPr>
              <w:spacing w:line="240" w:lineRule="auto"/>
              <w:ind w:firstLine="0"/>
            </w:pPr>
            <w:r>
              <w:rPr>
                <w:sz w:val="18"/>
              </w:rPr>
              <w:t>/api/tasks/{id}/status</w:t>
            </w:r>
          </w:p>
        </w:tc>
        <w:tc>
          <w:tcPr>
            <w:tcW w:type="dxa" w:w="794"/>
          </w:tcPr>
          <w:p>
            <w:pPr>
              <w:spacing w:line="240" w:lineRule="auto"/>
              <w:ind w:firstLine="0"/>
            </w:pPr>
            <w:r>
              <w:rPr>
                <w:sz w:val="18"/>
              </w:rPr>
              <w:t>U</w:t>
            </w:r>
          </w:p>
        </w:tc>
        <w:tc>
          <w:tcPr>
            <w:tcW w:type="dxa" w:w="4309"/>
          </w:tcPr>
          <w:p>
            <w:pPr>
              <w:spacing w:line="240" w:lineRule="auto"/>
              <w:ind w:firstLine="0"/>
            </w:pPr>
            <w:r>
              <w:rPr>
                <w:sz w:val="18"/>
              </w:rPr>
              <w:t>смена статуса (ChangeStatus с проверкой переходов)</w:t>
            </w:r>
          </w:p>
        </w:tc>
      </w:tr>
      <w:tr>
        <w:tc>
          <w:tcPr>
            <w:tcW w:type="dxa" w:w="1020"/>
          </w:tcPr>
          <w:p>
            <w:pPr>
              <w:spacing w:line="240" w:lineRule="auto"/>
              <w:ind w:firstLine="0"/>
            </w:pPr>
            <w:r>
              <w:rPr>
                <w:sz w:val="18"/>
              </w:rPr>
              <w:t>PUT</w:t>
            </w:r>
          </w:p>
        </w:tc>
        <w:tc>
          <w:tcPr>
            <w:tcW w:type="dxa" w:w="3515"/>
          </w:tcPr>
          <w:p>
            <w:pPr>
              <w:spacing w:line="240" w:lineRule="auto"/>
              <w:ind w:firstLine="0"/>
            </w:pPr>
            <w:r>
              <w:rPr>
                <w:sz w:val="18"/>
              </w:rPr>
              <w:t>/api/tasks/{id}/assignee</w:t>
            </w:r>
          </w:p>
        </w:tc>
        <w:tc>
          <w:tcPr>
            <w:tcW w:type="dxa" w:w="794"/>
          </w:tcPr>
          <w:p>
            <w:pPr>
              <w:spacing w:line="240" w:lineRule="auto"/>
              <w:ind w:firstLine="0"/>
            </w:pPr>
            <w:r>
              <w:rPr>
                <w:sz w:val="18"/>
              </w:rPr>
              <w:t>U</w:t>
            </w:r>
          </w:p>
        </w:tc>
        <w:tc>
          <w:tcPr>
            <w:tcW w:type="dxa" w:w="4309"/>
          </w:tcPr>
          <w:p>
            <w:pPr>
              <w:spacing w:line="240" w:lineRule="auto"/>
              <w:ind w:firstLine="0"/>
            </w:pPr>
            <w:r>
              <w:rPr>
                <w:sz w:val="18"/>
              </w:rPr>
              <w:t>назначение исполнителя (Assign)</w:t>
            </w:r>
          </w:p>
        </w:tc>
      </w:tr>
      <w:tr>
        <w:tc>
          <w:tcPr>
            <w:tcW w:type="dxa" w:w="1020"/>
          </w:tcPr>
          <w:p>
            <w:pPr>
              <w:spacing w:line="240" w:lineRule="auto"/>
              <w:ind w:firstLine="0"/>
            </w:pPr>
            <w:r>
              <w:rPr>
                <w:sz w:val="18"/>
              </w:rPr>
              <w:t>PUT</w:t>
            </w:r>
          </w:p>
        </w:tc>
        <w:tc>
          <w:tcPr>
            <w:tcW w:type="dxa" w:w="3515"/>
          </w:tcPr>
          <w:p>
            <w:pPr>
              <w:spacing w:line="240" w:lineRule="auto"/>
              <w:ind w:firstLine="0"/>
            </w:pPr>
            <w:r>
              <w:rPr>
                <w:sz w:val="18"/>
              </w:rPr>
              <w:t>/api/tasks/{id}/estimate</w:t>
            </w:r>
          </w:p>
        </w:tc>
        <w:tc>
          <w:tcPr>
            <w:tcW w:type="dxa" w:w="794"/>
          </w:tcPr>
          <w:p>
            <w:pPr>
              <w:spacing w:line="240" w:lineRule="auto"/>
              <w:ind w:firstLine="0"/>
            </w:pPr>
            <w:r>
              <w:rPr>
                <w:sz w:val="18"/>
              </w:rPr>
              <w:t>U</w:t>
            </w:r>
          </w:p>
        </w:tc>
        <w:tc>
          <w:tcPr>
            <w:tcW w:type="dxa" w:w="4309"/>
          </w:tcPr>
          <w:p>
            <w:pPr>
              <w:spacing w:line="240" w:lineRule="auto"/>
              <w:ind w:firstLine="0"/>
            </w:pPr>
            <w:r>
              <w:rPr>
                <w:sz w:val="18"/>
              </w:rPr>
              <w:t>оценка трудоёмкости (SetEstimate)</w:t>
            </w:r>
          </w:p>
        </w:tc>
      </w:tr>
      <w:tr>
        <w:tc>
          <w:tcPr>
            <w:tcW w:type="dxa" w:w="1020"/>
          </w:tcPr>
          <w:p>
            <w:pPr>
              <w:spacing w:line="240" w:lineRule="auto"/>
              <w:ind w:firstLine="0"/>
            </w:pPr>
            <w:r>
              <w:rPr>
                <w:sz w:val="18"/>
              </w:rPr>
              <w:t>PUT</w:t>
            </w:r>
          </w:p>
        </w:tc>
        <w:tc>
          <w:tcPr>
            <w:tcW w:type="dxa" w:w="3515"/>
          </w:tcPr>
          <w:p>
            <w:pPr>
              <w:spacing w:line="240" w:lineRule="auto"/>
              <w:ind w:firstLine="0"/>
            </w:pPr>
            <w:r>
              <w:rPr>
                <w:sz w:val="18"/>
              </w:rPr>
              <w:t>/api/tasks/{id}/reschedule</w:t>
            </w:r>
          </w:p>
        </w:tc>
        <w:tc>
          <w:tcPr>
            <w:tcW w:type="dxa" w:w="794"/>
          </w:tcPr>
          <w:p>
            <w:pPr>
              <w:spacing w:line="240" w:lineRule="auto"/>
              <w:ind w:firstLine="0"/>
            </w:pPr>
            <w:r>
              <w:rPr>
                <w:sz w:val="18"/>
              </w:rPr>
              <w:t>U</w:t>
            </w:r>
          </w:p>
        </w:tc>
        <w:tc>
          <w:tcPr>
            <w:tcW w:type="dxa" w:w="4309"/>
          </w:tcPr>
          <w:p>
            <w:pPr>
              <w:spacing w:line="240" w:lineRule="auto"/>
              <w:ind w:firstLine="0"/>
            </w:pPr>
            <w:r>
              <w:rPr>
                <w:sz w:val="18"/>
              </w:rPr>
              <w:t>перенос срока (Reschedule)</w:t>
            </w:r>
          </w:p>
        </w:tc>
      </w:tr>
      <w:tr>
        <w:tc>
          <w:tcPr>
            <w:tcW w:type="dxa" w:w="1020"/>
          </w:tcPr>
          <w:p>
            <w:pPr>
              <w:spacing w:line="240" w:lineRule="auto"/>
              <w:ind w:firstLine="0"/>
            </w:pPr>
            <w:r>
              <w:rPr>
                <w:sz w:val="18"/>
              </w:rPr>
              <w:t>POST</w:t>
            </w:r>
          </w:p>
        </w:tc>
        <w:tc>
          <w:tcPr>
            <w:tcW w:type="dxa" w:w="3515"/>
          </w:tcPr>
          <w:p>
            <w:pPr>
              <w:spacing w:line="240" w:lineRule="auto"/>
              <w:ind w:firstLine="0"/>
            </w:pPr>
            <w:r>
              <w:rPr>
                <w:sz w:val="18"/>
              </w:rPr>
              <w:t>/api/tasks/{id}/work</w:t>
            </w:r>
          </w:p>
        </w:tc>
        <w:tc>
          <w:tcPr>
            <w:tcW w:type="dxa" w:w="794"/>
          </w:tcPr>
          <w:p>
            <w:pPr>
              <w:spacing w:line="240" w:lineRule="auto"/>
              <w:ind w:firstLine="0"/>
            </w:pPr>
            <w:r>
              <w:rPr>
                <w:sz w:val="18"/>
              </w:rPr>
              <w:t>C</w:t>
            </w:r>
          </w:p>
        </w:tc>
        <w:tc>
          <w:tcPr>
            <w:tcW w:type="dxa" w:w="4309"/>
          </w:tcPr>
          <w:p>
            <w:pPr>
              <w:spacing w:line="240" w:lineRule="auto"/>
              <w:ind w:firstLine="0"/>
            </w:pPr>
            <w:r>
              <w:rPr>
                <w:sz w:val="18"/>
              </w:rPr>
              <w:t>списание трудозатрат (LogWork)</w:t>
            </w:r>
          </w:p>
        </w:tc>
      </w:tr>
      <w:tr>
        <w:tc>
          <w:tcPr>
            <w:tcW w:type="dxa" w:w="1020"/>
          </w:tcPr>
          <w:p>
            <w:pPr>
              <w:spacing w:line="240" w:lineRule="auto"/>
              <w:ind w:firstLine="0"/>
            </w:pPr>
            <w:r>
              <w:rPr>
                <w:sz w:val="18"/>
              </w:rPr>
              <w:t>POST</w:t>
            </w:r>
          </w:p>
        </w:tc>
        <w:tc>
          <w:tcPr>
            <w:tcW w:type="dxa" w:w="3515"/>
          </w:tcPr>
          <w:p>
            <w:pPr>
              <w:spacing w:line="240" w:lineRule="auto"/>
              <w:ind w:firstLine="0"/>
            </w:pPr>
            <w:r>
              <w:rPr>
                <w:sz w:val="18"/>
              </w:rPr>
              <w:t>/api/tasks/{id}/comments</w:t>
            </w:r>
          </w:p>
        </w:tc>
        <w:tc>
          <w:tcPr>
            <w:tcW w:type="dxa" w:w="794"/>
          </w:tcPr>
          <w:p>
            <w:pPr>
              <w:spacing w:line="240" w:lineRule="auto"/>
              <w:ind w:firstLine="0"/>
            </w:pPr>
            <w:r>
              <w:rPr>
                <w:sz w:val="18"/>
              </w:rPr>
              <w:t>C</w:t>
            </w:r>
          </w:p>
        </w:tc>
        <w:tc>
          <w:tcPr>
            <w:tcW w:type="dxa" w:w="4309"/>
          </w:tcPr>
          <w:p>
            <w:pPr>
              <w:spacing w:line="240" w:lineRule="auto"/>
              <w:ind w:firstLine="0"/>
            </w:pPr>
            <w:r>
              <w:rPr>
                <w:sz w:val="18"/>
              </w:rPr>
              <w:t>добавление комментария (AddComment)</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/api/tasks/my-board?assignee=...</w:t>
            </w:r>
          </w:p>
        </w:tc>
        <w:tc>
          <w:tcPr>
            <w:tcW w:type="dxa" w:w="794"/>
          </w:tcPr>
          <w:p>
            <w:pPr>
              <w:spacing w:line="240" w:lineRule="auto"/>
              <w:ind w:firstLine="0"/>
            </w:pPr>
            <w:r>
              <w:rPr>
                <w:sz w:val="18"/>
              </w:rPr>
              <w:t>R+</w:t>
            </w:r>
          </w:p>
        </w:tc>
        <w:tc>
          <w:tcPr>
            <w:tcW w:type="dxa" w:w="4309"/>
          </w:tcPr>
          <w:p>
            <w:pPr>
              <w:spacing w:line="240" w:lineRule="auto"/>
              <w:ind w:firstLine="0"/>
            </w:pPr>
            <w:r>
              <w:rPr>
                <w:sz w:val="18"/>
              </w:rPr>
              <w:t>доска исполнителя по всем проектам (join, синтаксис запросов LINQ)</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/api/comments</w:t>
            </w:r>
          </w:p>
        </w:tc>
        <w:tc>
          <w:tcPr>
            <w:tcW w:type="dxa" w:w="794"/>
          </w:tcPr>
          <w:p>
            <w:pPr>
              <w:spacing w:line="240" w:lineRule="auto"/>
              <w:ind w:firstLine="0"/>
            </w:pPr>
            <w:r>
              <w:rPr>
                <w:sz w:val="18"/>
              </w:rPr>
              <w:t>R</w:t>
            </w:r>
          </w:p>
        </w:tc>
        <w:tc>
          <w:tcPr>
            <w:tcW w:type="dxa" w:w="4309"/>
          </w:tcPr>
          <w:p>
            <w:pPr>
              <w:spacing w:line="240" w:lineRule="auto"/>
              <w:ind w:firstLine="0"/>
            </w:pPr>
            <w:r>
              <w:rPr>
                <w:sz w:val="18"/>
              </w:rPr>
              <w:t>комментарии с данными задачи и проекта (фильтры taskId, projectId, author)</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/api/comments/{id}</w:t>
            </w:r>
          </w:p>
        </w:tc>
        <w:tc>
          <w:tcPr>
            <w:tcW w:type="dxa" w:w="794"/>
          </w:tcPr>
          <w:p>
            <w:pPr>
              <w:spacing w:line="240" w:lineRule="auto"/>
              <w:ind w:firstLine="0"/>
            </w:pPr>
            <w:r>
              <w:rPr>
                <w:sz w:val="18"/>
              </w:rPr>
              <w:t>R</w:t>
            </w:r>
          </w:p>
        </w:tc>
        <w:tc>
          <w:tcPr>
            <w:tcW w:type="dxa" w:w="4309"/>
          </w:tcPr>
          <w:p>
            <w:pPr>
              <w:spacing w:line="240" w:lineRule="auto"/>
              <w:ind w:firstLine="0"/>
            </w:pPr>
            <w:r>
              <w:rPr>
                <w:sz w:val="18"/>
              </w:rPr>
              <w:t>комментарий по идентификатору</w:t>
            </w:r>
          </w:p>
        </w:tc>
      </w:tr>
      <w:tr>
        <w:tc>
          <w:tcPr>
            <w:tcW w:type="dxa" w:w="1020"/>
          </w:tcPr>
          <w:p>
            <w:pPr>
              <w:spacing w:line="240" w:lineRule="auto"/>
              <w:ind w:firstLine="0"/>
            </w:pPr>
            <w:r>
              <w:rPr>
                <w:sz w:val="18"/>
              </w:rPr>
              <w:t>POST</w:t>
            </w:r>
          </w:p>
        </w:tc>
        <w:tc>
          <w:tcPr>
            <w:tcW w:type="dxa" w:w="3515"/>
          </w:tcPr>
          <w:p>
            <w:pPr>
              <w:spacing w:line="240" w:lineRule="auto"/>
              <w:ind w:firstLine="0"/>
            </w:pPr>
            <w:r>
              <w:rPr>
                <w:sz w:val="18"/>
              </w:rPr>
              <w:t>/api/comments?taskId={id}</w:t>
            </w:r>
          </w:p>
        </w:tc>
        <w:tc>
          <w:tcPr>
            <w:tcW w:type="dxa" w:w="794"/>
          </w:tcPr>
          <w:p>
            <w:pPr>
              <w:spacing w:line="240" w:lineRule="auto"/>
              <w:ind w:firstLine="0"/>
            </w:pPr>
            <w:r>
              <w:rPr>
                <w:sz w:val="18"/>
              </w:rPr>
              <w:t>C</w:t>
            </w:r>
          </w:p>
        </w:tc>
        <w:tc>
          <w:tcPr>
            <w:tcW w:type="dxa" w:w="4309"/>
          </w:tcPr>
          <w:p>
            <w:pPr>
              <w:spacing w:line="240" w:lineRule="auto"/>
              <w:ind w:firstLine="0"/>
            </w:pPr>
            <w:r>
              <w:rPr>
                <w:sz w:val="18"/>
              </w:rPr>
              <w:t>создание комментария (Comment.Create)</w:t>
            </w:r>
          </w:p>
        </w:tc>
      </w:tr>
      <w:tr>
        <w:tc>
          <w:tcPr>
            <w:tcW w:type="dxa" w:w="1020"/>
          </w:tcPr>
          <w:p>
            <w:pPr>
              <w:spacing w:line="240" w:lineRule="auto"/>
              <w:ind w:firstLine="0"/>
            </w:pPr>
            <w:r>
              <w:rPr>
                <w:sz w:val="18"/>
              </w:rPr>
              <w:t>PUT</w:t>
            </w:r>
          </w:p>
        </w:tc>
        <w:tc>
          <w:tcPr>
            <w:tcW w:type="dxa" w:w="3515"/>
          </w:tcPr>
          <w:p>
            <w:pPr>
              <w:spacing w:line="240" w:lineRule="auto"/>
              <w:ind w:firstLine="0"/>
            </w:pPr>
            <w:r>
              <w:rPr>
                <w:sz w:val="18"/>
              </w:rPr>
              <w:t>/api/comments/{id}</w:t>
            </w:r>
          </w:p>
        </w:tc>
        <w:tc>
          <w:tcPr>
            <w:tcW w:type="dxa" w:w="794"/>
          </w:tcPr>
          <w:p>
            <w:pPr>
              <w:spacing w:line="240" w:lineRule="auto"/>
              <w:ind w:firstLine="0"/>
            </w:pPr>
            <w:r>
              <w:rPr>
                <w:sz w:val="18"/>
              </w:rPr>
              <w:t>U</w:t>
            </w:r>
          </w:p>
        </w:tc>
        <w:tc>
          <w:tcPr>
            <w:tcW w:type="dxa" w:w="4309"/>
          </w:tcPr>
          <w:p>
            <w:pPr>
              <w:spacing w:line="240" w:lineRule="auto"/>
              <w:ind w:firstLine="0"/>
            </w:pPr>
            <w:r>
              <w:rPr>
                <w:sz w:val="18"/>
              </w:rPr>
              <w:t>редактирование (Comment.Edit: только автор, окно 24 ч)</w:t>
            </w:r>
          </w:p>
        </w:tc>
      </w:tr>
      <w:tr>
        <w:tc>
          <w:tcPr>
            <w:tcW w:type="dxa" w:w="1020"/>
          </w:tcPr>
          <w:p>
            <w:pPr>
              <w:spacing w:line="240" w:lineRule="auto"/>
              <w:ind w:firstLine="0"/>
            </w:pPr>
            <w:r>
              <w:rPr>
                <w:sz w:val="18"/>
              </w:rPr>
              <w:t>DELETE</w:t>
            </w:r>
          </w:p>
        </w:tc>
        <w:tc>
          <w:tcPr>
            <w:tcW w:type="dxa" w:w="3515"/>
          </w:tcPr>
          <w:p>
            <w:pPr>
              <w:spacing w:line="240" w:lineRule="auto"/>
              <w:ind w:firstLine="0"/>
            </w:pPr>
            <w:r>
              <w:rPr>
                <w:sz w:val="18"/>
              </w:rPr>
              <w:t>/api/comments/{id}</w:t>
            </w:r>
          </w:p>
        </w:tc>
        <w:tc>
          <w:tcPr>
            <w:tcW w:type="dxa" w:w="794"/>
          </w:tcPr>
          <w:p>
            <w:pPr>
              <w:spacing w:line="240" w:lineRule="auto"/>
              <w:ind w:firstLine="0"/>
            </w:pPr>
            <w:r>
              <w:rPr>
                <w:sz w:val="18"/>
              </w:rPr>
              <w:t>D</w:t>
            </w:r>
          </w:p>
        </w:tc>
        <w:tc>
          <w:tcPr>
            <w:tcW w:type="dxa" w:w="4309"/>
          </w:tcPr>
          <w:p>
            <w:pPr>
              <w:spacing w:line="240" w:lineRule="auto"/>
              <w:ind w:firstLine="0"/>
            </w:pPr>
            <w:r>
              <w:rPr>
                <w:sz w:val="18"/>
              </w:rPr>
              <w:t>удаление комментария</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/api/analytics/projects-statistics</w:t>
            </w:r>
          </w:p>
        </w:tc>
        <w:tc>
          <w:tcPr>
            <w:tcW w:type="dxa" w:w="794"/>
          </w:tcPr>
          <w:p>
            <w:pPr>
              <w:spacing w:line="240" w:lineRule="auto"/>
              <w:ind w:firstLine="0"/>
            </w:pPr>
            <w:r>
              <w:rPr>
                <w:sz w:val="18"/>
              </w:rPr>
              <w:t>R+</w:t>
            </w:r>
          </w:p>
        </w:tc>
        <w:tc>
          <w:tcPr>
            <w:tcW w:type="dxa" w:w="4309"/>
          </w:tcPr>
          <w:p>
            <w:pPr>
              <w:spacing w:line="240" w:lineRule="auto"/>
              <w:ind w:firstLine="0"/>
            </w:pPr>
            <w:r>
              <w:rPr>
                <w:sz w:val="18"/>
              </w:rPr>
              <w:t>запрос 1: статистика проектов (GroupBy по статусам задач)</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/api/analytics/overdue-tasks</w:t>
            </w:r>
          </w:p>
        </w:tc>
        <w:tc>
          <w:tcPr>
            <w:tcW w:type="dxa" w:w="794"/>
          </w:tcPr>
          <w:p>
            <w:pPr>
              <w:spacing w:line="240" w:lineRule="auto"/>
              <w:ind w:firstLine="0"/>
            </w:pPr>
            <w:r>
              <w:rPr>
                <w:sz w:val="18"/>
              </w:rPr>
              <w:t>R+</w:t>
            </w:r>
          </w:p>
        </w:tc>
        <w:tc>
          <w:tcPr>
            <w:tcW w:type="dxa" w:w="4309"/>
          </w:tcPr>
          <w:p>
            <w:pPr>
              <w:spacing w:line="240" w:lineRule="auto"/>
              <w:ind w:firstLine="0"/>
            </w:pPr>
            <w:r>
              <w:rPr>
                <w:sz w:val="18"/>
              </w:rPr>
              <w:t>запрос 2: просроченные задачи + проект + число комментариев</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/api/analytics/assignees-summary</w:t>
            </w:r>
          </w:p>
        </w:tc>
        <w:tc>
          <w:tcPr>
            <w:tcW w:type="dxa" w:w="794"/>
          </w:tcPr>
          <w:p>
            <w:pPr>
              <w:spacing w:line="240" w:lineRule="auto"/>
              <w:ind w:firstLine="0"/>
            </w:pPr>
            <w:r>
              <w:rPr>
                <w:sz w:val="18"/>
              </w:rPr>
              <w:t>R+</w:t>
            </w:r>
          </w:p>
        </w:tc>
        <w:tc>
          <w:tcPr>
            <w:tcW w:type="dxa" w:w="4309"/>
          </w:tcPr>
          <w:p>
            <w:pPr>
              <w:spacing w:line="240" w:lineRule="auto"/>
              <w:ind w:firstLine="0"/>
            </w:pPr>
            <w:r>
              <w:rPr>
                <w:sz w:val="18"/>
              </w:rPr>
              <w:t>запрос 3: сводка по исполнителям поверх всех проектов</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/api/analytics/task-discussions</w:t>
            </w:r>
          </w:p>
        </w:tc>
        <w:tc>
          <w:tcPr>
            <w:tcW w:type="dxa" w:w="794"/>
          </w:tcPr>
          <w:p>
            <w:pPr>
              <w:spacing w:line="240" w:lineRule="auto"/>
              <w:ind w:firstLine="0"/>
            </w:pPr>
            <w:r>
              <w:rPr>
                <w:sz w:val="18"/>
              </w:rPr>
              <w:t>R+</w:t>
            </w:r>
          </w:p>
        </w:tc>
        <w:tc>
          <w:tcPr>
            <w:tcW w:type="dxa" w:w="4309"/>
          </w:tcPr>
          <w:p>
            <w:pPr>
              <w:spacing w:line="240" w:lineRule="auto"/>
              <w:ind w:firstLine="0"/>
            </w:pPr>
            <w:r>
              <w:rPr>
                <w:sz w:val="18"/>
              </w:rPr>
              <w:t>запрос 4: самые обсуждаемые задачи и участники</w:t>
            </w:r>
          </w:p>
        </w:tc>
      </w:tr>
      <w:tr>
        <w:tc>
          <w:tcPr>
            <w:tcW w:type="dxa" w:w="1020"/>
          </w:tcPr>
          <w:p>
            <w:pPr>
              <w:spacing w:line="240" w:lineRule="auto"/>
              <w:ind w:firstLine="0"/>
            </w:pPr>
            <w:r>
              <w:rPr>
                <w:sz w:val="18"/>
              </w:rPr>
              <w:t>GET</w:t>
            </w:r>
          </w:p>
        </w:tc>
        <w:tc>
          <w:tcPr>
            <w:tcW w:type="dxa" w:w="3515"/>
          </w:tcPr>
          <w:p>
            <w:pPr>
              <w:spacing w:line="240" w:lineRule="auto"/>
              <w:ind w:firstLine="0"/>
            </w:pPr>
            <w:r>
              <w:rPr>
                <w:sz w:val="18"/>
              </w:rPr>
              <w:t>/api/analytics/projects-activity</w:t>
            </w:r>
          </w:p>
        </w:tc>
        <w:tc>
          <w:tcPr>
            <w:tcW w:type="dxa" w:w="794"/>
          </w:tcPr>
          <w:p>
            <w:pPr>
              <w:spacing w:line="240" w:lineRule="auto"/>
              <w:ind w:firstLine="0"/>
            </w:pPr>
            <w:r>
              <w:rPr>
                <w:sz w:val="18"/>
              </w:rPr>
              <w:t>R+</w:t>
            </w:r>
          </w:p>
        </w:tc>
        <w:tc>
          <w:tcPr>
            <w:tcW w:type="dxa" w:w="4309"/>
          </w:tcPr>
          <w:p>
            <w:pPr>
              <w:spacing w:line="240" w:lineRule="auto"/>
              <w:ind w:firstLine="0"/>
            </w:pPr>
            <w:r>
              <w:rPr>
                <w:sz w:val="18"/>
              </w:rPr>
              <w:t>запрос 5: активность обсуждения проектов</w:t>
            </w:r>
          </w:p>
        </w:tc>
      </w:tr>
    </w:tbl>
    <w:p>
      <w:pPr>
        <w:spacing w:after="40"/>
      </w:pPr>
    </w:p>
    <w:p>
      <w:pPr>
        <w:spacing w:after="0" w:line="360" w:lineRule="auto"/>
        <w:ind w:firstLine="709"/>
        <w:jc w:val="both"/>
      </w:pPr>
      <w:r>
        <w:rPr>
          <w:b w:val="0"/>
          <w:i/>
          <w:sz w:val="24"/>
        </w:rPr>
        <w:t>В таблице: C — создание, R — чтение, U — обновление, D — удаление, R+ — запрос, объединяющий данные нескольких классов.</w:t>
      </w:r>
    </w:p>
    <w:p>
      <w:r>
        <w:br w:type="page"/>
      </w:r>
    </w:p>
    <w:p>
      <w:pPr>
        <w:keepNext/>
        <w:spacing w:before="240" w:after="160"/>
        <w:ind w:firstLine="0"/>
        <w:jc w:val="center"/>
      </w:pPr>
      <w:r>
        <w:rPr>
          <w:b/>
          <w:sz w:val="30"/>
        </w:rPr>
        <w:t>7 ЗАПРОСЫ НА ОБЪЕДИНЕНИЕ ДАННЫХ (LINQ)</w:t>
      </w:r>
    </w:p>
    <w:p>
      <w:pPr>
        <w:spacing w:after="0" w:line="360" w:lineRule="auto"/>
        <w:ind w:firstLine="709"/>
        <w:jc w:val="both"/>
      </w:pPr>
      <w:r>
        <w:rPr>
          <w:b w:val="0"/>
          <w:i w:val="0"/>
          <w:sz w:val="28"/>
        </w:rPr>
        <w:t>Программа минимум по заданию — использование операторов Where и Select — выполнена во всех выборках контроллеров. Пример базовой выборки с фильтрацией и проекцией в DTO (ProjectsController.GetAll):</w:t>
      </w:r>
    </w:p>
    <w:p>
      <w:pPr>
        <w:spacing w:after="0" w:line="240" w:lineRule="auto"/>
        <w:ind w:firstLine="0" w:left="340"/>
        <w:jc w:val="left"/>
        <w:shd w:val="clear" w:fill="F2F2F2"/>
      </w:pPr>
      <w:r>
        <w:rPr>
          <w:rFonts w:ascii="Consolas" w:hAnsi="Consolas" w:eastAsia="Consolas"/>
          <w:sz w:val="18"/>
        </w:rPr>
        <w:t xml:space="preserve">        // LINQ: Where (фильтрация) и Select (проекция в DTO)</w:t>
      </w:r>
    </w:p>
    <w:p>
      <w:pPr>
        <w:spacing w:after="0" w:line="240" w:lineRule="auto"/>
        <w:ind w:firstLine="0" w:left="340"/>
        <w:jc w:val="left"/>
        <w:shd w:val="clear" w:fill="F2F2F2"/>
      </w:pPr>
      <w:r>
        <w:rPr>
          <w:rFonts w:ascii="Consolas" w:hAnsi="Consolas" w:eastAsia="Consolas"/>
          <w:sz w:val="18"/>
        </w:rPr>
        <w:t xml:space="preserve">        var result = projects</w:t>
      </w:r>
    </w:p>
    <w:p>
      <w:pPr>
        <w:spacing w:after="0" w:line="240" w:lineRule="auto"/>
        <w:ind w:firstLine="0" w:left="340"/>
        <w:jc w:val="left"/>
        <w:shd w:val="clear" w:fill="F2F2F2"/>
      </w:pPr>
      <w:r>
        <w:rPr>
          <w:rFonts w:ascii="Consolas" w:hAnsi="Consolas" w:eastAsia="Consolas"/>
          <w:sz w:val="18"/>
        </w:rPr>
        <w:t xml:space="preserve">            .AsQueryable()</w:t>
      </w:r>
    </w:p>
    <w:p>
      <w:pPr>
        <w:spacing w:after="0" w:line="240" w:lineRule="auto"/>
        <w:ind w:firstLine="0" w:left="340"/>
        <w:jc w:val="left"/>
        <w:shd w:val="clear" w:fill="F2F2F2"/>
      </w:pPr>
      <w:r>
        <w:rPr>
          <w:rFonts w:ascii="Consolas" w:hAnsi="Consolas" w:eastAsia="Consolas"/>
          <w:sz w:val="18"/>
        </w:rPr>
        <w:t xml:space="preserve">            .Where(p =&gt; status == null || p.Status == status)</w:t>
      </w:r>
    </w:p>
    <w:p>
      <w:pPr>
        <w:spacing w:after="0" w:line="240" w:lineRule="auto"/>
        <w:ind w:firstLine="0" w:left="340"/>
        <w:jc w:val="left"/>
        <w:shd w:val="clear" w:fill="F2F2F2"/>
      </w:pPr>
      <w:r>
        <w:rPr>
          <w:rFonts w:ascii="Consolas" w:hAnsi="Consolas" w:eastAsia="Consolas"/>
          <w:sz w:val="18"/>
        </w:rPr>
        <w:t xml:space="preserve">            .Where(p =&gt; string.IsNullOrWhiteSpace(search)</w:t>
      </w:r>
    </w:p>
    <w:p>
      <w:pPr>
        <w:spacing w:after="0" w:line="240" w:lineRule="auto"/>
        <w:ind w:firstLine="0" w:left="340"/>
        <w:jc w:val="left"/>
        <w:shd w:val="clear" w:fill="F2F2F2"/>
      </w:pPr>
      <w:r>
        <w:rPr>
          <w:rFonts w:ascii="Consolas" w:hAnsi="Consolas" w:eastAsia="Consolas"/>
          <w:sz w:val="18"/>
        </w:rPr>
        <w:t xml:space="preserve">                        || p.Name.Contains(search, StringComparison.OrdinalIgnoreCase)</w:t>
      </w:r>
    </w:p>
    <w:p>
      <w:pPr>
        <w:spacing w:after="0" w:line="240" w:lineRule="auto"/>
        <w:ind w:firstLine="0" w:left="340"/>
        <w:jc w:val="left"/>
        <w:shd w:val="clear" w:fill="F2F2F2"/>
      </w:pPr>
      <w:r>
        <w:rPr>
          <w:rFonts w:ascii="Consolas" w:hAnsi="Consolas" w:eastAsia="Consolas"/>
          <w:sz w:val="18"/>
        </w:rPr>
        <w:t xml:space="preserve">                        || p.Code.Contains(search, StringComparison.OrdinalIgnoreCase))</w:t>
      </w:r>
    </w:p>
    <w:p>
      <w:pPr>
        <w:spacing w:after="0" w:line="240" w:lineRule="auto"/>
        <w:ind w:firstLine="0" w:left="340"/>
        <w:jc w:val="left"/>
        <w:shd w:val="clear" w:fill="F2F2F2"/>
      </w:pPr>
      <w:r>
        <w:rPr>
          <w:rFonts w:ascii="Consolas" w:hAnsi="Consolas" w:eastAsia="Consolas"/>
          <w:sz w:val="18"/>
        </w:rPr>
        <w:t xml:space="preserve">            .OrderBy(p =&gt; p.Name)</w:t>
      </w:r>
    </w:p>
    <w:p>
      <w:pPr>
        <w:spacing w:after="0" w:line="240" w:lineRule="auto"/>
        <w:ind w:firstLine="0" w:left="340"/>
        <w:jc w:val="left"/>
        <w:shd w:val="clear" w:fill="F2F2F2"/>
      </w:pPr>
      <w:r>
        <w:rPr>
          <w:rFonts w:ascii="Consolas" w:hAnsi="Consolas" w:eastAsia="Consolas"/>
          <w:sz w:val="18"/>
        </w:rPr>
        <w:t xml:space="preserve">            .Select(p =&gt; p.ToResponse())</w:t>
      </w:r>
    </w:p>
    <w:p>
      <w:pPr>
        <w:spacing w:after="0" w:line="240" w:lineRule="auto"/>
        <w:ind w:firstLine="0" w:left="340"/>
        <w:jc w:val="left"/>
        <w:shd w:val="clear" w:fill="F2F2F2"/>
      </w:pPr>
      <w:r>
        <w:rPr>
          <w:rFonts w:ascii="Consolas" w:hAnsi="Consolas" w:eastAsia="Consolas"/>
          <w:sz w:val="18"/>
        </w:rPr>
        <w:t xml:space="preserve">            .ToList();</w:t>
      </w:r>
    </w:p>
    <w:p>
      <w:pPr>
        <w:spacing w:after="40"/>
      </w:pPr>
    </w:p>
    <w:p>
      <w:pPr>
        <w:spacing w:after="0" w:line="360" w:lineRule="auto"/>
        <w:ind w:firstLine="709"/>
        <w:jc w:val="both"/>
      </w:pPr>
      <w:r>
        <w:rPr>
          <w:b w:val="0"/>
          <w:i w:val="0"/>
          <w:sz w:val="28"/>
        </w:rPr>
        <w:t>Ниже приведены пять запросов, объединяющих данные разных классов модели (Project + ProjectTask + Comment), и один вложенный запрос-карточка. Все они реализованы в AnalyticsController (и ProjectsController.GetDetails) средствами LINQ: Where, Select, GroupBy, Join (в синтаксисе запросов), OrderBy, Take, агрегатные функции Count/Sum/Average/Max.</w:t>
      </w:r>
    </w:p>
    <w:p>
      <w:pPr>
        <w:keepNext/>
        <w:spacing w:before="240" w:after="160"/>
        <w:ind w:firstLine="0"/>
        <w:jc w:val="left"/>
      </w:pPr>
      <w:r>
        <w:rPr>
          <w:b/>
          <w:sz w:val="28"/>
        </w:rPr>
        <w:t>Запрос 1. Статистика по проектам</w:t>
      </w:r>
    </w:p>
    <w:p>
      <w:pPr>
        <w:spacing w:after="0" w:line="360" w:lineRule="auto"/>
        <w:ind w:firstLine="709"/>
        <w:jc w:val="both"/>
      </w:pPr>
      <w:r>
        <w:rPr>
          <w:b w:val="0"/>
          <w:i w:val="0"/>
          <w:sz w:val="28"/>
        </w:rPr>
        <w:t>Маршрут: GET /api/analytics/projects-statistics. Данные проекта объединяются с агрегатами по его задачам и комментариям: число задач, выполненных и просроченных, процент выполнения, суммарные трудозатраты, средняя оценка, число комментариев и разбивка задач по статусам (GroupBy).</w:t>
      </w:r>
    </w:p>
    <w:p>
      <w:pPr>
        <w:spacing w:after="0" w:line="240" w:lineRule="auto"/>
        <w:ind w:firstLine="0" w:left="340"/>
        <w:jc w:val="left"/>
        <w:shd w:val="clear" w:fill="F2F2F2"/>
      </w:pPr>
      <w:r>
        <w:rPr>
          <w:rFonts w:ascii="Consolas" w:hAnsi="Consolas" w:eastAsia="Consolas"/>
          <w:sz w:val="18"/>
        </w:rPr>
        <w:t>/// &lt;summary&gt;</w:t>
      </w:r>
    </w:p>
    <w:p>
      <w:pPr>
        <w:spacing w:after="0" w:line="240" w:lineRule="auto"/>
        <w:ind w:firstLine="0" w:left="340"/>
        <w:jc w:val="left"/>
        <w:shd w:val="clear" w:fill="F2F2F2"/>
      </w:pPr>
      <w:r>
        <w:rPr>
          <w:rFonts w:ascii="Consolas" w:hAnsi="Consolas" w:eastAsia="Consolas"/>
          <w:sz w:val="18"/>
        </w:rPr>
        <w:t xml:space="preserve">    /// ЗАПРОС 1. GET api/analytics/projects-statistics — статистика по каждому проекту:</w:t>
      </w:r>
    </w:p>
    <w:p>
      <w:pPr>
        <w:spacing w:after="0" w:line="240" w:lineRule="auto"/>
        <w:ind w:firstLine="0" w:left="340"/>
        <w:jc w:val="left"/>
        <w:shd w:val="clear" w:fill="F2F2F2"/>
      </w:pPr>
      <w:r>
        <w:rPr>
          <w:rFonts w:ascii="Consolas" w:hAnsi="Consolas" w:eastAsia="Consolas"/>
          <w:sz w:val="18"/>
        </w:rPr>
        <w:t xml:space="preserve">    /// данные проекта объединяются с агрегатами по его задачам и комментариям.</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&lt;param name="onlyActive"&gt;Показывать только активные проекты.&lt;/param&gt;</w:t>
      </w:r>
    </w:p>
    <w:p>
      <w:pPr>
        <w:spacing w:after="0" w:line="240" w:lineRule="auto"/>
        <w:ind w:firstLine="0" w:left="340"/>
        <w:jc w:val="left"/>
        <w:shd w:val="clear" w:fill="F2F2F2"/>
      </w:pPr>
      <w:r>
        <w:rPr>
          <w:rFonts w:ascii="Consolas" w:hAnsi="Consolas" w:eastAsia="Consolas"/>
          <w:sz w:val="18"/>
        </w:rPr>
        <w:t xml:space="preserve">    [HttpGet("projects-statistics")]</w:t>
      </w:r>
    </w:p>
    <w:p>
      <w:pPr>
        <w:spacing w:after="0" w:line="240" w:lineRule="auto"/>
        <w:ind w:firstLine="0" w:left="340"/>
        <w:jc w:val="left"/>
        <w:shd w:val="clear" w:fill="F2F2F2"/>
      </w:pPr>
      <w:r>
        <w:rPr>
          <w:rFonts w:ascii="Consolas" w:hAnsi="Consolas" w:eastAsia="Consolas"/>
          <w:sz w:val="18"/>
        </w:rPr>
        <w:t xml:space="preserve">    [ProducesResponseType(typeof(IEnumerable&lt;ProjectStatisticsResponse&gt;), StatusCodes.Status200OK)]</w:t>
      </w:r>
    </w:p>
    <w:p>
      <w:pPr>
        <w:spacing w:after="0" w:line="240" w:lineRule="auto"/>
        <w:ind w:firstLine="0" w:left="340"/>
        <w:jc w:val="left"/>
        <w:shd w:val="clear" w:fill="F2F2F2"/>
      </w:pPr>
      <w:r>
        <w:rPr>
          <w:rFonts w:ascii="Consolas" w:hAnsi="Consolas" w:eastAsia="Consolas"/>
          <w:sz w:val="18"/>
        </w:rPr>
        <w:t xml:space="preserve">    public async Task&lt;ActionResult&lt;IEnumerable&lt;ProjectStatisticsResponse&gt;&gt;&gt; GetProjectsStatistics(</w:t>
      </w:r>
    </w:p>
    <w:p>
      <w:pPr>
        <w:spacing w:after="0" w:line="240" w:lineRule="auto"/>
        <w:ind w:firstLine="0" w:left="340"/>
        <w:jc w:val="left"/>
        <w:shd w:val="clear" w:fill="F2F2F2"/>
      </w:pPr>
      <w:r>
        <w:rPr>
          <w:rFonts w:ascii="Consolas" w:hAnsi="Consolas" w:eastAsia="Consolas"/>
          <w:sz w:val="18"/>
        </w:rPr>
        <w:t xml:space="preserve">        [FromQuery] bool onlyActive = false)</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projects = await _db.Projects</w:t>
      </w:r>
    </w:p>
    <w:p>
      <w:pPr>
        <w:spacing w:after="0" w:line="240" w:lineRule="auto"/>
        <w:ind w:firstLine="0" w:left="340"/>
        <w:jc w:val="left"/>
        <w:shd w:val="clear" w:fill="F2F2F2"/>
      </w:pPr>
      <w:r>
        <w:rPr>
          <w:rFonts w:ascii="Consolas" w:hAnsi="Consolas" w:eastAsia="Consolas"/>
          <w:sz w:val="18"/>
        </w:rPr>
        <w:t xml:space="preserve">            .Include(p =&gt; p.Tasks)</w:t>
      </w:r>
    </w:p>
    <w:p>
      <w:pPr>
        <w:spacing w:after="0" w:line="240" w:lineRule="auto"/>
        <w:ind w:firstLine="0" w:left="340"/>
        <w:jc w:val="left"/>
        <w:shd w:val="clear" w:fill="F2F2F2"/>
      </w:pPr>
      <w:r>
        <w:rPr>
          <w:rFonts w:ascii="Consolas" w:hAnsi="Consolas" w:eastAsia="Consolas"/>
          <w:sz w:val="18"/>
        </w:rPr>
        <w:t xml:space="preserve">                .ThenInclude(t =&gt; t.Comments)</w:t>
      </w:r>
    </w:p>
    <w:p>
      <w:pPr>
        <w:spacing w:after="0" w:line="240" w:lineRule="auto"/>
        <w:ind w:firstLine="0" w:left="340"/>
        <w:jc w:val="left"/>
        <w:shd w:val="clear" w:fill="F2F2F2"/>
      </w:pPr>
      <w:r>
        <w:rPr>
          <w:rFonts w:ascii="Consolas" w:hAnsi="Consolas" w:eastAsia="Consolas"/>
          <w:sz w:val="18"/>
        </w:rPr>
        <w:t xml:space="preserve">            .ToListAsync();</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statistics = projects.AsQueryable()</w:t>
      </w:r>
    </w:p>
    <w:p>
      <w:pPr>
        <w:spacing w:after="0" w:line="240" w:lineRule="auto"/>
        <w:ind w:firstLine="0" w:left="340"/>
        <w:jc w:val="left"/>
        <w:shd w:val="clear" w:fill="F2F2F2"/>
      </w:pPr>
      <w:r>
        <w:rPr>
          <w:rFonts w:ascii="Consolas" w:hAnsi="Consolas" w:eastAsia="Consolas"/>
          <w:sz w:val="18"/>
        </w:rPr>
        <w:t xml:space="preserve">            .Where(p =&gt; !onlyActive || p.Status == ProjectStatus.Active)</w:t>
      </w:r>
    </w:p>
    <w:p>
      <w:pPr>
        <w:spacing w:after="0" w:line="240" w:lineRule="auto"/>
        <w:ind w:firstLine="0" w:left="340"/>
        <w:jc w:val="left"/>
        <w:shd w:val="clear" w:fill="F2F2F2"/>
      </w:pPr>
      <w:r>
        <w:rPr>
          <w:rFonts w:ascii="Consolas" w:hAnsi="Consolas" w:eastAsia="Consolas"/>
          <w:sz w:val="18"/>
        </w:rPr>
        <w:t xml:space="preserve">            .OrderByDescending(p =&gt; p.CompletionPercent)</w:t>
      </w:r>
    </w:p>
    <w:p>
      <w:pPr>
        <w:spacing w:after="0" w:line="240" w:lineRule="auto"/>
        <w:ind w:firstLine="0" w:left="340"/>
        <w:jc w:val="left"/>
        <w:shd w:val="clear" w:fill="F2F2F2"/>
      </w:pPr>
      <w:r>
        <w:rPr>
          <w:rFonts w:ascii="Consolas" w:hAnsi="Consolas" w:eastAsia="Consolas"/>
          <w:sz w:val="18"/>
        </w:rPr>
        <w:t xml:space="preserve">            .ThenBy(p =&gt; p.Name)</w:t>
      </w:r>
    </w:p>
    <w:p>
      <w:pPr>
        <w:spacing w:after="0" w:line="240" w:lineRule="auto"/>
        <w:ind w:firstLine="0" w:left="340"/>
        <w:jc w:val="left"/>
        <w:shd w:val="clear" w:fill="F2F2F2"/>
      </w:pPr>
      <w:r>
        <w:rPr>
          <w:rFonts w:ascii="Consolas" w:hAnsi="Consolas" w:eastAsia="Consolas"/>
          <w:sz w:val="18"/>
        </w:rPr>
        <w:t xml:space="preserve">            .Select(p =&gt; new ProjectStatisticsResponse(</w:t>
      </w:r>
    </w:p>
    <w:p>
      <w:pPr>
        <w:spacing w:after="0" w:line="240" w:lineRule="auto"/>
        <w:ind w:firstLine="0" w:left="340"/>
        <w:jc w:val="left"/>
        <w:shd w:val="clear" w:fill="F2F2F2"/>
      </w:pPr>
      <w:r>
        <w:rPr>
          <w:rFonts w:ascii="Consolas" w:hAnsi="Consolas" w:eastAsia="Consolas"/>
          <w:sz w:val="18"/>
        </w:rPr>
        <w:t xml:space="preserve">                p.Id,</w:t>
      </w:r>
    </w:p>
    <w:p>
      <w:pPr>
        <w:spacing w:after="0" w:line="240" w:lineRule="auto"/>
        <w:ind w:firstLine="0" w:left="340"/>
        <w:jc w:val="left"/>
        <w:shd w:val="clear" w:fill="F2F2F2"/>
      </w:pPr>
      <w:r>
        <w:rPr>
          <w:rFonts w:ascii="Consolas" w:hAnsi="Consolas" w:eastAsia="Consolas"/>
          <w:sz w:val="18"/>
        </w:rPr>
        <w:t xml:space="preserve">                p.Code,</w:t>
      </w:r>
    </w:p>
    <w:p>
      <w:pPr>
        <w:spacing w:after="0" w:line="240" w:lineRule="auto"/>
        <w:ind w:firstLine="0" w:left="340"/>
        <w:jc w:val="left"/>
        <w:shd w:val="clear" w:fill="F2F2F2"/>
      </w:pPr>
      <w:r>
        <w:rPr>
          <w:rFonts w:ascii="Consolas" w:hAnsi="Consolas" w:eastAsia="Consolas"/>
          <w:sz w:val="18"/>
        </w:rPr>
        <w:t xml:space="preserve">                p.Name,</w:t>
      </w:r>
    </w:p>
    <w:p>
      <w:pPr>
        <w:spacing w:after="0" w:line="240" w:lineRule="auto"/>
        <w:ind w:firstLine="0" w:left="340"/>
        <w:jc w:val="left"/>
        <w:shd w:val="clear" w:fill="F2F2F2"/>
      </w:pPr>
      <w:r>
        <w:rPr>
          <w:rFonts w:ascii="Consolas" w:hAnsi="Consolas" w:eastAsia="Consolas"/>
          <w:sz w:val="18"/>
        </w:rPr>
        <w:t xml:space="preserve">                p.Status,</w:t>
      </w:r>
    </w:p>
    <w:p>
      <w:pPr>
        <w:spacing w:after="0" w:line="240" w:lineRule="auto"/>
        <w:ind w:firstLine="0" w:left="340"/>
        <w:jc w:val="left"/>
        <w:shd w:val="clear" w:fill="F2F2F2"/>
      </w:pPr>
      <w:r>
        <w:rPr>
          <w:rFonts w:ascii="Consolas" w:hAnsi="Consolas" w:eastAsia="Consolas"/>
          <w:sz w:val="18"/>
        </w:rPr>
        <w:t xml:space="preserve">                p.Tasks.Count,</w:t>
      </w:r>
    </w:p>
    <w:p>
      <w:pPr>
        <w:spacing w:after="0" w:line="240" w:lineRule="auto"/>
        <w:ind w:firstLine="0" w:left="340"/>
        <w:jc w:val="left"/>
        <w:shd w:val="clear" w:fill="F2F2F2"/>
      </w:pPr>
      <w:r>
        <w:rPr>
          <w:rFonts w:ascii="Consolas" w:hAnsi="Consolas" w:eastAsia="Consolas"/>
          <w:sz w:val="18"/>
        </w:rPr>
        <w:t xml:space="preserve">                p.Tasks.Count(t =&gt; t.Status == Models.TaskStatus.Done),</w:t>
      </w:r>
    </w:p>
    <w:p>
      <w:pPr>
        <w:spacing w:after="0" w:line="240" w:lineRule="auto"/>
        <w:ind w:firstLine="0" w:left="340"/>
        <w:jc w:val="left"/>
        <w:shd w:val="clear" w:fill="F2F2F2"/>
      </w:pPr>
      <w:r>
        <w:rPr>
          <w:rFonts w:ascii="Consolas" w:hAnsi="Consolas" w:eastAsia="Consolas"/>
          <w:sz w:val="18"/>
        </w:rPr>
        <w:t xml:space="preserve">                p.Tasks.Count(t =&gt; t.IsOverdue),</w:t>
      </w:r>
    </w:p>
    <w:p>
      <w:pPr>
        <w:spacing w:after="0" w:line="240" w:lineRule="auto"/>
        <w:ind w:firstLine="0" w:left="340"/>
        <w:jc w:val="left"/>
        <w:shd w:val="clear" w:fill="F2F2F2"/>
      </w:pPr>
      <w:r>
        <w:rPr>
          <w:rFonts w:ascii="Consolas" w:hAnsi="Consolas" w:eastAsia="Consolas"/>
          <w:sz w:val="18"/>
        </w:rPr>
        <w:t xml:space="preserve">                p.Tasks.Count == 0 ? 0 : Math.Round(100.0 * p.Tasks.Count(t =&gt; t.Status == Models.TaskStatus.Done) / p.Tasks.Count, 1),</w:t>
      </w:r>
    </w:p>
    <w:p>
      <w:pPr>
        <w:spacing w:after="0" w:line="240" w:lineRule="auto"/>
        <w:ind w:firstLine="0" w:left="340"/>
        <w:jc w:val="left"/>
        <w:shd w:val="clear" w:fill="F2F2F2"/>
      </w:pPr>
      <w:r>
        <w:rPr>
          <w:rFonts w:ascii="Consolas" w:hAnsi="Consolas" w:eastAsia="Consolas"/>
          <w:sz w:val="18"/>
        </w:rPr>
        <w:t xml:space="preserve">                Math.Round(p.Tasks.Sum(t =&gt; t.SpentHours), 1),</w:t>
      </w:r>
    </w:p>
    <w:p>
      <w:pPr>
        <w:spacing w:after="0" w:line="240" w:lineRule="auto"/>
        <w:ind w:firstLine="0" w:left="340"/>
        <w:jc w:val="left"/>
        <w:shd w:val="clear" w:fill="F2F2F2"/>
      </w:pPr>
      <w:r>
        <w:rPr>
          <w:rFonts w:ascii="Consolas" w:hAnsi="Consolas" w:eastAsia="Consolas"/>
          <w:sz w:val="18"/>
        </w:rPr>
        <w:t xml:space="preserve">                p.Tasks.Where(t =&gt; t.EstimatedHours.HasValue).Any()</w:t>
      </w:r>
    </w:p>
    <w:p>
      <w:pPr>
        <w:spacing w:after="0" w:line="240" w:lineRule="auto"/>
        <w:ind w:firstLine="0" w:left="340"/>
        <w:jc w:val="left"/>
        <w:shd w:val="clear" w:fill="F2F2F2"/>
      </w:pPr>
      <w:r>
        <w:rPr>
          <w:rFonts w:ascii="Consolas" w:hAnsi="Consolas" w:eastAsia="Consolas"/>
          <w:sz w:val="18"/>
        </w:rPr>
        <w:t xml:space="preserve">                    ? Math.Round(p.Tasks.Where(t =&gt; t.EstimatedHours.HasValue).Average(t =&gt; t.EstimatedHours!.Value), 1)</w:t>
      </w:r>
    </w:p>
    <w:p>
      <w:pPr>
        <w:spacing w:after="0" w:line="240" w:lineRule="auto"/>
        <w:ind w:firstLine="0" w:left="340"/>
        <w:jc w:val="left"/>
        <w:shd w:val="clear" w:fill="F2F2F2"/>
      </w:pPr>
      <w:r>
        <w:rPr>
          <w:rFonts w:ascii="Consolas" w:hAnsi="Consolas" w:eastAsia="Consolas"/>
          <w:sz w:val="18"/>
        </w:rPr>
        <w:t xml:space="preserve">                    : (double?)null,</w:t>
      </w:r>
    </w:p>
    <w:p>
      <w:pPr>
        <w:spacing w:after="0" w:line="240" w:lineRule="auto"/>
        <w:ind w:firstLine="0" w:left="340"/>
        <w:jc w:val="left"/>
        <w:shd w:val="clear" w:fill="F2F2F2"/>
      </w:pPr>
      <w:r>
        <w:rPr>
          <w:rFonts w:ascii="Consolas" w:hAnsi="Consolas" w:eastAsia="Consolas"/>
          <w:sz w:val="18"/>
        </w:rPr>
        <w:t xml:space="preserve">                p.Tasks.SelectMany(t =&gt; t.Comments).Count(),</w:t>
      </w:r>
    </w:p>
    <w:p>
      <w:pPr>
        <w:spacing w:after="0" w:line="240" w:lineRule="auto"/>
        <w:ind w:firstLine="0" w:left="340"/>
        <w:jc w:val="left"/>
        <w:shd w:val="clear" w:fill="F2F2F2"/>
      </w:pPr>
      <w:r>
        <w:rPr>
          <w:rFonts w:ascii="Consolas" w:hAnsi="Consolas" w:eastAsia="Consolas"/>
          <w:sz w:val="18"/>
        </w:rPr>
        <w:t xml:space="preserve">                p.Tasks</w:t>
      </w:r>
    </w:p>
    <w:p>
      <w:pPr>
        <w:spacing w:after="0" w:line="240" w:lineRule="auto"/>
        <w:ind w:firstLine="0" w:left="340"/>
        <w:jc w:val="left"/>
        <w:shd w:val="clear" w:fill="F2F2F2"/>
      </w:pPr>
      <w:r>
        <w:rPr>
          <w:rFonts w:ascii="Consolas" w:hAnsi="Consolas" w:eastAsia="Consolas"/>
          <w:sz w:val="18"/>
        </w:rPr>
        <w:t xml:space="preserve">                    .GroupBy(t =&gt; t.Status)</w:t>
      </w:r>
    </w:p>
    <w:p>
      <w:pPr>
        <w:spacing w:after="0" w:line="240" w:lineRule="auto"/>
        <w:ind w:firstLine="0" w:left="340"/>
        <w:jc w:val="left"/>
        <w:shd w:val="clear" w:fill="F2F2F2"/>
      </w:pPr>
      <w:r>
        <w:rPr>
          <w:rFonts w:ascii="Consolas" w:hAnsi="Consolas" w:eastAsia="Consolas"/>
          <w:sz w:val="18"/>
        </w:rPr>
        <w:t xml:space="preserve">                    .Select(g =&gt; new StatusCount(g.Key.ToString(), g.Count()))</w:t>
      </w:r>
    </w:p>
    <w:p>
      <w:pPr>
        <w:spacing w:after="0" w:line="240" w:lineRule="auto"/>
        <w:ind w:firstLine="0" w:left="340"/>
        <w:jc w:val="left"/>
        <w:shd w:val="clear" w:fill="F2F2F2"/>
      </w:pPr>
      <w:r>
        <w:rPr>
          <w:rFonts w:ascii="Consolas" w:hAnsi="Consolas" w:eastAsia="Consolas"/>
          <w:sz w:val="18"/>
        </w:rPr>
        <w:t xml:space="preserve">                    .OrderBy(sc =&gt; sc.Status)</w:t>
      </w:r>
    </w:p>
    <w:p>
      <w:pPr>
        <w:spacing w:after="0" w:line="240" w:lineRule="auto"/>
        <w:ind w:firstLine="0" w:left="340"/>
        <w:jc w:val="left"/>
        <w:shd w:val="clear" w:fill="F2F2F2"/>
      </w:pPr>
      <w:r>
        <w:rPr>
          <w:rFonts w:ascii="Consolas" w:hAnsi="Consolas" w:eastAsia="Consolas"/>
          <w:sz w:val="18"/>
        </w:rPr>
        <w:t xml:space="preserve">                    .ToList()))</w:t>
      </w:r>
    </w:p>
    <w:p>
      <w:pPr>
        <w:spacing w:after="0" w:line="240" w:lineRule="auto"/>
        <w:ind w:firstLine="0" w:left="340"/>
        <w:jc w:val="left"/>
        <w:shd w:val="clear" w:fill="F2F2F2"/>
      </w:pPr>
      <w:r>
        <w:rPr>
          <w:rFonts w:ascii="Consolas" w:hAnsi="Consolas" w:eastAsia="Consolas"/>
          <w:sz w:val="18"/>
        </w:rPr>
        <w:t xml:space="preserve">            .ToList();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return Ok(statistics);</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spacing w:after="0" w:line="360" w:lineRule="auto"/>
        <w:ind w:firstLine="709"/>
        <w:jc w:val="both"/>
      </w:pPr>
      <w:r>
        <w:rPr>
          <w:b w:val="0"/>
          <w:i/>
          <w:sz w:val="24"/>
        </w:rPr>
        <w:t>Фрагмент фактического ответа сервера (HTTP 200):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"projectId": 2,</w:t>
      </w:r>
    </w:p>
    <w:p>
      <w:pPr>
        <w:spacing w:after="0" w:line="240" w:lineRule="auto"/>
        <w:ind w:firstLine="0" w:left="340"/>
        <w:jc w:val="left"/>
        <w:shd w:val="clear" w:fill="F2F2F2"/>
      </w:pPr>
      <w:r>
        <w:rPr>
          <w:rFonts w:ascii="Consolas" w:hAnsi="Consolas" w:eastAsia="Consolas"/>
          <w:sz w:val="18"/>
        </w:rPr>
        <w:t xml:space="preserve">    "projectCode": "CRM",</w:t>
      </w:r>
    </w:p>
    <w:p>
      <w:pPr>
        <w:spacing w:after="0" w:line="240" w:lineRule="auto"/>
        <w:ind w:firstLine="0" w:left="340"/>
        <w:jc w:val="left"/>
        <w:shd w:val="clear" w:fill="F2F2F2"/>
      </w:pPr>
      <w:r>
        <w:rPr>
          <w:rFonts w:ascii="Consolas" w:hAnsi="Consolas" w:eastAsia="Consolas"/>
          <w:sz w:val="18"/>
        </w:rPr>
        <w:t xml:space="preserve">    "projectName": "CRM отдела продаж",</w:t>
      </w:r>
    </w:p>
    <w:p>
      <w:pPr>
        <w:spacing w:after="0" w:line="240" w:lineRule="auto"/>
        <w:ind w:firstLine="0" w:left="340"/>
        <w:jc w:val="left"/>
        <w:shd w:val="clear" w:fill="F2F2F2"/>
      </w:pPr>
      <w:r>
        <w:rPr>
          <w:rFonts w:ascii="Consolas" w:hAnsi="Consolas" w:eastAsia="Consolas"/>
          <w:sz w:val="18"/>
        </w:rPr>
        <w:t xml:space="preserve">    "status": "Completed",</w:t>
      </w:r>
    </w:p>
    <w:p>
      <w:pPr>
        <w:spacing w:after="0" w:line="240" w:lineRule="auto"/>
        <w:ind w:firstLine="0" w:left="340"/>
        <w:jc w:val="left"/>
        <w:shd w:val="clear" w:fill="F2F2F2"/>
      </w:pPr>
      <w:r>
        <w:rPr>
          <w:rFonts w:ascii="Consolas" w:hAnsi="Consolas" w:eastAsia="Consolas"/>
          <w:sz w:val="18"/>
        </w:rPr>
        <w:t xml:space="preserve">    "totalTasks": 3,</w:t>
      </w:r>
    </w:p>
    <w:p>
      <w:pPr>
        <w:spacing w:after="0" w:line="240" w:lineRule="auto"/>
        <w:ind w:firstLine="0" w:left="340"/>
        <w:jc w:val="left"/>
        <w:shd w:val="clear" w:fill="F2F2F2"/>
      </w:pPr>
      <w:r>
        <w:rPr>
          <w:rFonts w:ascii="Consolas" w:hAnsi="Consolas" w:eastAsia="Consolas"/>
          <w:sz w:val="18"/>
        </w:rPr>
        <w:t xml:space="preserve">    "completedTasks": 2,</w:t>
      </w:r>
    </w:p>
    <w:p>
      <w:pPr>
        <w:spacing w:after="0" w:line="240" w:lineRule="auto"/>
        <w:ind w:firstLine="0" w:left="340"/>
        <w:jc w:val="left"/>
        <w:shd w:val="clear" w:fill="F2F2F2"/>
      </w:pPr>
      <w:r>
        <w:rPr>
          <w:rFonts w:ascii="Consolas" w:hAnsi="Consolas" w:eastAsia="Consolas"/>
          <w:sz w:val="18"/>
        </w:rPr>
        <w:t xml:space="preserve">    "overdueTasks": 0,</w:t>
      </w:r>
    </w:p>
    <w:p>
      <w:pPr>
        <w:spacing w:after="0" w:line="240" w:lineRule="auto"/>
        <w:ind w:firstLine="0" w:left="340"/>
        <w:jc w:val="left"/>
        <w:shd w:val="clear" w:fill="F2F2F2"/>
      </w:pPr>
      <w:r>
        <w:rPr>
          <w:rFonts w:ascii="Consolas" w:hAnsi="Consolas" w:eastAsia="Consolas"/>
          <w:sz w:val="18"/>
        </w:rPr>
        <w:t xml:space="preserve">    "completionPercent": 66.7,</w:t>
      </w:r>
    </w:p>
    <w:p>
      <w:pPr>
        <w:spacing w:after="0" w:line="240" w:lineRule="auto"/>
        <w:ind w:firstLine="0" w:left="340"/>
        <w:jc w:val="left"/>
        <w:shd w:val="clear" w:fill="F2F2F2"/>
      </w:pPr>
      <w:r>
        <w:rPr>
          <w:rFonts w:ascii="Consolas" w:hAnsi="Consolas" w:eastAsia="Consolas"/>
          <w:sz w:val="18"/>
        </w:rPr>
        <w:t xml:space="preserve">    "totalSpentHours": 25.5,</w:t>
      </w:r>
    </w:p>
    <w:p>
      <w:pPr>
        <w:spacing w:after="0" w:line="240" w:lineRule="auto"/>
        <w:ind w:firstLine="0" w:left="340"/>
        <w:jc w:val="left"/>
        <w:shd w:val="clear" w:fill="F2F2F2"/>
      </w:pPr>
      <w:r>
        <w:rPr>
          <w:rFonts w:ascii="Consolas" w:hAnsi="Consolas" w:eastAsia="Consolas"/>
          <w:sz w:val="18"/>
        </w:rPr>
        <w:t xml:space="preserve">    "averageEstimateHours": 14,</w:t>
      </w:r>
    </w:p>
    <w:p>
      <w:pPr>
        <w:spacing w:after="0" w:line="240" w:lineRule="auto"/>
        <w:ind w:firstLine="0" w:left="340"/>
        <w:jc w:val="left"/>
        <w:shd w:val="clear" w:fill="F2F2F2"/>
      </w:pPr>
      <w:r>
        <w:rPr>
          <w:rFonts w:ascii="Consolas" w:hAnsi="Consolas" w:eastAsia="Consolas"/>
          <w:sz w:val="18"/>
        </w:rPr>
        <w:t xml:space="preserve">    "totalComments": 2,</w:t>
      </w:r>
    </w:p>
    <w:p>
      <w:pPr>
        <w:spacing w:after="0" w:line="240" w:lineRule="auto"/>
        <w:ind w:firstLine="0" w:left="340"/>
        <w:jc w:val="left"/>
        <w:shd w:val="clear" w:fill="F2F2F2"/>
      </w:pPr>
      <w:r>
        <w:rPr>
          <w:rFonts w:ascii="Consolas" w:hAnsi="Consolas" w:eastAsia="Consolas"/>
          <w:sz w:val="18"/>
        </w:rPr>
        <w:t xml:space="preserve">    "byStatus":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"status": "Cancelled",</w:t>
      </w:r>
    </w:p>
    <w:p>
      <w:pPr>
        <w:spacing w:after="0" w:line="240" w:lineRule="auto"/>
        <w:ind w:firstLine="0" w:left="340"/>
        <w:jc w:val="left"/>
        <w:shd w:val="clear" w:fill="F2F2F2"/>
      </w:pPr>
      <w:r>
        <w:rPr>
          <w:rFonts w:ascii="Consolas" w:hAnsi="Consolas" w:eastAsia="Consolas"/>
          <w:sz w:val="18"/>
        </w:rPr>
        <w:t xml:space="preserve">        "count": 1</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"status": "Done",</w:t>
      </w:r>
    </w:p>
    <w:p>
      <w:pPr>
        <w:spacing w:after="0" w:line="240" w:lineRule="auto"/>
        <w:ind w:firstLine="0" w:left="340"/>
        <w:jc w:val="left"/>
        <w:shd w:val="clear" w:fill="F2F2F2"/>
      </w:pPr>
      <w:r>
        <w:rPr>
          <w:rFonts w:ascii="Consolas" w:hAnsi="Consolas" w:eastAsia="Consolas"/>
          <w:sz w:val="18"/>
        </w:rPr>
        <w:t xml:space="preserve">        "count": 2</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"projectId": 1,</w:t>
      </w:r>
    </w:p>
    <w:p>
      <w:pPr>
        <w:spacing w:after="0" w:line="240" w:lineRule="auto"/>
        <w:ind w:firstLine="0" w:left="340"/>
        <w:jc w:val="left"/>
        <w:shd w:val="clear" w:fill="F2F2F2"/>
      </w:pPr>
      <w:r>
        <w:rPr>
          <w:rFonts w:ascii="Consolas" w:hAnsi="Consolas" w:eastAsia="Consolas"/>
          <w:sz w:val="18"/>
        </w:rPr>
        <w:t xml:space="preserve">    "projectCode": "SHOP",</w:t>
      </w:r>
    </w:p>
    <w:p>
      <w:pPr>
        <w:spacing w:after="0" w:line="240" w:lineRule="auto"/>
        <w:ind w:firstLine="0" w:left="340"/>
        <w:jc w:val="left"/>
        <w:shd w:val="clear" w:fill="F2F2F2"/>
      </w:pPr>
      <w:r>
        <w:rPr>
          <w:rFonts w:ascii="Consolas" w:hAnsi="Consolas" w:eastAsia="Consolas"/>
          <w:sz w:val="18"/>
        </w:rPr>
        <w:t xml:space="preserve">    "projectName": "Интернет-магазин «Вектор»",</w:t>
      </w:r>
    </w:p>
    <w:p>
      <w:pPr>
        <w:spacing w:after="0" w:line="240" w:lineRule="auto"/>
        <w:ind w:firstLine="0" w:left="340"/>
        <w:jc w:val="left"/>
        <w:shd w:val="clear" w:fill="F2F2F2"/>
      </w:pPr>
      <w:r>
        <w:rPr>
          <w:rFonts w:ascii="Consolas" w:hAnsi="Consolas" w:eastAsia="Consolas"/>
          <w:sz w:val="18"/>
        </w:rPr>
        <w:t xml:space="preserve">    "status": "Active",</w:t>
      </w:r>
    </w:p>
    <w:p>
      <w:pPr>
        <w:spacing w:after="0" w:line="240" w:lineRule="auto"/>
        <w:ind w:firstLine="0" w:left="340"/>
        <w:jc w:val="left"/>
        <w:shd w:val="clear" w:fill="F2F2F2"/>
      </w:pPr>
      <w:r>
        <w:rPr>
          <w:rFonts w:ascii="Consolas" w:hAnsi="Consolas" w:eastAsia="Consolas"/>
          <w:sz w:val="18"/>
        </w:rPr>
        <w:t xml:space="preserve">    "totalTasks": 6,</w:t>
      </w:r>
    </w:p>
    <w:p>
      <w:pPr>
        <w:spacing w:after="0" w:line="240" w:lineRule="auto"/>
        <w:ind w:firstLine="0" w:left="340"/>
        <w:jc w:val="left"/>
        <w:shd w:val="clear" w:fill="F2F2F2"/>
      </w:pPr>
      <w:r>
        <w:rPr>
          <w:rFonts w:ascii="Consolas" w:hAnsi="Consolas" w:eastAsia="Consolas"/>
          <w:sz w:val="18"/>
        </w:rPr>
        <w:t xml:space="preserve">    "completedTasks": 1,</w:t>
      </w:r>
    </w:p>
    <w:p>
      <w:pPr>
        <w:spacing w:after="0" w:line="240" w:lineRule="auto"/>
        <w:ind w:firstLine="0" w:left="340"/>
        <w:jc w:val="left"/>
        <w:shd w:val="clear" w:fill="F2F2F2"/>
      </w:pPr>
      <w:r>
        <w:rPr>
          <w:rFonts w:ascii="Consolas" w:hAnsi="Consolas" w:eastAsia="Consolas"/>
          <w:sz w:val="18"/>
        </w:rPr>
        <w:t xml:space="preserve">    "overdueTasks": 1,</w:t>
      </w:r>
    </w:p>
    <w:p>
      <w:pPr>
        <w:spacing w:after="0" w:line="240" w:lineRule="auto"/>
        <w:ind w:firstLine="0" w:left="340"/>
        <w:jc w:val="left"/>
        <w:shd w:val="clear" w:fill="F2F2F2"/>
      </w:pPr>
      <w:r>
        <w:rPr>
          <w:rFonts w:ascii="Consolas" w:hAnsi="Consolas" w:eastAsia="Consolas"/>
          <w:sz w:val="18"/>
        </w:rPr>
        <w:t xml:space="preserve">    "completionPercent": 16.7,</w:t>
      </w:r>
    </w:p>
    <w:p>
      <w:pPr>
        <w:spacing w:after="0" w:line="240" w:lineRule="auto"/>
        <w:ind w:firstLine="0" w:left="340"/>
        <w:jc w:val="left"/>
        <w:shd w:val="clear" w:fill="F2F2F2"/>
      </w:pPr>
      <w:r>
        <w:rPr>
          <w:rFonts w:ascii="Consolas" w:hAnsi="Consolas" w:eastAsia="Consolas"/>
          <w:sz w:val="18"/>
        </w:rPr>
        <w:t xml:space="preserve">    "totalSpentHours": 16.2,</w:t>
      </w:r>
    </w:p>
    <w:p>
      <w:pPr>
        <w:spacing w:after="0" w:line="240" w:lineRule="auto"/>
        <w:ind w:firstLine="0" w:left="340"/>
        <w:jc w:val="left"/>
        <w:shd w:val="clear" w:fill="F2F2F2"/>
      </w:pPr>
      <w:r>
        <w:rPr>
          <w:rFonts w:ascii="Consolas" w:hAnsi="Consolas" w:eastAsia="Consolas"/>
          <w:sz w:val="18"/>
        </w:rPr>
        <w:t xml:space="preserve">    "averageEstimateHours": 17,</w:t>
      </w:r>
    </w:p>
    <w:p>
      <w:pPr>
        <w:spacing w:after="0" w:line="240" w:lineRule="auto"/>
        <w:ind w:firstLine="0" w:left="340"/>
        <w:jc w:val="left"/>
        <w:shd w:val="clear" w:fill="F2F2F2"/>
      </w:pPr>
      <w:r>
        <w:rPr>
          <w:rFonts w:ascii="Consolas" w:hAnsi="Consolas" w:eastAsia="Consolas"/>
          <w:sz w:val="18"/>
        </w:rPr>
        <w:t xml:space="preserve">    "totalComments": 5,</w:t>
      </w:r>
    </w:p>
    <w:p>
      <w:pPr>
        <w:spacing w:after="0" w:line="240" w:lineRule="auto"/>
        <w:ind w:firstLine="0" w:left="340"/>
        <w:jc w:val="left"/>
        <w:shd w:val="clear" w:fill="F2F2F2"/>
      </w:pPr>
      <w:r>
        <w:rPr>
          <w:rFonts w:ascii="Consolas" w:hAnsi="Consolas" w:eastAsia="Consolas"/>
          <w:sz w:val="18"/>
        </w:rPr>
        <w:t xml:space="preserve">    "byStatus":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"status": "Backlog",</w:t>
      </w:r>
    </w:p>
    <w:p>
      <w:pPr>
        <w:spacing w:after="0" w:line="240" w:lineRule="auto"/>
        <w:ind w:firstLine="0" w:left="340"/>
        <w:jc w:val="left"/>
        <w:shd w:val="clear" w:fill="F2F2F2"/>
      </w:pPr>
      <w:r>
        <w:rPr>
          <w:rFonts w:ascii="Consolas" w:hAnsi="Consolas" w:eastAsia="Consolas"/>
          <w:sz w:val="18"/>
        </w:rPr>
        <w:t xml:space="preserve">        "count": 1</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"status": "Done",</w:t>
      </w:r>
    </w:p>
    <w:p>
      <w:pPr>
        <w:spacing w:after="0" w:line="240" w:lineRule="auto"/>
        <w:ind w:firstLine="0" w:left="340"/>
        <w:jc w:val="left"/>
        <w:shd w:val="clear" w:fill="F2F2F2"/>
      </w:pPr>
      <w:r>
        <w:rPr>
          <w:rFonts w:ascii="Consolas" w:hAnsi="Consolas" w:eastAsia="Consolas"/>
          <w:sz w:val="18"/>
        </w:rPr>
        <w:t xml:space="preserve">        "count": 1</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keepNext/>
        <w:spacing w:before="240" w:after="160"/>
        <w:ind w:firstLine="0"/>
        <w:jc w:val="left"/>
      </w:pPr>
      <w:r>
        <w:rPr>
          <w:b/>
          <w:sz w:val="28"/>
        </w:rPr>
        <w:t>Запрос 2. Просроченные задачи с контекстом проекта</w:t>
      </w:r>
    </w:p>
    <w:p>
      <w:pPr>
        <w:spacing w:after="0" w:line="360" w:lineRule="auto"/>
        <w:ind w:firstLine="709"/>
        <w:jc w:val="both"/>
      </w:pPr>
      <w:r>
        <w:rPr>
          <w:b w:val="0"/>
          <w:i w:val="0"/>
          <w:sz w:val="28"/>
        </w:rPr>
        <w:t>Маршрут: GET /api/analytics/overdue-tasks. Объединение ProjectTask + Project + Comment: для каждой просроченной задачи (бизнес-свойство IsOverdue) выдаются код и название проекта, число дней просрочки и количество комментариев.</w:t>
      </w:r>
    </w:p>
    <w:p>
      <w:pPr>
        <w:spacing w:after="0" w:line="240" w:lineRule="auto"/>
        <w:ind w:firstLine="0" w:left="340"/>
        <w:jc w:val="left"/>
        <w:shd w:val="clear" w:fill="F2F2F2"/>
      </w:pPr>
      <w:r>
        <w:rPr>
          <w:rFonts w:ascii="Consolas" w:hAnsi="Consolas" w:eastAsia="Consolas"/>
          <w:sz w:val="18"/>
        </w:rPr>
        <w:t>/// &lt;summary&gt;</w:t>
      </w:r>
    </w:p>
    <w:p>
      <w:pPr>
        <w:spacing w:after="0" w:line="240" w:lineRule="auto"/>
        <w:ind w:firstLine="0" w:left="340"/>
        <w:jc w:val="left"/>
        <w:shd w:val="clear" w:fill="F2F2F2"/>
      </w:pPr>
      <w:r>
        <w:rPr>
          <w:rFonts w:ascii="Consolas" w:hAnsi="Consolas" w:eastAsia="Consolas"/>
          <w:sz w:val="18"/>
        </w:rPr>
        <w:t xml:space="preserve">    /// ЗАПРОС 2. GET api/analytics/overdue-tasks — просроченные задачи вместе с данными</w:t>
      </w:r>
    </w:p>
    <w:p>
      <w:pPr>
        <w:spacing w:after="0" w:line="240" w:lineRule="auto"/>
        <w:ind w:firstLine="0" w:left="340"/>
        <w:jc w:val="left"/>
        <w:shd w:val="clear" w:fill="F2F2F2"/>
      </w:pPr>
      <w:r>
        <w:rPr>
          <w:rFonts w:ascii="Consolas" w:hAnsi="Consolas" w:eastAsia="Consolas"/>
          <w:sz w:val="18"/>
        </w:rPr>
        <w:t xml:space="preserve">    /// их проектов и количеством комментариев (объединение Project + ProjectTask + Comment).</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&lt;param name="projectId"&gt;Ограничить отчёт одним проектом.&lt;/param&gt;</w:t>
      </w:r>
    </w:p>
    <w:p>
      <w:pPr>
        <w:spacing w:after="0" w:line="240" w:lineRule="auto"/>
        <w:ind w:firstLine="0" w:left="340"/>
        <w:jc w:val="left"/>
        <w:shd w:val="clear" w:fill="F2F2F2"/>
      </w:pPr>
      <w:r>
        <w:rPr>
          <w:rFonts w:ascii="Consolas" w:hAnsi="Consolas" w:eastAsia="Consolas"/>
          <w:sz w:val="18"/>
        </w:rPr>
        <w:t xml:space="preserve">    [HttpGet("overdue-tasks")]</w:t>
      </w:r>
    </w:p>
    <w:p>
      <w:pPr>
        <w:spacing w:after="0" w:line="240" w:lineRule="auto"/>
        <w:ind w:firstLine="0" w:left="340"/>
        <w:jc w:val="left"/>
        <w:shd w:val="clear" w:fill="F2F2F2"/>
      </w:pPr>
      <w:r>
        <w:rPr>
          <w:rFonts w:ascii="Consolas" w:hAnsi="Consolas" w:eastAsia="Consolas"/>
          <w:sz w:val="18"/>
        </w:rPr>
        <w:t xml:space="preserve">    [ProducesResponseType(typeof(IEnumerable&lt;OverdueTaskResponse&gt;), StatusCodes.Status200OK)]</w:t>
      </w:r>
    </w:p>
    <w:p>
      <w:pPr>
        <w:spacing w:after="0" w:line="240" w:lineRule="auto"/>
        <w:ind w:firstLine="0" w:left="340"/>
        <w:jc w:val="left"/>
        <w:shd w:val="clear" w:fill="F2F2F2"/>
      </w:pPr>
      <w:r>
        <w:rPr>
          <w:rFonts w:ascii="Consolas" w:hAnsi="Consolas" w:eastAsia="Consolas"/>
          <w:sz w:val="18"/>
        </w:rPr>
        <w:t xml:space="preserve">    public async Task&lt;ActionResult&lt;IEnumerable&lt;OverdueTaskResponse&gt;&gt;&gt; GetOverdueTasks([FromQuery] int? projectId = null)</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tasks = await _db.Tasks</w:t>
      </w:r>
    </w:p>
    <w:p>
      <w:pPr>
        <w:spacing w:after="0" w:line="240" w:lineRule="auto"/>
        <w:ind w:firstLine="0" w:left="340"/>
        <w:jc w:val="left"/>
        <w:shd w:val="clear" w:fill="F2F2F2"/>
      </w:pPr>
      <w:r>
        <w:rPr>
          <w:rFonts w:ascii="Consolas" w:hAnsi="Consolas" w:eastAsia="Consolas"/>
          <w:sz w:val="18"/>
        </w:rPr>
        <w:t xml:space="preserve">            .Include(t =&gt; t.Project)</w:t>
      </w:r>
    </w:p>
    <w:p>
      <w:pPr>
        <w:spacing w:after="0" w:line="240" w:lineRule="auto"/>
        <w:ind w:firstLine="0" w:left="340"/>
        <w:jc w:val="left"/>
        <w:shd w:val="clear" w:fill="F2F2F2"/>
      </w:pPr>
      <w:r>
        <w:rPr>
          <w:rFonts w:ascii="Consolas" w:hAnsi="Consolas" w:eastAsia="Consolas"/>
          <w:sz w:val="18"/>
        </w:rPr>
        <w:t xml:space="preserve">            .Include(t =&gt; t.Comments)</w:t>
      </w:r>
    </w:p>
    <w:p>
      <w:pPr>
        <w:spacing w:after="0" w:line="240" w:lineRule="auto"/>
        <w:ind w:firstLine="0" w:left="340"/>
        <w:jc w:val="left"/>
        <w:shd w:val="clear" w:fill="F2F2F2"/>
      </w:pPr>
      <w:r>
        <w:rPr>
          <w:rFonts w:ascii="Consolas" w:hAnsi="Consolas" w:eastAsia="Consolas"/>
          <w:sz w:val="18"/>
        </w:rPr>
        <w:t xml:space="preserve">            .ToListAsync();</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now = DateTime.UtcNow;</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overdue = tasks.AsQueryable()</w:t>
      </w:r>
    </w:p>
    <w:p>
      <w:pPr>
        <w:spacing w:after="0" w:line="240" w:lineRule="auto"/>
        <w:ind w:firstLine="0" w:left="340"/>
        <w:jc w:val="left"/>
        <w:shd w:val="clear" w:fill="F2F2F2"/>
      </w:pPr>
      <w:r>
        <w:rPr>
          <w:rFonts w:ascii="Consolas" w:hAnsi="Consolas" w:eastAsia="Consolas"/>
          <w:sz w:val="18"/>
        </w:rPr>
        <w:t xml:space="preserve">            .Where(t =&gt; t.IsOverdue)                                   // бизнес-свойство модели</w:t>
      </w:r>
    </w:p>
    <w:p>
      <w:pPr>
        <w:spacing w:after="0" w:line="240" w:lineRule="auto"/>
        <w:ind w:firstLine="0" w:left="340"/>
        <w:jc w:val="left"/>
        <w:shd w:val="clear" w:fill="F2F2F2"/>
      </w:pPr>
      <w:r>
        <w:rPr>
          <w:rFonts w:ascii="Consolas" w:hAnsi="Consolas" w:eastAsia="Consolas"/>
          <w:sz w:val="18"/>
        </w:rPr>
        <w:t xml:space="preserve">            .Where(t =&gt; projectId == null || t.ProjectId == projectId)</w:t>
      </w:r>
    </w:p>
    <w:p>
      <w:pPr>
        <w:spacing w:after="0" w:line="240" w:lineRule="auto"/>
        <w:ind w:firstLine="0" w:left="340"/>
        <w:jc w:val="left"/>
        <w:shd w:val="clear" w:fill="F2F2F2"/>
      </w:pPr>
      <w:r>
        <w:rPr>
          <w:rFonts w:ascii="Consolas" w:hAnsi="Consolas" w:eastAsia="Consolas"/>
          <w:sz w:val="18"/>
        </w:rPr>
        <w:t xml:space="preserve">            .OrderByDescending(t =&gt; now - t.DueDateUtc!.Value)           // самые «старые» просрочки — первыми</w:t>
      </w:r>
    </w:p>
    <w:p>
      <w:pPr>
        <w:spacing w:after="0" w:line="240" w:lineRule="auto"/>
        <w:ind w:firstLine="0" w:left="340"/>
        <w:jc w:val="left"/>
        <w:shd w:val="clear" w:fill="F2F2F2"/>
      </w:pPr>
      <w:r>
        <w:rPr>
          <w:rFonts w:ascii="Consolas" w:hAnsi="Consolas" w:eastAsia="Consolas"/>
          <w:sz w:val="18"/>
        </w:rPr>
        <w:t xml:space="preserve">            .Select(t =&gt; new OverdueTaskResponse(</w:t>
      </w:r>
    </w:p>
    <w:p>
      <w:pPr>
        <w:spacing w:after="0" w:line="240" w:lineRule="auto"/>
        <w:ind w:firstLine="0" w:left="340"/>
        <w:jc w:val="left"/>
        <w:shd w:val="clear" w:fill="F2F2F2"/>
      </w:pPr>
      <w:r>
        <w:rPr>
          <w:rFonts w:ascii="Consolas" w:hAnsi="Consolas" w:eastAsia="Consolas"/>
          <w:sz w:val="18"/>
        </w:rPr>
        <w:t xml:space="preserve">                t.Id,</w:t>
      </w:r>
    </w:p>
    <w:p>
      <w:pPr>
        <w:spacing w:after="0" w:line="240" w:lineRule="auto"/>
        <w:ind w:firstLine="0" w:left="340"/>
        <w:jc w:val="left"/>
        <w:shd w:val="clear" w:fill="F2F2F2"/>
      </w:pPr>
      <w:r>
        <w:rPr>
          <w:rFonts w:ascii="Consolas" w:hAnsi="Consolas" w:eastAsia="Consolas"/>
          <w:sz w:val="18"/>
        </w:rPr>
        <w:t xml:space="preserve">                t.Title,</w:t>
      </w:r>
    </w:p>
    <w:p>
      <w:pPr>
        <w:spacing w:after="0" w:line="240" w:lineRule="auto"/>
        <w:ind w:firstLine="0" w:left="340"/>
        <w:jc w:val="left"/>
        <w:shd w:val="clear" w:fill="F2F2F2"/>
      </w:pPr>
      <w:r>
        <w:rPr>
          <w:rFonts w:ascii="Consolas" w:hAnsi="Consolas" w:eastAsia="Consolas"/>
          <w:sz w:val="18"/>
        </w:rPr>
        <w:t xml:space="preserve">                t.Assignee,</w:t>
      </w:r>
    </w:p>
    <w:p>
      <w:pPr>
        <w:spacing w:after="0" w:line="240" w:lineRule="auto"/>
        <w:ind w:firstLine="0" w:left="340"/>
        <w:jc w:val="left"/>
        <w:shd w:val="clear" w:fill="F2F2F2"/>
      </w:pPr>
      <w:r>
        <w:rPr>
          <w:rFonts w:ascii="Consolas" w:hAnsi="Consolas" w:eastAsia="Consolas"/>
          <w:sz w:val="18"/>
        </w:rPr>
        <w:t xml:space="preserve">                t.Status,</w:t>
      </w:r>
    </w:p>
    <w:p>
      <w:pPr>
        <w:spacing w:after="0" w:line="240" w:lineRule="auto"/>
        <w:ind w:firstLine="0" w:left="340"/>
        <w:jc w:val="left"/>
        <w:shd w:val="clear" w:fill="F2F2F2"/>
      </w:pPr>
      <w:r>
        <w:rPr>
          <w:rFonts w:ascii="Consolas" w:hAnsi="Consolas" w:eastAsia="Consolas"/>
          <w:sz w:val="18"/>
        </w:rPr>
        <w:t xml:space="preserve">                t.Priority,</w:t>
      </w:r>
    </w:p>
    <w:p>
      <w:pPr>
        <w:spacing w:after="0" w:line="240" w:lineRule="auto"/>
        <w:ind w:firstLine="0" w:left="340"/>
        <w:jc w:val="left"/>
        <w:shd w:val="clear" w:fill="F2F2F2"/>
      </w:pPr>
      <w:r>
        <w:rPr>
          <w:rFonts w:ascii="Consolas" w:hAnsi="Consolas" w:eastAsia="Consolas"/>
          <w:sz w:val="18"/>
        </w:rPr>
        <w:t xml:space="preserve">                t.DueDateUtc!.Value,</w:t>
      </w:r>
    </w:p>
    <w:p>
      <w:pPr>
        <w:spacing w:after="0" w:line="240" w:lineRule="auto"/>
        <w:ind w:firstLine="0" w:left="340"/>
        <w:jc w:val="left"/>
        <w:shd w:val="clear" w:fill="F2F2F2"/>
      </w:pPr>
      <w:r>
        <w:rPr>
          <w:rFonts w:ascii="Consolas" w:hAnsi="Consolas" w:eastAsia="Consolas"/>
          <w:sz w:val="18"/>
        </w:rPr>
        <w:t xml:space="preserve">                (int)Math.Ceiling((now - t.DueDateUtc!.Value).TotalDays),</w:t>
      </w:r>
    </w:p>
    <w:p>
      <w:pPr>
        <w:spacing w:after="0" w:line="240" w:lineRule="auto"/>
        <w:ind w:firstLine="0" w:left="340"/>
        <w:jc w:val="left"/>
        <w:shd w:val="clear" w:fill="F2F2F2"/>
      </w:pPr>
      <w:r>
        <w:rPr>
          <w:rFonts w:ascii="Consolas" w:hAnsi="Consolas" w:eastAsia="Consolas"/>
          <w:sz w:val="18"/>
        </w:rPr>
        <w:t xml:space="preserve">                t.Project!.Code,</w:t>
      </w:r>
    </w:p>
    <w:p>
      <w:pPr>
        <w:spacing w:after="0" w:line="240" w:lineRule="auto"/>
        <w:ind w:firstLine="0" w:left="340"/>
        <w:jc w:val="left"/>
        <w:shd w:val="clear" w:fill="F2F2F2"/>
      </w:pPr>
      <w:r>
        <w:rPr>
          <w:rFonts w:ascii="Consolas" w:hAnsi="Consolas" w:eastAsia="Consolas"/>
          <w:sz w:val="18"/>
        </w:rPr>
        <w:t xml:space="preserve">                t.Project.Name,</w:t>
      </w:r>
    </w:p>
    <w:p>
      <w:pPr>
        <w:spacing w:after="0" w:line="240" w:lineRule="auto"/>
        <w:ind w:firstLine="0" w:left="340"/>
        <w:jc w:val="left"/>
        <w:shd w:val="clear" w:fill="F2F2F2"/>
      </w:pPr>
      <w:r>
        <w:rPr>
          <w:rFonts w:ascii="Consolas" w:hAnsi="Consolas" w:eastAsia="Consolas"/>
          <w:sz w:val="18"/>
        </w:rPr>
        <w:t xml:space="preserve">                t.Comments.Count))</w:t>
      </w:r>
    </w:p>
    <w:p>
      <w:pPr>
        <w:spacing w:after="0" w:line="240" w:lineRule="auto"/>
        <w:ind w:firstLine="0" w:left="340"/>
        <w:jc w:val="left"/>
        <w:shd w:val="clear" w:fill="F2F2F2"/>
      </w:pPr>
      <w:r>
        <w:rPr>
          <w:rFonts w:ascii="Consolas" w:hAnsi="Consolas" w:eastAsia="Consolas"/>
          <w:sz w:val="18"/>
        </w:rPr>
        <w:t xml:space="preserve">            .ToList();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return Ok(overdue);</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spacing w:after="0" w:line="360" w:lineRule="auto"/>
        <w:ind w:firstLine="709"/>
        <w:jc w:val="both"/>
      </w:pPr>
      <w:r>
        <w:rPr>
          <w:b w:val="0"/>
          <w:i/>
          <w:sz w:val="24"/>
        </w:rPr>
        <w:t>Фрагмент фактического ответа сервера (HTTP 200):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"taskId": 1,</w:t>
      </w:r>
    </w:p>
    <w:p>
      <w:pPr>
        <w:spacing w:after="0" w:line="240" w:lineRule="auto"/>
        <w:ind w:firstLine="0" w:left="340"/>
        <w:jc w:val="left"/>
        <w:shd w:val="clear" w:fill="F2F2F2"/>
      </w:pPr>
      <w:r>
        <w:rPr>
          <w:rFonts w:ascii="Consolas" w:hAnsi="Consolas" w:eastAsia="Consolas"/>
          <w:sz w:val="18"/>
        </w:rPr>
        <w:t xml:space="preserve">    "title": "REST API каталога товаров",</w:t>
      </w:r>
    </w:p>
    <w:p>
      <w:pPr>
        <w:spacing w:after="0" w:line="240" w:lineRule="auto"/>
        <w:ind w:firstLine="0" w:left="340"/>
        <w:jc w:val="left"/>
        <w:shd w:val="clear" w:fill="F2F2F2"/>
      </w:pPr>
      <w:r>
        <w:rPr>
          <w:rFonts w:ascii="Consolas" w:hAnsi="Consolas" w:eastAsia="Consolas"/>
          <w:sz w:val="18"/>
        </w:rPr>
        <w:t xml:space="preserve">    "assignee": "Скосарь Р.А.",</w:t>
      </w:r>
    </w:p>
    <w:p>
      <w:pPr>
        <w:spacing w:after="0" w:line="240" w:lineRule="auto"/>
        <w:ind w:firstLine="0" w:left="340"/>
        <w:jc w:val="left"/>
        <w:shd w:val="clear" w:fill="F2F2F2"/>
      </w:pPr>
      <w:r>
        <w:rPr>
          <w:rFonts w:ascii="Consolas" w:hAnsi="Consolas" w:eastAsia="Consolas"/>
          <w:sz w:val="18"/>
        </w:rPr>
        <w:t xml:space="preserve">    "status": "InProgress",</w:t>
      </w:r>
    </w:p>
    <w:p>
      <w:pPr>
        <w:spacing w:after="0" w:line="240" w:lineRule="auto"/>
        <w:ind w:firstLine="0" w:left="340"/>
        <w:jc w:val="left"/>
        <w:shd w:val="clear" w:fill="F2F2F2"/>
      </w:pPr>
      <w:r>
        <w:rPr>
          <w:rFonts w:ascii="Consolas" w:hAnsi="Consolas" w:eastAsia="Consolas"/>
          <w:sz w:val="18"/>
        </w:rPr>
        <w:t xml:space="preserve">    "priority": "High",</w:t>
      </w:r>
    </w:p>
    <w:p>
      <w:pPr>
        <w:spacing w:after="0" w:line="240" w:lineRule="auto"/>
        <w:ind w:firstLine="0" w:left="340"/>
        <w:jc w:val="left"/>
        <w:shd w:val="clear" w:fill="F2F2F2"/>
      </w:pPr>
      <w:r>
        <w:rPr>
          <w:rFonts w:ascii="Consolas" w:hAnsi="Consolas" w:eastAsia="Consolas"/>
          <w:sz w:val="18"/>
        </w:rPr>
        <w:t xml:space="preserve">    "dueDateUtc": "2026-10-16T19:26:31.4705175Z",</w:t>
      </w:r>
    </w:p>
    <w:p>
      <w:pPr>
        <w:spacing w:after="0" w:line="240" w:lineRule="auto"/>
        <w:ind w:firstLine="0" w:left="340"/>
        <w:jc w:val="left"/>
        <w:shd w:val="clear" w:fill="F2F2F2"/>
      </w:pPr>
      <w:r>
        <w:rPr>
          <w:rFonts w:ascii="Consolas" w:hAnsi="Consolas" w:eastAsia="Consolas"/>
          <w:sz w:val="18"/>
        </w:rPr>
        <w:t xml:space="preserve">    "daysOverdue": 3,</w:t>
      </w:r>
    </w:p>
    <w:p>
      <w:pPr>
        <w:spacing w:after="0" w:line="240" w:lineRule="auto"/>
        <w:ind w:firstLine="0" w:left="340"/>
        <w:jc w:val="left"/>
        <w:shd w:val="clear" w:fill="F2F2F2"/>
      </w:pPr>
      <w:r>
        <w:rPr>
          <w:rFonts w:ascii="Consolas" w:hAnsi="Consolas" w:eastAsia="Consolas"/>
          <w:sz w:val="18"/>
        </w:rPr>
        <w:t xml:space="preserve">    "projectCode": "SHOP",</w:t>
      </w:r>
    </w:p>
    <w:p>
      <w:pPr>
        <w:spacing w:after="0" w:line="240" w:lineRule="auto"/>
        <w:ind w:firstLine="0" w:left="340"/>
        <w:jc w:val="left"/>
        <w:shd w:val="clear" w:fill="F2F2F2"/>
      </w:pPr>
      <w:r>
        <w:rPr>
          <w:rFonts w:ascii="Consolas" w:hAnsi="Consolas" w:eastAsia="Consolas"/>
          <w:sz w:val="18"/>
        </w:rPr>
        <w:t xml:space="preserve">    "projectName": "Интернет-магазин «Вектор»",</w:t>
      </w:r>
    </w:p>
    <w:p>
      <w:pPr>
        <w:spacing w:after="0" w:line="240" w:lineRule="auto"/>
        <w:ind w:firstLine="0" w:left="340"/>
        <w:jc w:val="left"/>
        <w:shd w:val="clear" w:fill="F2F2F2"/>
      </w:pPr>
      <w:r>
        <w:rPr>
          <w:rFonts w:ascii="Consolas" w:hAnsi="Consolas" w:eastAsia="Consolas"/>
          <w:sz w:val="18"/>
        </w:rPr>
        <w:t xml:space="preserve">    "commentsCount": 3</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w:t>
      </w:r>
    </w:p>
    <w:p>
      <w:pPr>
        <w:spacing w:after="40"/>
      </w:pPr>
    </w:p>
    <w:p>
      <w:pPr>
        <w:keepNext/>
        <w:spacing w:before="240" w:after="160"/>
        <w:ind w:firstLine="0"/>
        <w:jc w:val="left"/>
      </w:pPr>
      <w:r>
        <w:rPr>
          <w:b/>
          <w:sz w:val="28"/>
        </w:rPr>
        <w:t>Запрос 3. Сводка по исполнителям</w:t>
      </w:r>
    </w:p>
    <w:p>
      <w:pPr>
        <w:spacing w:after="0" w:line="360" w:lineRule="auto"/>
        <w:ind w:firstLine="709"/>
        <w:jc w:val="both"/>
      </w:pPr>
      <w:r>
        <w:rPr>
          <w:b w:val="0"/>
          <w:i w:val="0"/>
          <w:sz w:val="28"/>
        </w:rPr>
        <w:t>Маршрут: GET /api/analytics/assignees-summary. Задачи всех проектов группируются по исполнителю (GroupBy): число назначенных и выполненных задач, процент выполнения, просрочки, суммарные трудозатраты и список кодов проектов исполнителя (Distinct).</w:t>
      </w:r>
    </w:p>
    <w:p>
      <w:pPr>
        <w:spacing w:after="0" w:line="240" w:lineRule="auto"/>
        <w:ind w:firstLine="0" w:left="340"/>
        <w:jc w:val="left"/>
        <w:shd w:val="clear" w:fill="F2F2F2"/>
      </w:pPr>
      <w:r>
        <w:rPr>
          <w:rFonts w:ascii="Consolas" w:hAnsi="Consolas" w:eastAsia="Consolas"/>
          <w:sz w:val="18"/>
        </w:rPr>
        <w:t>/// &lt;summary&gt;</w:t>
      </w:r>
    </w:p>
    <w:p>
      <w:pPr>
        <w:spacing w:after="0" w:line="240" w:lineRule="auto"/>
        <w:ind w:firstLine="0" w:left="340"/>
        <w:jc w:val="left"/>
        <w:shd w:val="clear" w:fill="F2F2F2"/>
      </w:pPr>
      <w:r>
        <w:rPr>
          <w:rFonts w:ascii="Consolas" w:hAnsi="Consolas" w:eastAsia="Consolas"/>
          <w:sz w:val="18"/>
        </w:rPr>
        <w:t xml:space="preserve">    /// ЗАПРОС 3. GET api/analytics/assignees-summary — сводка по исполнителям:</w:t>
      </w:r>
    </w:p>
    <w:p>
      <w:pPr>
        <w:spacing w:after="0" w:line="240" w:lineRule="auto"/>
        <w:ind w:firstLine="0" w:left="340"/>
        <w:jc w:val="left"/>
        <w:shd w:val="clear" w:fill="F2F2F2"/>
      </w:pPr>
      <w:r>
        <w:rPr>
          <w:rFonts w:ascii="Consolas" w:hAnsi="Consolas" w:eastAsia="Consolas"/>
          <w:sz w:val="18"/>
        </w:rPr>
        <w:t xml:space="preserve">    /// задачи группируются по исполнителю поверх всех проектов.</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&lt;param name="minTasks"&gt;Показывать исполнителей не менее чем с указанным числом задач.&lt;/param&gt;</w:t>
      </w:r>
    </w:p>
    <w:p>
      <w:pPr>
        <w:spacing w:after="0" w:line="240" w:lineRule="auto"/>
        <w:ind w:firstLine="0" w:left="340"/>
        <w:jc w:val="left"/>
        <w:shd w:val="clear" w:fill="F2F2F2"/>
      </w:pPr>
      <w:r>
        <w:rPr>
          <w:rFonts w:ascii="Consolas" w:hAnsi="Consolas" w:eastAsia="Consolas"/>
          <w:sz w:val="18"/>
        </w:rPr>
        <w:t xml:space="preserve">    [HttpGet("assignees-summary")]</w:t>
      </w:r>
    </w:p>
    <w:p>
      <w:pPr>
        <w:spacing w:after="0" w:line="240" w:lineRule="auto"/>
        <w:ind w:firstLine="0" w:left="340"/>
        <w:jc w:val="left"/>
        <w:shd w:val="clear" w:fill="F2F2F2"/>
      </w:pPr>
      <w:r>
        <w:rPr>
          <w:rFonts w:ascii="Consolas" w:hAnsi="Consolas" w:eastAsia="Consolas"/>
          <w:sz w:val="18"/>
        </w:rPr>
        <w:t xml:space="preserve">    [ProducesResponseType(typeof(IEnumerable&lt;AssigneeSummaryResponse&gt;), StatusCodes.Status200OK)]</w:t>
      </w:r>
    </w:p>
    <w:p>
      <w:pPr>
        <w:spacing w:after="0" w:line="240" w:lineRule="auto"/>
        <w:ind w:firstLine="0" w:left="340"/>
        <w:jc w:val="left"/>
        <w:shd w:val="clear" w:fill="F2F2F2"/>
      </w:pPr>
      <w:r>
        <w:rPr>
          <w:rFonts w:ascii="Consolas" w:hAnsi="Consolas" w:eastAsia="Consolas"/>
          <w:sz w:val="18"/>
        </w:rPr>
        <w:t xml:space="preserve">    public async Task&lt;ActionResult&lt;IEnumerable&lt;AssigneeSummaryResponse&gt;&gt;&gt; GetAssigneesSummary(</w:t>
      </w:r>
    </w:p>
    <w:p>
      <w:pPr>
        <w:spacing w:after="0" w:line="240" w:lineRule="auto"/>
        <w:ind w:firstLine="0" w:left="340"/>
        <w:jc w:val="left"/>
        <w:shd w:val="clear" w:fill="F2F2F2"/>
      </w:pPr>
      <w:r>
        <w:rPr>
          <w:rFonts w:ascii="Consolas" w:hAnsi="Consolas" w:eastAsia="Consolas"/>
          <w:sz w:val="18"/>
        </w:rPr>
        <w:t xml:space="preserve">        [FromQuery] int minTasks = 1)</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tasks = await _db.Tasks</w:t>
      </w:r>
    </w:p>
    <w:p>
      <w:pPr>
        <w:spacing w:after="0" w:line="240" w:lineRule="auto"/>
        <w:ind w:firstLine="0" w:left="340"/>
        <w:jc w:val="left"/>
        <w:shd w:val="clear" w:fill="F2F2F2"/>
      </w:pPr>
      <w:r>
        <w:rPr>
          <w:rFonts w:ascii="Consolas" w:hAnsi="Consolas" w:eastAsia="Consolas"/>
          <w:sz w:val="18"/>
        </w:rPr>
        <w:t xml:space="preserve">            .Include(t =&gt; t.Project)</w:t>
      </w:r>
    </w:p>
    <w:p>
      <w:pPr>
        <w:spacing w:after="0" w:line="240" w:lineRule="auto"/>
        <w:ind w:firstLine="0" w:left="340"/>
        <w:jc w:val="left"/>
        <w:shd w:val="clear" w:fill="F2F2F2"/>
      </w:pPr>
      <w:r>
        <w:rPr>
          <w:rFonts w:ascii="Consolas" w:hAnsi="Consolas" w:eastAsia="Consolas"/>
          <w:sz w:val="18"/>
        </w:rPr>
        <w:t xml:space="preserve">            .ToListAsync();</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summary = tasks.AsQueryable()</w:t>
      </w:r>
    </w:p>
    <w:p>
      <w:pPr>
        <w:spacing w:after="0" w:line="240" w:lineRule="auto"/>
        <w:ind w:firstLine="0" w:left="340"/>
        <w:jc w:val="left"/>
        <w:shd w:val="clear" w:fill="F2F2F2"/>
      </w:pPr>
      <w:r>
        <w:rPr>
          <w:rFonts w:ascii="Consolas" w:hAnsi="Consolas" w:eastAsia="Consolas"/>
          <w:sz w:val="18"/>
        </w:rPr>
        <w:t xml:space="preserve">            .Where(t =&gt; t.Assignee != null &amp;&amp; t.Assignee != string.Empty)   // только назначенные задачи</w:t>
      </w:r>
    </w:p>
    <w:p>
      <w:pPr>
        <w:spacing w:after="0" w:line="240" w:lineRule="auto"/>
        <w:ind w:firstLine="0" w:left="340"/>
        <w:jc w:val="left"/>
        <w:shd w:val="clear" w:fill="F2F2F2"/>
      </w:pPr>
      <w:r>
        <w:rPr>
          <w:rFonts w:ascii="Consolas" w:hAnsi="Consolas" w:eastAsia="Consolas"/>
          <w:sz w:val="18"/>
        </w:rPr>
        <w:t xml:space="preserve">            .GroupBy(t =&gt; t.Assignee!)</w:t>
      </w:r>
    </w:p>
    <w:p>
      <w:pPr>
        <w:spacing w:after="0" w:line="240" w:lineRule="auto"/>
        <w:ind w:firstLine="0" w:left="340"/>
        <w:jc w:val="left"/>
        <w:shd w:val="clear" w:fill="F2F2F2"/>
      </w:pPr>
      <w:r>
        <w:rPr>
          <w:rFonts w:ascii="Consolas" w:hAnsi="Consolas" w:eastAsia="Consolas"/>
          <w:sz w:val="18"/>
        </w:rPr>
        <w:t xml:space="preserve">            .Where(g =&gt; g.Count() &gt;= minTasks)</w:t>
      </w:r>
    </w:p>
    <w:p>
      <w:pPr>
        <w:spacing w:after="0" w:line="240" w:lineRule="auto"/>
        <w:ind w:firstLine="0" w:left="340"/>
        <w:jc w:val="left"/>
        <w:shd w:val="clear" w:fill="F2F2F2"/>
      </w:pPr>
      <w:r>
        <w:rPr>
          <w:rFonts w:ascii="Consolas" w:hAnsi="Consolas" w:eastAsia="Consolas"/>
          <w:sz w:val="18"/>
        </w:rPr>
        <w:t xml:space="preserve">            .OrderByDescending(g =&gt; g.Count(t =&gt; t.Status == Models.TaskStatus.Done))</w:t>
      </w:r>
    </w:p>
    <w:p>
      <w:pPr>
        <w:spacing w:after="0" w:line="240" w:lineRule="auto"/>
        <w:ind w:firstLine="0" w:left="340"/>
        <w:jc w:val="left"/>
        <w:shd w:val="clear" w:fill="F2F2F2"/>
      </w:pPr>
      <w:r>
        <w:rPr>
          <w:rFonts w:ascii="Consolas" w:hAnsi="Consolas" w:eastAsia="Consolas"/>
          <w:sz w:val="18"/>
        </w:rPr>
        <w:t xml:space="preserve">            .ThenBy(g =&gt; g.Key)</w:t>
      </w:r>
    </w:p>
    <w:p>
      <w:pPr>
        <w:spacing w:after="0" w:line="240" w:lineRule="auto"/>
        <w:ind w:firstLine="0" w:left="340"/>
        <w:jc w:val="left"/>
        <w:shd w:val="clear" w:fill="F2F2F2"/>
      </w:pPr>
      <w:r>
        <w:rPr>
          <w:rFonts w:ascii="Consolas" w:hAnsi="Consolas" w:eastAsia="Consolas"/>
          <w:sz w:val="18"/>
        </w:rPr>
        <w:t xml:space="preserve">            .Select(g =&gt; new AssigneeSummaryResponse(</w:t>
      </w:r>
    </w:p>
    <w:p>
      <w:pPr>
        <w:spacing w:after="0" w:line="240" w:lineRule="auto"/>
        <w:ind w:firstLine="0" w:left="340"/>
        <w:jc w:val="left"/>
        <w:shd w:val="clear" w:fill="F2F2F2"/>
      </w:pPr>
      <w:r>
        <w:rPr>
          <w:rFonts w:ascii="Consolas" w:hAnsi="Consolas" w:eastAsia="Consolas"/>
          <w:sz w:val="18"/>
        </w:rPr>
        <w:t xml:space="preserve">                g.Key,</w:t>
      </w:r>
    </w:p>
    <w:p>
      <w:pPr>
        <w:spacing w:after="0" w:line="240" w:lineRule="auto"/>
        <w:ind w:firstLine="0" w:left="340"/>
        <w:jc w:val="left"/>
        <w:shd w:val="clear" w:fill="F2F2F2"/>
      </w:pPr>
      <w:r>
        <w:rPr>
          <w:rFonts w:ascii="Consolas" w:hAnsi="Consolas" w:eastAsia="Consolas"/>
          <w:sz w:val="18"/>
        </w:rPr>
        <w:t xml:space="preserve">                g.Count(),</w:t>
      </w:r>
    </w:p>
    <w:p>
      <w:pPr>
        <w:spacing w:after="0" w:line="240" w:lineRule="auto"/>
        <w:ind w:firstLine="0" w:left="340"/>
        <w:jc w:val="left"/>
        <w:shd w:val="clear" w:fill="F2F2F2"/>
      </w:pPr>
      <w:r>
        <w:rPr>
          <w:rFonts w:ascii="Consolas" w:hAnsi="Consolas" w:eastAsia="Consolas"/>
          <w:sz w:val="18"/>
        </w:rPr>
        <w:t xml:space="preserve">                g.Count(t =&gt; t.Status == Models.TaskStatus.Done),</w:t>
      </w:r>
    </w:p>
    <w:p>
      <w:pPr>
        <w:spacing w:after="0" w:line="240" w:lineRule="auto"/>
        <w:ind w:firstLine="0" w:left="340"/>
        <w:jc w:val="left"/>
        <w:shd w:val="clear" w:fill="F2F2F2"/>
      </w:pPr>
      <w:r>
        <w:rPr>
          <w:rFonts w:ascii="Consolas" w:hAnsi="Consolas" w:eastAsia="Consolas"/>
          <w:sz w:val="18"/>
        </w:rPr>
        <w:t xml:space="preserve">                Math.Round(100.0 * g.Count(t =&gt; t.Status == Models.TaskStatus.Done) / g.Count(), 1),</w:t>
      </w:r>
    </w:p>
    <w:p>
      <w:pPr>
        <w:spacing w:after="0" w:line="240" w:lineRule="auto"/>
        <w:ind w:firstLine="0" w:left="340"/>
        <w:jc w:val="left"/>
        <w:shd w:val="clear" w:fill="F2F2F2"/>
      </w:pPr>
      <w:r>
        <w:rPr>
          <w:rFonts w:ascii="Consolas" w:hAnsi="Consolas" w:eastAsia="Consolas"/>
          <w:sz w:val="18"/>
        </w:rPr>
        <w:t xml:space="preserve">                g.Count(t =&gt; t.IsOverdue),</w:t>
      </w:r>
    </w:p>
    <w:p>
      <w:pPr>
        <w:spacing w:after="0" w:line="240" w:lineRule="auto"/>
        <w:ind w:firstLine="0" w:left="340"/>
        <w:jc w:val="left"/>
        <w:shd w:val="clear" w:fill="F2F2F2"/>
      </w:pPr>
      <w:r>
        <w:rPr>
          <w:rFonts w:ascii="Consolas" w:hAnsi="Consolas" w:eastAsia="Consolas"/>
          <w:sz w:val="18"/>
        </w:rPr>
        <w:t xml:space="preserve">                Math.Round(g.Sum(t =&gt; t.SpentHours), 1),</w:t>
      </w:r>
    </w:p>
    <w:p>
      <w:pPr>
        <w:spacing w:after="0" w:line="240" w:lineRule="auto"/>
        <w:ind w:firstLine="0" w:left="340"/>
        <w:jc w:val="left"/>
        <w:shd w:val="clear" w:fill="F2F2F2"/>
      </w:pPr>
      <w:r>
        <w:rPr>
          <w:rFonts w:ascii="Consolas" w:hAnsi="Consolas" w:eastAsia="Consolas"/>
          <w:sz w:val="18"/>
        </w:rPr>
        <w:t xml:space="preserve">                g.Select(t =&gt; t.Project!.Code).Distinct().OrderBy(code =&gt; code).ToList()))</w:t>
      </w:r>
    </w:p>
    <w:p>
      <w:pPr>
        <w:spacing w:after="0" w:line="240" w:lineRule="auto"/>
        <w:ind w:firstLine="0" w:left="340"/>
        <w:jc w:val="left"/>
        <w:shd w:val="clear" w:fill="F2F2F2"/>
      </w:pPr>
      <w:r>
        <w:rPr>
          <w:rFonts w:ascii="Consolas" w:hAnsi="Consolas" w:eastAsia="Consolas"/>
          <w:sz w:val="18"/>
        </w:rPr>
        <w:t xml:space="preserve">            .ToList();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return Ok(summary);</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spacing w:after="0" w:line="360" w:lineRule="auto"/>
        <w:ind w:firstLine="709"/>
        <w:jc w:val="both"/>
      </w:pPr>
      <w:r>
        <w:rPr>
          <w:b w:val="0"/>
          <w:i/>
          <w:sz w:val="24"/>
        </w:rPr>
        <w:t>Фрагмент фактического ответа сервера (HTTP 200):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"assignee": "Игорь П.",</w:t>
      </w:r>
    </w:p>
    <w:p>
      <w:pPr>
        <w:spacing w:after="0" w:line="240" w:lineRule="auto"/>
        <w:ind w:firstLine="0" w:left="340"/>
        <w:jc w:val="left"/>
        <w:shd w:val="clear" w:fill="F2F2F2"/>
      </w:pPr>
      <w:r>
        <w:rPr>
          <w:rFonts w:ascii="Consolas" w:hAnsi="Consolas" w:eastAsia="Consolas"/>
          <w:sz w:val="18"/>
        </w:rPr>
        <w:t xml:space="preserve">    "totalAssigned": 3,</w:t>
      </w:r>
    </w:p>
    <w:p>
      <w:pPr>
        <w:spacing w:after="0" w:line="240" w:lineRule="auto"/>
        <w:ind w:firstLine="0" w:left="340"/>
        <w:jc w:val="left"/>
        <w:shd w:val="clear" w:fill="F2F2F2"/>
      </w:pPr>
      <w:r>
        <w:rPr>
          <w:rFonts w:ascii="Consolas" w:hAnsi="Consolas" w:eastAsia="Consolas"/>
          <w:sz w:val="18"/>
        </w:rPr>
        <w:t xml:space="preserve">    "completed": 1,</w:t>
      </w:r>
    </w:p>
    <w:p>
      <w:pPr>
        <w:spacing w:after="0" w:line="240" w:lineRule="auto"/>
        <w:ind w:firstLine="0" w:left="340"/>
        <w:jc w:val="left"/>
        <w:shd w:val="clear" w:fill="F2F2F2"/>
      </w:pPr>
      <w:r>
        <w:rPr>
          <w:rFonts w:ascii="Consolas" w:hAnsi="Consolas" w:eastAsia="Consolas"/>
          <w:sz w:val="18"/>
        </w:rPr>
        <w:t xml:space="preserve">    "completionPercent": 33.3,</w:t>
      </w:r>
    </w:p>
    <w:p>
      <w:pPr>
        <w:spacing w:after="0" w:line="240" w:lineRule="auto"/>
        <w:ind w:firstLine="0" w:left="340"/>
        <w:jc w:val="left"/>
        <w:shd w:val="clear" w:fill="F2F2F2"/>
      </w:pPr>
      <w:r>
        <w:rPr>
          <w:rFonts w:ascii="Consolas" w:hAnsi="Consolas" w:eastAsia="Consolas"/>
          <w:sz w:val="18"/>
        </w:rPr>
        <w:t xml:space="preserve">    "overdue": 0,</w:t>
      </w:r>
    </w:p>
    <w:p>
      <w:pPr>
        <w:spacing w:after="0" w:line="240" w:lineRule="auto"/>
        <w:ind w:firstLine="0" w:left="340"/>
        <w:jc w:val="left"/>
        <w:shd w:val="clear" w:fill="F2F2F2"/>
      </w:pPr>
      <w:r>
        <w:rPr>
          <w:rFonts w:ascii="Consolas" w:hAnsi="Consolas" w:eastAsia="Consolas"/>
          <w:sz w:val="18"/>
        </w:rPr>
        <w:t xml:space="preserve">    "totalSpentHours": 7.2,</w:t>
      </w:r>
    </w:p>
    <w:p>
      <w:pPr>
        <w:spacing w:after="0" w:line="240" w:lineRule="auto"/>
        <w:ind w:firstLine="0" w:left="340"/>
        <w:jc w:val="left"/>
        <w:shd w:val="clear" w:fill="F2F2F2"/>
      </w:pPr>
      <w:r>
        <w:rPr>
          <w:rFonts w:ascii="Consolas" w:hAnsi="Consolas" w:eastAsia="Consolas"/>
          <w:sz w:val="18"/>
        </w:rPr>
        <w:t xml:space="preserve">    "projects": [</w:t>
      </w:r>
    </w:p>
    <w:p>
      <w:pPr>
        <w:spacing w:after="0" w:line="240" w:lineRule="auto"/>
        <w:ind w:firstLine="0" w:left="340"/>
        <w:jc w:val="left"/>
        <w:shd w:val="clear" w:fill="F2F2F2"/>
      </w:pPr>
      <w:r>
        <w:rPr>
          <w:rFonts w:ascii="Consolas" w:hAnsi="Consolas" w:eastAsia="Consolas"/>
          <w:sz w:val="18"/>
        </w:rPr>
        <w:t xml:space="preserve">      "SHOP"</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"assignee": "Мария Д.",</w:t>
      </w:r>
    </w:p>
    <w:p>
      <w:pPr>
        <w:spacing w:after="0" w:line="240" w:lineRule="auto"/>
        <w:ind w:firstLine="0" w:left="340"/>
        <w:jc w:val="left"/>
        <w:shd w:val="clear" w:fill="F2F2F2"/>
      </w:pPr>
      <w:r>
        <w:rPr>
          <w:rFonts w:ascii="Consolas" w:hAnsi="Consolas" w:eastAsia="Consolas"/>
          <w:sz w:val="18"/>
        </w:rPr>
        <w:t xml:space="preserve">    "totalAssigned": 2,</w:t>
      </w:r>
    </w:p>
    <w:p>
      <w:pPr>
        <w:spacing w:after="0" w:line="240" w:lineRule="auto"/>
        <w:ind w:firstLine="0" w:left="340"/>
        <w:jc w:val="left"/>
        <w:shd w:val="clear" w:fill="F2F2F2"/>
      </w:pPr>
      <w:r>
        <w:rPr>
          <w:rFonts w:ascii="Consolas" w:hAnsi="Consolas" w:eastAsia="Consolas"/>
          <w:sz w:val="18"/>
        </w:rPr>
        <w:t xml:space="preserve">    "completed": 1,</w:t>
      </w:r>
    </w:p>
    <w:p>
      <w:pPr>
        <w:spacing w:after="0" w:line="240" w:lineRule="auto"/>
        <w:ind w:firstLine="0" w:left="340"/>
        <w:jc w:val="left"/>
        <w:shd w:val="clear" w:fill="F2F2F2"/>
      </w:pPr>
      <w:r>
        <w:rPr>
          <w:rFonts w:ascii="Consolas" w:hAnsi="Consolas" w:eastAsia="Consolas"/>
          <w:sz w:val="18"/>
        </w:rPr>
        <w:t xml:space="preserve">    "completionPercent": 50,</w:t>
      </w:r>
    </w:p>
    <w:p>
      <w:pPr>
        <w:spacing w:after="0" w:line="240" w:lineRule="auto"/>
        <w:ind w:firstLine="0" w:left="340"/>
        <w:jc w:val="left"/>
        <w:shd w:val="clear" w:fill="F2F2F2"/>
      </w:pPr>
      <w:r>
        <w:rPr>
          <w:rFonts w:ascii="Consolas" w:hAnsi="Consolas" w:eastAsia="Consolas"/>
          <w:sz w:val="18"/>
        </w:rPr>
        <w:t xml:space="preserve">    "overdue": 0,</w:t>
      </w:r>
    </w:p>
    <w:p>
      <w:pPr>
        <w:spacing w:after="0" w:line="240" w:lineRule="auto"/>
        <w:ind w:firstLine="0" w:left="340"/>
        <w:jc w:val="left"/>
        <w:shd w:val="clear" w:fill="F2F2F2"/>
      </w:pPr>
      <w:r>
        <w:rPr>
          <w:rFonts w:ascii="Consolas" w:hAnsi="Consolas" w:eastAsia="Consolas"/>
          <w:sz w:val="18"/>
        </w:rPr>
        <w:t xml:space="preserve">    "totalSpentHours": 16.5,</w:t>
      </w:r>
    </w:p>
    <w:p>
      <w:pPr>
        <w:spacing w:after="0" w:line="240" w:lineRule="auto"/>
        <w:ind w:firstLine="0" w:left="340"/>
        <w:jc w:val="left"/>
        <w:shd w:val="clear" w:fill="F2F2F2"/>
      </w:pPr>
      <w:r>
        <w:rPr>
          <w:rFonts w:ascii="Consolas" w:hAnsi="Consolas" w:eastAsia="Consolas"/>
          <w:sz w:val="18"/>
        </w:rPr>
        <w:t xml:space="preserve">    "projects": [</w:t>
      </w:r>
    </w:p>
    <w:p>
      <w:pPr>
        <w:spacing w:after="0" w:line="240" w:lineRule="auto"/>
        <w:ind w:firstLine="0" w:left="340"/>
        <w:jc w:val="left"/>
        <w:shd w:val="clear" w:fill="F2F2F2"/>
      </w:pPr>
      <w:r>
        <w:rPr>
          <w:rFonts w:ascii="Consolas" w:hAnsi="Consolas" w:eastAsia="Consolas"/>
          <w:sz w:val="18"/>
        </w:rPr>
        <w:t xml:space="preserve">      "CRM",</w:t>
      </w:r>
    </w:p>
    <w:p>
      <w:pPr>
        <w:spacing w:after="0" w:line="240" w:lineRule="auto"/>
        <w:ind w:firstLine="0" w:left="340"/>
        <w:jc w:val="left"/>
        <w:shd w:val="clear" w:fill="F2F2F2"/>
      </w:pPr>
      <w:r>
        <w:rPr>
          <w:rFonts w:ascii="Consolas" w:hAnsi="Consolas" w:eastAsia="Consolas"/>
          <w:sz w:val="18"/>
        </w:rPr>
        <w:t xml:space="preserve">      "SHOP"</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 ещё элементов: 1</w:t>
      </w:r>
    </w:p>
    <w:p>
      <w:pPr>
        <w:spacing w:after="0" w:line="240" w:lineRule="auto"/>
        <w:ind w:firstLine="0" w:left="340"/>
        <w:jc w:val="left"/>
        <w:shd w:val="clear" w:fill="F2F2F2"/>
      </w:pPr>
      <w:r>
        <w:rPr>
          <w:rFonts w:ascii="Consolas" w:hAnsi="Consolas" w:eastAsia="Consolas"/>
          <w:sz w:val="18"/>
        </w:rPr>
        <w:t>]</w:t>
      </w:r>
    </w:p>
    <w:p>
      <w:pPr>
        <w:spacing w:after="40"/>
      </w:pPr>
    </w:p>
    <w:p>
      <w:pPr>
        <w:keepNext/>
        <w:spacing w:before="240" w:after="160"/>
        <w:ind w:firstLine="0"/>
        <w:jc w:val="left"/>
      </w:pPr>
      <w:r>
        <w:rPr>
          <w:b/>
          <w:sz w:val="28"/>
        </w:rPr>
        <w:t>Запрос 4. Самые обсуждаемые задачи</w:t>
      </w:r>
    </w:p>
    <w:p>
      <w:pPr>
        <w:spacing w:after="0" w:line="360" w:lineRule="auto"/>
        <w:ind w:firstLine="709"/>
        <w:jc w:val="both"/>
      </w:pPr>
      <w:r>
        <w:rPr>
          <w:b w:val="0"/>
          <w:i w:val="0"/>
          <w:sz w:val="28"/>
        </w:rPr>
        <w:t>Маршрут: GET /api/analytics/task-discussions. Задача + проект + комментарии: число комментариев, дата последнего комментария (Max) и список участников обсуждения (Distinct по авторам); выдача упорядочена по убыванию числа комментариев.</w:t>
      </w:r>
    </w:p>
    <w:p>
      <w:pPr>
        <w:spacing w:after="0" w:line="240" w:lineRule="auto"/>
        <w:ind w:firstLine="0" w:left="340"/>
        <w:jc w:val="left"/>
        <w:shd w:val="clear" w:fill="F2F2F2"/>
      </w:pPr>
      <w:r>
        <w:rPr>
          <w:rFonts w:ascii="Consolas" w:hAnsi="Consolas" w:eastAsia="Consolas"/>
          <w:sz w:val="18"/>
        </w:rPr>
        <w:t>/// &lt;summary&gt;</w:t>
      </w:r>
    </w:p>
    <w:p>
      <w:pPr>
        <w:spacing w:after="0" w:line="240" w:lineRule="auto"/>
        <w:ind w:firstLine="0" w:left="340"/>
        <w:jc w:val="left"/>
        <w:shd w:val="clear" w:fill="F2F2F2"/>
      </w:pPr>
      <w:r>
        <w:rPr>
          <w:rFonts w:ascii="Consolas" w:hAnsi="Consolas" w:eastAsia="Consolas"/>
          <w:sz w:val="18"/>
        </w:rPr>
        <w:t xml:space="preserve">    /// ЗАПРОС 4. GET api/analytics/task-discussions — самые обсуждаемые задачи:</w:t>
      </w:r>
    </w:p>
    <w:p>
      <w:pPr>
        <w:spacing w:after="0" w:line="240" w:lineRule="auto"/>
        <w:ind w:firstLine="0" w:left="340"/>
        <w:jc w:val="left"/>
        <w:shd w:val="clear" w:fill="F2F2F2"/>
      </w:pPr>
      <w:r>
        <w:rPr>
          <w:rFonts w:ascii="Consolas" w:hAnsi="Consolas" w:eastAsia="Consolas"/>
          <w:sz w:val="18"/>
        </w:rPr>
        <w:t xml:space="preserve">    /// задача + её проект + статистика комментариев и список участников обсуждения.</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&lt;param name="take"&gt;Сколько задач вернуть (по умолчанию 5).&lt;/param&gt;</w:t>
      </w:r>
    </w:p>
    <w:p>
      <w:pPr>
        <w:spacing w:after="0" w:line="240" w:lineRule="auto"/>
        <w:ind w:firstLine="0" w:left="340"/>
        <w:jc w:val="left"/>
        <w:shd w:val="clear" w:fill="F2F2F2"/>
      </w:pPr>
      <w:r>
        <w:rPr>
          <w:rFonts w:ascii="Consolas" w:hAnsi="Consolas" w:eastAsia="Consolas"/>
          <w:sz w:val="18"/>
        </w:rPr>
        <w:t xml:space="preserve">    /// &lt;param name="status"&gt;Фильтр по статусу задачи.&lt;/param&gt;</w:t>
      </w:r>
    </w:p>
    <w:p>
      <w:pPr>
        <w:spacing w:after="0" w:line="240" w:lineRule="auto"/>
        <w:ind w:firstLine="0" w:left="340"/>
        <w:jc w:val="left"/>
        <w:shd w:val="clear" w:fill="F2F2F2"/>
      </w:pPr>
      <w:r>
        <w:rPr>
          <w:rFonts w:ascii="Consolas" w:hAnsi="Consolas" w:eastAsia="Consolas"/>
          <w:sz w:val="18"/>
        </w:rPr>
        <w:t xml:space="preserve">    [HttpGet("task-discussions")]</w:t>
      </w:r>
    </w:p>
    <w:p>
      <w:pPr>
        <w:spacing w:after="0" w:line="240" w:lineRule="auto"/>
        <w:ind w:firstLine="0" w:left="340"/>
        <w:jc w:val="left"/>
        <w:shd w:val="clear" w:fill="F2F2F2"/>
      </w:pPr>
      <w:r>
        <w:rPr>
          <w:rFonts w:ascii="Consolas" w:hAnsi="Consolas" w:eastAsia="Consolas"/>
          <w:sz w:val="18"/>
        </w:rPr>
        <w:t xml:space="preserve">    [ProducesResponseType(typeof(IEnumerable&lt;TaskDiscussionResponse&gt;), StatusCodes.Status200OK)]</w:t>
      </w:r>
    </w:p>
    <w:p>
      <w:pPr>
        <w:spacing w:after="0" w:line="240" w:lineRule="auto"/>
        <w:ind w:firstLine="0" w:left="340"/>
        <w:jc w:val="left"/>
        <w:shd w:val="clear" w:fill="F2F2F2"/>
      </w:pPr>
      <w:r>
        <w:rPr>
          <w:rFonts w:ascii="Consolas" w:hAnsi="Consolas" w:eastAsia="Consolas"/>
          <w:sz w:val="18"/>
        </w:rPr>
        <w:t xml:space="preserve">    public async Task&lt;ActionResult&lt;IEnumerable&lt;TaskDiscussionResponse&gt;&gt;&gt; GetTaskDiscussions(</w:t>
      </w:r>
    </w:p>
    <w:p>
      <w:pPr>
        <w:spacing w:after="0" w:line="240" w:lineRule="auto"/>
        <w:ind w:firstLine="0" w:left="340"/>
        <w:jc w:val="left"/>
        <w:shd w:val="clear" w:fill="F2F2F2"/>
      </w:pPr>
      <w:r>
        <w:rPr>
          <w:rFonts w:ascii="Consolas" w:hAnsi="Consolas" w:eastAsia="Consolas"/>
          <w:sz w:val="18"/>
        </w:rPr>
        <w:t xml:space="preserve">        [FromQuery] int take = 5,</w:t>
      </w:r>
    </w:p>
    <w:p>
      <w:pPr>
        <w:spacing w:after="0" w:line="240" w:lineRule="auto"/>
        <w:ind w:firstLine="0" w:left="340"/>
        <w:jc w:val="left"/>
        <w:shd w:val="clear" w:fill="F2F2F2"/>
      </w:pPr>
      <w:r>
        <w:rPr>
          <w:rFonts w:ascii="Consolas" w:hAnsi="Consolas" w:eastAsia="Consolas"/>
          <w:sz w:val="18"/>
        </w:rPr>
        <w:t xml:space="preserve">        [FromQuery] Models.TaskStatus? status = null)</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tasks = await _db.Tasks</w:t>
      </w:r>
    </w:p>
    <w:p>
      <w:pPr>
        <w:spacing w:after="0" w:line="240" w:lineRule="auto"/>
        <w:ind w:firstLine="0" w:left="340"/>
        <w:jc w:val="left"/>
        <w:shd w:val="clear" w:fill="F2F2F2"/>
      </w:pPr>
      <w:r>
        <w:rPr>
          <w:rFonts w:ascii="Consolas" w:hAnsi="Consolas" w:eastAsia="Consolas"/>
          <w:sz w:val="18"/>
        </w:rPr>
        <w:t xml:space="preserve">            .Include(t =&gt; t.Project)</w:t>
      </w:r>
    </w:p>
    <w:p>
      <w:pPr>
        <w:spacing w:after="0" w:line="240" w:lineRule="auto"/>
        <w:ind w:firstLine="0" w:left="340"/>
        <w:jc w:val="left"/>
        <w:shd w:val="clear" w:fill="F2F2F2"/>
      </w:pPr>
      <w:r>
        <w:rPr>
          <w:rFonts w:ascii="Consolas" w:hAnsi="Consolas" w:eastAsia="Consolas"/>
          <w:sz w:val="18"/>
        </w:rPr>
        <w:t xml:space="preserve">            .Include(t =&gt; t.Comments)</w:t>
      </w:r>
    </w:p>
    <w:p>
      <w:pPr>
        <w:spacing w:after="0" w:line="240" w:lineRule="auto"/>
        <w:ind w:firstLine="0" w:left="340"/>
        <w:jc w:val="left"/>
        <w:shd w:val="clear" w:fill="F2F2F2"/>
      </w:pPr>
      <w:r>
        <w:rPr>
          <w:rFonts w:ascii="Consolas" w:hAnsi="Consolas" w:eastAsia="Consolas"/>
          <w:sz w:val="18"/>
        </w:rPr>
        <w:t xml:space="preserve">            .ToListAsync();</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discussions = tasks.AsQueryable()</w:t>
      </w:r>
    </w:p>
    <w:p>
      <w:pPr>
        <w:spacing w:after="0" w:line="240" w:lineRule="auto"/>
        <w:ind w:firstLine="0" w:left="340"/>
        <w:jc w:val="left"/>
        <w:shd w:val="clear" w:fill="F2F2F2"/>
      </w:pPr>
      <w:r>
        <w:rPr>
          <w:rFonts w:ascii="Consolas" w:hAnsi="Consolas" w:eastAsia="Consolas"/>
          <w:sz w:val="18"/>
        </w:rPr>
        <w:t xml:space="preserve">            .Where(t =&gt; t.Comments.Count &gt; 0)</w:t>
      </w:r>
    </w:p>
    <w:p>
      <w:pPr>
        <w:spacing w:after="0" w:line="240" w:lineRule="auto"/>
        <w:ind w:firstLine="0" w:left="340"/>
        <w:jc w:val="left"/>
        <w:shd w:val="clear" w:fill="F2F2F2"/>
      </w:pPr>
      <w:r>
        <w:rPr>
          <w:rFonts w:ascii="Consolas" w:hAnsi="Consolas" w:eastAsia="Consolas"/>
          <w:sz w:val="18"/>
        </w:rPr>
        <w:t xml:space="preserve">            .Where(t =&gt; status == null || t.Status == status)</w:t>
      </w:r>
    </w:p>
    <w:p>
      <w:pPr>
        <w:spacing w:after="0" w:line="240" w:lineRule="auto"/>
        <w:ind w:firstLine="0" w:left="340"/>
        <w:jc w:val="left"/>
        <w:shd w:val="clear" w:fill="F2F2F2"/>
      </w:pPr>
      <w:r>
        <w:rPr>
          <w:rFonts w:ascii="Consolas" w:hAnsi="Consolas" w:eastAsia="Consolas"/>
          <w:sz w:val="18"/>
        </w:rPr>
        <w:t xml:space="preserve">            .OrderByDescending(t =&gt; t.Comments.Count)</w:t>
      </w:r>
    </w:p>
    <w:p>
      <w:pPr>
        <w:spacing w:after="0" w:line="240" w:lineRule="auto"/>
        <w:ind w:firstLine="0" w:left="340"/>
        <w:jc w:val="left"/>
        <w:shd w:val="clear" w:fill="F2F2F2"/>
      </w:pPr>
      <w:r>
        <w:rPr>
          <w:rFonts w:ascii="Consolas" w:hAnsi="Consolas" w:eastAsia="Consolas"/>
          <w:sz w:val="18"/>
        </w:rPr>
        <w:t xml:space="preserve">            .ThenByDescending(t =&gt; t.Priority)</w:t>
      </w:r>
    </w:p>
    <w:p>
      <w:pPr>
        <w:spacing w:after="0" w:line="240" w:lineRule="auto"/>
        <w:ind w:firstLine="0" w:left="340"/>
        <w:jc w:val="left"/>
        <w:shd w:val="clear" w:fill="F2F2F2"/>
      </w:pPr>
      <w:r>
        <w:rPr>
          <w:rFonts w:ascii="Consolas" w:hAnsi="Consolas" w:eastAsia="Consolas"/>
          <w:sz w:val="18"/>
        </w:rPr>
        <w:t xml:space="preserve">            .Take(take)</w:t>
      </w:r>
    </w:p>
    <w:p>
      <w:pPr>
        <w:spacing w:after="0" w:line="240" w:lineRule="auto"/>
        <w:ind w:firstLine="0" w:left="340"/>
        <w:jc w:val="left"/>
        <w:shd w:val="clear" w:fill="F2F2F2"/>
      </w:pPr>
      <w:r>
        <w:rPr>
          <w:rFonts w:ascii="Consolas" w:hAnsi="Consolas" w:eastAsia="Consolas"/>
          <w:sz w:val="18"/>
        </w:rPr>
        <w:t xml:space="preserve">            .Select(t =&gt; new TaskDiscussionResponse(</w:t>
      </w:r>
    </w:p>
    <w:p>
      <w:pPr>
        <w:spacing w:after="0" w:line="240" w:lineRule="auto"/>
        <w:ind w:firstLine="0" w:left="340"/>
        <w:jc w:val="left"/>
        <w:shd w:val="clear" w:fill="F2F2F2"/>
      </w:pPr>
      <w:r>
        <w:rPr>
          <w:rFonts w:ascii="Consolas" w:hAnsi="Consolas" w:eastAsia="Consolas"/>
          <w:sz w:val="18"/>
        </w:rPr>
        <w:t xml:space="preserve">                t.Id,</w:t>
      </w:r>
    </w:p>
    <w:p>
      <w:pPr>
        <w:spacing w:after="0" w:line="240" w:lineRule="auto"/>
        <w:ind w:firstLine="0" w:left="340"/>
        <w:jc w:val="left"/>
        <w:shd w:val="clear" w:fill="F2F2F2"/>
      </w:pPr>
      <w:r>
        <w:rPr>
          <w:rFonts w:ascii="Consolas" w:hAnsi="Consolas" w:eastAsia="Consolas"/>
          <w:sz w:val="18"/>
        </w:rPr>
        <w:t xml:space="preserve">                t.Title,</w:t>
      </w:r>
    </w:p>
    <w:p>
      <w:pPr>
        <w:spacing w:after="0" w:line="240" w:lineRule="auto"/>
        <w:ind w:firstLine="0" w:left="340"/>
        <w:jc w:val="left"/>
        <w:shd w:val="clear" w:fill="F2F2F2"/>
      </w:pPr>
      <w:r>
        <w:rPr>
          <w:rFonts w:ascii="Consolas" w:hAnsi="Consolas" w:eastAsia="Consolas"/>
          <w:sz w:val="18"/>
        </w:rPr>
        <w:t xml:space="preserve">                t.Project!.Code,</w:t>
      </w:r>
    </w:p>
    <w:p>
      <w:pPr>
        <w:spacing w:after="0" w:line="240" w:lineRule="auto"/>
        <w:ind w:firstLine="0" w:left="340"/>
        <w:jc w:val="left"/>
        <w:shd w:val="clear" w:fill="F2F2F2"/>
      </w:pPr>
      <w:r>
        <w:rPr>
          <w:rFonts w:ascii="Consolas" w:hAnsi="Consolas" w:eastAsia="Consolas"/>
          <w:sz w:val="18"/>
        </w:rPr>
        <w:t xml:space="preserve">                t.Project.Name,</w:t>
      </w:r>
    </w:p>
    <w:p>
      <w:pPr>
        <w:spacing w:after="0" w:line="240" w:lineRule="auto"/>
        <w:ind w:firstLine="0" w:left="340"/>
        <w:jc w:val="left"/>
        <w:shd w:val="clear" w:fill="F2F2F2"/>
      </w:pPr>
      <w:r>
        <w:rPr>
          <w:rFonts w:ascii="Consolas" w:hAnsi="Consolas" w:eastAsia="Consolas"/>
          <w:sz w:val="18"/>
        </w:rPr>
        <w:t xml:space="preserve">                t.Status,</w:t>
      </w:r>
    </w:p>
    <w:p>
      <w:pPr>
        <w:spacing w:after="0" w:line="240" w:lineRule="auto"/>
        <w:ind w:firstLine="0" w:left="340"/>
        <w:jc w:val="left"/>
        <w:shd w:val="clear" w:fill="F2F2F2"/>
      </w:pPr>
      <w:r>
        <w:rPr>
          <w:rFonts w:ascii="Consolas" w:hAnsi="Consolas" w:eastAsia="Consolas"/>
          <w:sz w:val="18"/>
        </w:rPr>
        <w:t xml:space="preserve">                t.Comments.Count,</w:t>
      </w:r>
    </w:p>
    <w:p>
      <w:pPr>
        <w:spacing w:after="0" w:line="240" w:lineRule="auto"/>
        <w:ind w:firstLine="0" w:left="340"/>
        <w:jc w:val="left"/>
        <w:shd w:val="clear" w:fill="F2F2F2"/>
      </w:pPr>
      <w:r>
        <w:rPr>
          <w:rFonts w:ascii="Consolas" w:hAnsi="Consolas" w:eastAsia="Consolas"/>
          <w:sz w:val="18"/>
        </w:rPr>
        <w:t xml:space="preserve">                t.Comments.Max(c =&gt; (DateTime?)c.CreatedAtUtc),</w:t>
      </w:r>
    </w:p>
    <w:p>
      <w:pPr>
        <w:spacing w:after="0" w:line="240" w:lineRule="auto"/>
        <w:ind w:firstLine="0" w:left="340"/>
        <w:jc w:val="left"/>
        <w:shd w:val="clear" w:fill="F2F2F2"/>
      </w:pPr>
      <w:r>
        <w:rPr>
          <w:rFonts w:ascii="Consolas" w:hAnsi="Consolas" w:eastAsia="Consolas"/>
          <w:sz w:val="18"/>
        </w:rPr>
        <w:t xml:space="preserve">                t.Comments.Select(c =&gt; c.Author).Distinct().OrderBy(a =&gt; a).ToList()))</w:t>
      </w:r>
    </w:p>
    <w:p>
      <w:pPr>
        <w:spacing w:after="0" w:line="240" w:lineRule="auto"/>
        <w:ind w:firstLine="0" w:left="340"/>
        <w:jc w:val="left"/>
        <w:shd w:val="clear" w:fill="F2F2F2"/>
      </w:pPr>
      <w:r>
        <w:rPr>
          <w:rFonts w:ascii="Consolas" w:hAnsi="Consolas" w:eastAsia="Consolas"/>
          <w:sz w:val="18"/>
        </w:rPr>
        <w:t xml:space="preserve">            .ToList();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return Ok(discussions);</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spacing w:after="0" w:line="360" w:lineRule="auto"/>
        <w:ind w:firstLine="709"/>
        <w:jc w:val="both"/>
      </w:pPr>
      <w:r>
        <w:rPr>
          <w:b w:val="0"/>
          <w:i/>
          <w:sz w:val="24"/>
        </w:rPr>
        <w:t>Фрагмент фактического ответа сервера (HTTP 200):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"taskId": 1,</w:t>
      </w:r>
    </w:p>
    <w:p>
      <w:pPr>
        <w:spacing w:after="0" w:line="240" w:lineRule="auto"/>
        <w:ind w:firstLine="0" w:left="340"/>
        <w:jc w:val="left"/>
        <w:shd w:val="clear" w:fill="F2F2F2"/>
      </w:pPr>
      <w:r>
        <w:rPr>
          <w:rFonts w:ascii="Consolas" w:hAnsi="Consolas" w:eastAsia="Consolas"/>
          <w:sz w:val="18"/>
        </w:rPr>
        <w:t xml:space="preserve">    "title": "REST API каталога товаров",</w:t>
      </w:r>
    </w:p>
    <w:p>
      <w:pPr>
        <w:spacing w:after="0" w:line="240" w:lineRule="auto"/>
        <w:ind w:firstLine="0" w:left="340"/>
        <w:jc w:val="left"/>
        <w:shd w:val="clear" w:fill="F2F2F2"/>
      </w:pPr>
      <w:r>
        <w:rPr>
          <w:rFonts w:ascii="Consolas" w:hAnsi="Consolas" w:eastAsia="Consolas"/>
          <w:sz w:val="18"/>
        </w:rPr>
        <w:t xml:space="preserve">    "projectCode": "SHOP",</w:t>
      </w:r>
    </w:p>
    <w:p>
      <w:pPr>
        <w:spacing w:after="0" w:line="240" w:lineRule="auto"/>
        <w:ind w:firstLine="0" w:left="340"/>
        <w:jc w:val="left"/>
        <w:shd w:val="clear" w:fill="F2F2F2"/>
      </w:pPr>
      <w:r>
        <w:rPr>
          <w:rFonts w:ascii="Consolas" w:hAnsi="Consolas" w:eastAsia="Consolas"/>
          <w:sz w:val="18"/>
        </w:rPr>
        <w:t xml:space="preserve">    "projectName": "Интернет-магазин «Вектор»",</w:t>
      </w:r>
    </w:p>
    <w:p>
      <w:pPr>
        <w:spacing w:after="0" w:line="240" w:lineRule="auto"/>
        <w:ind w:firstLine="0" w:left="340"/>
        <w:jc w:val="left"/>
        <w:shd w:val="clear" w:fill="F2F2F2"/>
      </w:pPr>
      <w:r>
        <w:rPr>
          <w:rFonts w:ascii="Consolas" w:hAnsi="Consolas" w:eastAsia="Consolas"/>
          <w:sz w:val="18"/>
        </w:rPr>
        <w:t xml:space="preserve">    "status": "InProgress",</w:t>
      </w:r>
    </w:p>
    <w:p>
      <w:pPr>
        <w:spacing w:after="0" w:line="240" w:lineRule="auto"/>
        <w:ind w:firstLine="0" w:left="340"/>
        <w:jc w:val="left"/>
        <w:shd w:val="clear" w:fill="F2F2F2"/>
      </w:pPr>
      <w:r>
        <w:rPr>
          <w:rFonts w:ascii="Consolas" w:hAnsi="Consolas" w:eastAsia="Consolas"/>
          <w:sz w:val="18"/>
        </w:rPr>
        <w:t xml:space="preserve">    "commentsCount": 3,</w:t>
      </w:r>
    </w:p>
    <w:p>
      <w:pPr>
        <w:spacing w:after="0" w:line="240" w:lineRule="auto"/>
        <w:ind w:firstLine="0" w:left="340"/>
        <w:jc w:val="left"/>
        <w:shd w:val="clear" w:fill="F2F2F2"/>
      </w:pPr>
      <w:r>
        <w:rPr>
          <w:rFonts w:ascii="Consolas" w:hAnsi="Consolas" w:eastAsia="Consolas"/>
          <w:sz w:val="18"/>
        </w:rPr>
        <w:t xml:space="preserve">    "lastCommentUtc": "2026-10-18T19:26:33.7666709Z",</w:t>
      </w:r>
    </w:p>
    <w:p>
      <w:pPr>
        <w:spacing w:after="0" w:line="240" w:lineRule="auto"/>
        <w:ind w:firstLine="0" w:left="340"/>
        <w:jc w:val="left"/>
        <w:shd w:val="clear" w:fill="F2F2F2"/>
      </w:pPr>
      <w:r>
        <w:rPr>
          <w:rFonts w:ascii="Consolas" w:hAnsi="Consolas" w:eastAsia="Consolas"/>
          <w:sz w:val="18"/>
        </w:rPr>
        <w:t xml:space="preserve">    "participants": [</w:t>
      </w:r>
    </w:p>
    <w:p>
      <w:pPr>
        <w:spacing w:after="0" w:line="240" w:lineRule="auto"/>
        <w:ind w:firstLine="0" w:left="340"/>
        <w:jc w:val="left"/>
        <w:shd w:val="clear" w:fill="F2F2F2"/>
      </w:pPr>
      <w:r>
        <w:rPr>
          <w:rFonts w:ascii="Consolas" w:hAnsi="Consolas" w:eastAsia="Consolas"/>
          <w:sz w:val="18"/>
        </w:rPr>
        <w:t xml:space="preserve">      "Алёна К.",</w:t>
      </w:r>
    </w:p>
    <w:p>
      <w:pPr>
        <w:spacing w:after="0" w:line="240" w:lineRule="auto"/>
        <w:ind w:firstLine="0" w:left="340"/>
        <w:jc w:val="left"/>
        <w:shd w:val="clear" w:fill="F2F2F2"/>
      </w:pPr>
      <w:r>
        <w:rPr>
          <w:rFonts w:ascii="Consolas" w:hAnsi="Consolas" w:eastAsia="Consolas"/>
          <w:sz w:val="18"/>
        </w:rPr>
        <w:t xml:space="preserve">      "Скосарь Р.А."</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"taskId": 2,</w:t>
      </w:r>
    </w:p>
    <w:p>
      <w:pPr>
        <w:spacing w:after="0" w:line="240" w:lineRule="auto"/>
        <w:ind w:firstLine="0" w:left="340"/>
        <w:jc w:val="left"/>
        <w:shd w:val="clear" w:fill="F2F2F2"/>
      </w:pPr>
      <w:r>
        <w:rPr>
          <w:rFonts w:ascii="Consolas" w:hAnsi="Consolas" w:eastAsia="Consolas"/>
          <w:sz w:val="18"/>
        </w:rPr>
        <w:t xml:space="preserve">    "title": "Корзина и оформление заказа",</w:t>
      </w:r>
    </w:p>
    <w:p>
      <w:pPr>
        <w:spacing w:after="0" w:line="240" w:lineRule="auto"/>
        <w:ind w:firstLine="0" w:left="340"/>
        <w:jc w:val="left"/>
        <w:shd w:val="clear" w:fill="F2F2F2"/>
      </w:pPr>
      <w:r>
        <w:rPr>
          <w:rFonts w:ascii="Consolas" w:hAnsi="Consolas" w:eastAsia="Consolas"/>
          <w:sz w:val="18"/>
        </w:rPr>
        <w:t xml:space="preserve">    "projectCode": "SHOP",</w:t>
      </w:r>
    </w:p>
    <w:p>
      <w:pPr>
        <w:spacing w:after="0" w:line="240" w:lineRule="auto"/>
        <w:ind w:firstLine="0" w:left="340"/>
        <w:jc w:val="left"/>
        <w:shd w:val="clear" w:fill="F2F2F2"/>
      </w:pPr>
      <w:r>
        <w:rPr>
          <w:rFonts w:ascii="Consolas" w:hAnsi="Consolas" w:eastAsia="Consolas"/>
          <w:sz w:val="18"/>
        </w:rPr>
        <w:t xml:space="preserve">    "projectName": "Интернет-магазин «Вектор»",</w:t>
      </w:r>
    </w:p>
    <w:p>
      <w:pPr>
        <w:spacing w:after="0" w:line="240" w:lineRule="auto"/>
        <w:ind w:firstLine="0" w:left="340"/>
        <w:jc w:val="left"/>
        <w:shd w:val="clear" w:fill="F2F2F2"/>
      </w:pPr>
      <w:r>
        <w:rPr>
          <w:rFonts w:ascii="Consolas" w:hAnsi="Consolas" w:eastAsia="Consolas"/>
          <w:sz w:val="18"/>
        </w:rPr>
        <w:t xml:space="preserve">    "status": "ToDo",</w:t>
      </w:r>
    </w:p>
    <w:p>
      <w:pPr>
        <w:spacing w:after="0" w:line="240" w:lineRule="auto"/>
        <w:ind w:firstLine="0" w:left="340"/>
        <w:jc w:val="left"/>
        <w:shd w:val="clear" w:fill="F2F2F2"/>
      </w:pPr>
      <w:r>
        <w:rPr>
          <w:rFonts w:ascii="Consolas" w:hAnsi="Consolas" w:eastAsia="Consolas"/>
          <w:sz w:val="18"/>
        </w:rPr>
        <w:t xml:space="preserve">    "commentsCount": 2,</w:t>
      </w:r>
    </w:p>
    <w:p>
      <w:pPr>
        <w:spacing w:after="0" w:line="240" w:lineRule="auto"/>
        <w:ind w:firstLine="0" w:left="340"/>
        <w:jc w:val="left"/>
        <w:shd w:val="clear" w:fill="F2F2F2"/>
      </w:pPr>
      <w:r>
        <w:rPr>
          <w:rFonts w:ascii="Consolas" w:hAnsi="Consolas" w:eastAsia="Consolas"/>
          <w:sz w:val="18"/>
        </w:rPr>
        <w:t xml:space="preserve">    "lastCommentUtc": "2026-10-18T19:26:33.8001469Z",</w:t>
      </w:r>
    </w:p>
    <w:p>
      <w:pPr>
        <w:spacing w:after="0" w:line="240" w:lineRule="auto"/>
        <w:ind w:firstLine="0" w:left="340"/>
        <w:jc w:val="left"/>
        <w:shd w:val="clear" w:fill="F2F2F2"/>
      </w:pPr>
      <w:r>
        <w:rPr>
          <w:rFonts w:ascii="Consolas" w:hAnsi="Consolas" w:eastAsia="Consolas"/>
          <w:sz w:val="18"/>
        </w:rPr>
        <w:t xml:space="preserve">    "participants": [</w:t>
      </w:r>
    </w:p>
    <w:p>
      <w:pPr>
        <w:spacing w:after="0" w:line="240" w:lineRule="auto"/>
        <w:ind w:firstLine="0" w:left="340"/>
        <w:jc w:val="left"/>
        <w:shd w:val="clear" w:fill="F2F2F2"/>
      </w:pPr>
      <w:r>
        <w:rPr>
          <w:rFonts w:ascii="Consolas" w:hAnsi="Consolas" w:eastAsia="Consolas"/>
          <w:sz w:val="18"/>
        </w:rPr>
        <w:t xml:space="preserve">      "Игорь П.",</w:t>
      </w:r>
    </w:p>
    <w:p>
      <w:pPr>
        <w:spacing w:after="0" w:line="240" w:lineRule="auto"/>
        <w:ind w:firstLine="0" w:left="340"/>
        <w:jc w:val="left"/>
        <w:shd w:val="clear" w:fill="F2F2F2"/>
      </w:pPr>
      <w:r>
        <w:rPr>
          <w:rFonts w:ascii="Consolas" w:hAnsi="Consolas" w:eastAsia="Consolas"/>
          <w:sz w:val="18"/>
        </w:rPr>
        <w:t xml:space="preserve">      "Мария Д."</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 ещё элементов: 1</w:t>
      </w:r>
    </w:p>
    <w:p>
      <w:pPr>
        <w:spacing w:after="0" w:line="240" w:lineRule="auto"/>
        <w:ind w:firstLine="0" w:left="340"/>
        <w:jc w:val="left"/>
        <w:shd w:val="clear" w:fill="F2F2F2"/>
      </w:pPr>
      <w:r>
        <w:rPr>
          <w:rFonts w:ascii="Consolas" w:hAnsi="Consolas" w:eastAsia="Consolas"/>
          <w:sz w:val="18"/>
        </w:rPr>
        <w:t>]</w:t>
      </w:r>
    </w:p>
    <w:p>
      <w:pPr>
        <w:spacing w:after="40"/>
      </w:pPr>
    </w:p>
    <w:p>
      <w:pPr>
        <w:keepNext/>
        <w:spacing w:before="240" w:after="160"/>
        <w:ind w:firstLine="0"/>
        <w:jc w:val="left"/>
      </w:pPr>
      <w:r>
        <w:rPr>
          <w:b/>
          <w:sz w:val="28"/>
        </w:rPr>
        <w:t>Запрос 5. Активность обсуждения проектов</w:t>
      </w:r>
    </w:p>
    <w:p>
      <w:pPr>
        <w:spacing w:after="0" w:line="360" w:lineRule="auto"/>
        <w:ind w:firstLine="709"/>
        <w:jc w:val="both"/>
      </w:pPr>
      <w:r>
        <w:rPr>
          <w:b w:val="0"/>
          <w:i w:val="0"/>
          <w:sz w:val="28"/>
        </w:rPr>
        <w:t>Маршрут: GET /api/analytics/projects-activity. Проект + все его задачи + все комментарии (SelectMany): число комментариев по проекту, дата последней активности и список участников; фильтр по минимальному числу комментариев.</w:t>
      </w:r>
    </w:p>
    <w:p>
      <w:pPr>
        <w:spacing w:after="0" w:line="240" w:lineRule="auto"/>
        <w:ind w:firstLine="0" w:left="340"/>
        <w:jc w:val="left"/>
        <w:shd w:val="clear" w:fill="F2F2F2"/>
      </w:pPr>
      <w:r>
        <w:rPr>
          <w:rFonts w:ascii="Consolas" w:hAnsi="Consolas" w:eastAsia="Consolas"/>
          <w:sz w:val="18"/>
        </w:rPr>
        <w:t>/// &lt;summary&gt;</w:t>
      </w:r>
    </w:p>
    <w:p>
      <w:pPr>
        <w:spacing w:after="0" w:line="240" w:lineRule="auto"/>
        <w:ind w:firstLine="0" w:left="340"/>
        <w:jc w:val="left"/>
        <w:shd w:val="clear" w:fill="F2F2F2"/>
      </w:pPr>
      <w:r>
        <w:rPr>
          <w:rFonts w:ascii="Consolas" w:hAnsi="Consolas" w:eastAsia="Consolas"/>
          <w:sz w:val="18"/>
        </w:rPr>
        <w:t xml:space="preserve">    /// ЗАПРОС 5. GET api/analytics/projects-activity — активность обсуждения проектов:</w:t>
      </w:r>
    </w:p>
    <w:p>
      <w:pPr>
        <w:spacing w:after="0" w:line="240" w:lineRule="auto"/>
        <w:ind w:firstLine="0" w:left="340"/>
        <w:jc w:val="left"/>
        <w:shd w:val="clear" w:fill="F2F2F2"/>
      </w:pPr>
      <w:r>
        <w:rPr>
          <w:rFonts w:ascii="Consolas" w:hAnsi="Consolas" w:eastAsia="Consolas"/>
          <w:sz w:val="18"/>
        </w:rPr>
        <w:t xml:space="preserve">    /// проект + число комментариев по всем его задачам + участники и дата последней активности.</w:t>
      </w:r>
    </w:p>
    <w:p>
      <w:pPr>
        <w:spacing w:after="0" w:line="240" w:lineRule="auto"/>
        <w:ind w:firstLine="0" w:left="340"/>
        <w:jc w:val="left"/>
        <w:shd w:val="clear" w:fill="F2F2F2"/>
      </w:pPr>
      <w:r>
        <w:rPr>
          <w:rFonts w:ascii="Consolas" w:hAnsi="Consolas" w:eastAsia="Consolas"/>
          <w:sz w:val="18"/>
        </w:rPr>
        <w:t xml:space="preserve">    /// &lt;/summary&gt;</w:t>
      </w:r>
    </w:p>
    <w:p>
      <w:pPr>
        <w:spacing w:after="0" w:line="240" w:lineRule="auto"/>
        <w:ind w:firstLine="0" w:left="340"/>
        <w:jc w:val="left"/>
        <w:shd w:val="clear" w:fill="F2F2F2"/>
      </w:pPr>
      <w:r>
        <w:rPr>
          <w:rFonts w:ascii="Consolas" w:hAnsi="Consolas" w:eastAsia="Consolas"/>
          <w:sz w:val="18"/>
        </w:rPr>
        <w:t xml:space="preserve">    /// &lt;param name="minComments"&gt;Проекты с количеством комментариев не менее указанного.&lt;/param&gt;</w:t>
      </w:r>
    </w:p>
    <w:p>
      <w:pPr>
        <w:spacing w:after="0" w:line="240" w:lineRule="auto"/>
        <w:ind w:firstLine="0" w:left="340"/>
        <w:jc w:val="left"/>
        <w:shd w:val="clear" w:fill="F2F2F2"/>
      </w:pPr>
      <w:r>
        <w:rPr>
          <w:rFonts w:ascii="Consolas" w:hAnsi="Consolas" w:eastAsia="Consolas"/>
          <w:sz w:val="18"/>
        </w:rPr>
        <w:t xml:space="preserve">    [HttpGet("projects-activity")]</w:t>
      </w:r>
    </w:p>
    <w:p>
      <w:pPr>
        <w:spacing w:after="0" w:line="240" w:lineRule="auto"/>
        <w:ind w:firstLine="0" w:left="340"/>
        <w:jc w:val="left"/>
        <w:shd w:val="clear" w:fill="F2F2F2"/>
      </w:pPr>
      <w:r>
        <w:rPr>
          <w:rFonts w:ascii="Consolas" w:hAnsi="Consolas" w:eastAsia="Consolas"/>
          <w:sz w:val="18"/>
        </w:rPr>
        <w:t xml:space="preserve">    [ProducesResponseType(StatusCodes.Status200OK)]</w:t>
      </w:r>
    </w:p>
    <w:p>
      <w:pPr>
        <w:spacing w:after="0" w:line="240" w:lineRule="auto"/>
        <w:ind w:firstLine="0" w:left="340"/>
        <w:jc w:val="left"/>
        <w:shd w:val="clear" w:fill="F2F2F2"/>
      </w:pPr>
      <w:r>
        <w:rPr>
          <w:rFonts w:ascii="Consolas" w:hAnsi="Consolas" w:eastAsia="Consolas"/>
          <w:sz w:val="18"/>
        </w:rPr>
        <w:t xml:space="preserve">    public async Task&lt;ActionResult&gt; GetProjectsActivity([FromQuery] int minComments = 1)</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projects = await _db.Projects</w:t>
      </w:r>
    </w:p>
    <w:p>
      <w:pPr>
        <w:spacing w:after="0" w:line="240" w:lineRule="auto"/>
        <w:ind w:firstLine="0" w:left="340"/>
        <w:jc w:val="left"/>
        <w:shd w:val="clear" w:fill="F2F2F2"/>
      </w:pPr>
      <w:r>
        <w:rPr>
          <w:rFonts w:ascii="Consolas" w:hAnsi="Consolas" w:eastAsia="Consolas"/>
          <w:sz w:val="18"/>
        </w:rPr>
        <w:t xml:space="preserve">            .Include(p =&gt; p.Tasks)</w:t>
      </w:r>
    </w:p>
    <w:p>
      <w:pPr>
        <w:spacing w:after="0" w:line="240" w:lineRule="auto"/>
        <w:ind w:firstLine="0" w:left="340"/>
        <w:jc w:val="left"/>
        <w:shd w:val="clear" w:fill="F2F2F2"/>
      </w:pPr>
      <w:r>
        <w:rPr>
          <w:rFonts w:ascii="Consolas" w:hAnsi="Consolas" w:eastAsia="Consolas"/>
          <w:sz w:val="18"/>
        </w:rPr>
        <w:t xml:space="preserve">                .ThenInclude(t =&gt; t.Comments)</w:t>
      </w:r>
    </w:p>
    <w:p>
      <w:pPr>
        <w:spacing w:after="0" w:line="240" w:lineRule="auto"/>
        <w:ind w:firstLine="0" w:left="340"/>
        <w:jc w:val="left"/>
        <w:shd w:val="clear" w:fill="F2F2F2"/>
      </w:pPr>
      <w:r>
        <w:rPr>
          <w:rFonts w:ascii="Consolas" w:hAnsi="Consolas" w:eastAsia="Consolas"/>
          <w:sz w:val="18"/>
        </w:rPr>
        <w:t xml:space="preserve">            .ToListAsync();</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var activity = projects.AsQueryable()</w:t>
      </w:r>
    </w:p>
    <w:p>
      <w:pPr>
        <w:spacing w:after="0" w:line="240" w:lineRule="auto"/>
        <w:ind w:firstLine="0" w:left="340"/>
        <w:jc w:val="left"/>
        <w:shd w:val="clear" w:fill="F2F2F2"/>
      </w:pPr>
      <w:r>
        <w:rPr>
          <w:rFonts w:ascii="Consolas" w:hAnsi="Consolas" w:eastAsia="Consolas"/>
          <w:sz w:val="18"/>
        </w:rPr>
        <w:t xml:space="preserve">            .Select(p =&gt; new</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ProjectId = p.Id,</w:t>
      </w:r>
    </w:p>
    <w:p>
      <w:pPr>
        <w:spacing w:after="0" w:line="240" w:lineRule="auto"/>
        <w:ind w:firstLine="0" w:left="340"/>
        <w:jc w:val="left"/>
        <w:shd w:val="clear" w:fill="F2F2F2"/>
      </w:pPr>
      <w:r>
        <w:rPr>
          <w:rFonts w:ascii="Consolas" w:hAnsi="Consolas" w:eastAsia="Consolas"/>
          <w:sz w:val="18"/>
        </w:rPr>
        <w:t xml:space="preserve">                p.Code,</w:t>
      </w:r>
    </w:p>
    <w:p>
      <w:pPr>
        <w:spacing w:after="0" w:line="240" w:lineRule="auto"/>
        <w:ind w:firstLine="0" w:left="340"/>
        <w:jc w:val="left"/>
        <w:shd w:val="clear" w:fill="F2F2F2"/>
      </w:pPr>
      <w:r>
        <w:rPr>
          <w:rFonts w:ascii="Consolas" w:hAnsi="Consolas" w:eastAsia="Consolas"/>
          <w:sz w:val="18"/>
        </w:rPr>
        <w:t xml:space="preserve">                p.Name,</w:t>
      </w:r>
    </w:p>
    <w:p>
      <w:pPr>
        <w:spacing w:after="0" w:line="240" w:lineRule="auto"/>
        <w:ind w:firstLine="0" w:left="340"/>
        <w:jc w:val="left"/>
        <w:shd w:val="clear" w:fill="F2F2F2"/>
      </w:pPr>
      <w:r>
        <w:rPr>
          <w:rFonts w:ascii="Consolas" w:hAnsi="Consolas" w:eastAsia="Consolas"/>
          <w:sz w:val="18"/>
        </w:rPr>
        <w:t xml:space="preserve">                Status = p.Status.ToString(),</w:t>
      </w:r>
    </w:p>
    <w:p>
      <w:pPr>
        <w:spacing w:after="0" w:line="240" w:lineRule="auto"/>
        <w:ind w:firstLine="0" w:left="340"/>
        <w:jc w:val="left"/>
        <w:shd w:val="clear" w:fill="F2F2F2"/>
      </w:pPr>
      <w:r>
        <w:rPr>
          <w:rFonts w:ascii="Consolas" w:hAnsi="Consolas" w:eastAsia="Consolas"/>
          <w:sz w:val="18"/>
        </w:rPr>
        <w:t xml:space="preserve">                TasksCount = p.Tasks.Count,</w:t>
      </w:r>
    </w:p>
    <w:p>
      <w:pPr>
        <w:spacing w:after="0" w:line="240" w:lineRule="auto"/>
        <w:ind w:firstLine="0" w:left="340"/>
        <w:jc w:val="left"/>
        <w:shd w:val="clear" w:fill="F2F2F2"/>
      </w:pPr>
      <w:r>
        <w:rPr>
          <w:rFonts w:ascii="Consolas" w:hAnsi="Consolas" w:eastAsia="Consolas"/>
          <w:sz w:val="18"/>
        </w:rPr>
        <w:t xml:space="preserve">                CommentsCount = p.Tasks.SelectMany(t =&gt; t.Comments).Count(),</w:t>
      </w:r>
    </w:p>
    <w:p>
      <w:pPr>
        <w:spacing w:after="0" w:line="240" w:lineRule="auto"/>
        <w:ind w:firstLine="0" w:left="340"/>
        <w:jc w:val="left"/>
        <w:shd w:val="clear" w:fill="F2F2F2"/>
      </w:pPr>
      <w:r>
        <w:rPr>
          <w:rFonts w:ascii="Consolas" w:hAnsi="Consolas" w:eastAsia="Consolas"/>
          <w:sz w:val="18"/>
        </w:rPr>
        <w:t xml:space="preserve">                LastActivityUtc = p.Tasks.SelectMany(t =&gt; t.Comments).Max(c =&gt; (DateTime?)c.CreatedAtUtc),</w:t>
      </w:r>
    </w:p>
    <w:p>
      <w:pPr>
        <w:spacing w:after="0" w:line="240" w:lineRule="auto"/>
        <w:ind w:firstLine="0" w:left="340"/>
        <w:jc w:val="left"/>
        <w:shd w:val="clear" w:fill="F2F2F2"/>
      </w:pPr>
      <w:r>
        <w:rPr>
          <w:rFonts w:ascii="Consolas" w:hAnsi="Consolas" w:eastAsia="Consolas"/>
          <w:sz w:val="18"/>
        </w:rPr>
        <w:t xml:space="preserve">                Participants = p.Tasks.SelectMany(t =&gt; t.Comments)</w:t>
      </w:r>
    </w:p>
    <w:p>
      <w:pPr>
        <w:spacing w:after="0" w:line="240" w:lineRule="auto"/>
        <w:ind w:firstLine="0" w:left="340"/>
        <w:jc w:val="left"/>
        <w:shd w:val="clear" w:fill="F2F2F2"/>
      </w:pPr>
      <w:r>
        <w:rPr>
          <w:rFonts w:ascii="Consolas" w:hAnsi="Consolas" w:eastAsia="Consolas"/>
          <w:sz w:val="18"/>
        </w:rPr>
        <w:t xml:space="preserve">                    .Select(c =&gt; c.Author)</w:t>
      </w:r>
    </w:p>
    <w:p>
      <w:pPr>
        <w:spacing w:after="0" w:line="240" w:lineRule="auto"/>
        <w:ind w:firstLine="0" w:left="340"/>
        <w:jc w:val="left"/>
        <w:shd w:val="clear" w:fill="F2F2F2"/>
      </w:pPr>
      <w:r>
        <w:rPr>
          <w:rFonts w:ascii="Consolas" w:hAnsi="Consolas" w:eastAsia="Consolas"/>
          <w:sz w:val="18"/>
        </w:rPr>
        <w:t xml:space="preserve">                    .Distinct()</w:t>
      </w:r>
    </w:p>
    <w:p>
      <w:pPr>
        <w:spacing w:after="0" w:line="240" w:lineRule="auto"/>
        <w:ind w:firstLine="0" w:left="340"/>
        <w:jc w:val="left"/>
        <w:shd w:val="clear" w:fill="F2F2F2"/>
      </w:pPr>
      <w:r>
        <w:rPr>
          <w:rFonts w:ascii="Consolas" w:hAnsi="Consolas" w:eastAsia="Consolas"/>
          <w:sz w:val="18"/>
        </w:rPr>
        <w:t xml:space="preserve">                    .OrderBy(a =&gt; a)</w:t>
      </w:r>
    </w:p>
    <w:p>
      <w:pPr>
        <w:spacing w:after="0" w:line="240" w:lineRule="auto"/>
        <w:ind w:firstLine="0" w:left="340"/>
        <w:jc w:val="left"/>
        <w:shd w:val="clear" w:fill="F2F2F2"/>
      </w:pPr>
      <w:r>
        <w:rPr>
          <w:rFonts w:ascii="Consolas" w:hAnsi="Consolas" w:eastAsia="Consolas"/>
          <w:sz w:val="18"/>
        </w:rPr>
        <w:t xml:space="preserve">                    .ToList()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.Where(x =&gt; x.CommentsCount &gt;= minComments)</w:t>
      </w:r>
    </w:p>
    <w:p>
      <w:pPr>
        <w:spacing w:after="0" w:line="240" w:lineRule="auto"/>
        <w:ind w:firstLine="0" w:left="340"/>
        <w:jc w:val="left"/>
        <w:shd w:val="clear" w:fill="F2F2F2"/>
      </w:pPr>
      <w:r>
        <w:rPr>
          <w:rFonts w:ascii="Consolas" w:hAnsi="Consolas" w:eastAsia="Consolas"/>
          <w:sz w:val="18"/>
        </w:rPr>
        <w:t xml:space="preserve">            .OrderByDescending(x =&gt; x.LastActivityUtc)</w:t>
      </w:r>
    </w:p>
    <w:p>
      <w:pPr>
        <w:spacing w:after="0" w:line="240" w:lineRule="auto"/>
        <w:ind w:firstLine="0" w:left="340"/>
        <w:jc w:val="left"/>
        <w:shd w:val="clear" w:fill="F2F2F2"/>
      </w:pPr>
      <w:r>
        <w:rPr>
          <w:rFonts w:ascii="Consolas" w:hAnsi="Consolas" w:eastAsia="Consolas"/>
          <w:sz w:val="18"/>
        </w:rPr>
        <w:t xml:space="preserve">            .ToList();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return Ok(activity);</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spacing w:after="0" w:line="360" w:lineRule="auto"/>
        <w:ind w:firstLine="709"/>
        <w:jc w:val="both"/>
      </w:pPr>
      <w:r>
        <w:rPr>
          <w:b w:val="0"/>
          <w:i/>
          <w:sz w:val="24"/>
        </w:rPr>
        <w:t>Фрагмент фактического ответа сервера (HTTP 200):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"projectId": 1,</w:t>
      </w:r>
    </w:p>
    <w:p>
      <w:pPr>
        <w:spacing w:after="0" w:line="240" w:lineRule="auto"/>
        <w:ind w:firstLine="0" w:left="340"/>
        <w:jc w:val="left"/>
        <w:shd w:val="clear" w:fill="F2F2F2"/>
      </w:pPr>
      <w:r>
        <w:rPr>
          <w:rFonts w:ascii="Consolas" w:hAnsi="Consolas" w:eastAsia="Consolas"/>
          <w:sz w:val="18"/>
        </w:rPr>
        <w:t xml:space="preserve">    "code": "SHOP",</w:t>
      </w:r>
    </w:p>
    <w:p>
      <w:pPr>
        <w:spacing w:after="0" w:line="240" w:lineRule="auto"/>
        <w:ind w:firstLine="0" w:left="340"/>
        <w:jc w:val="left"/>
        <w:shd w:val="clear" w:fill="F2F2F2"/>
      </w:pPr>
      <w:r>
        <w:rPr>
          <w:rFonts w:ascii="Consolas" w:hAnsi="Consolas" w:eastAsia="Consolas"/>
          <w:sz w:val="18"/>
        </w:rPr>
        <w:t xml:space="preserve">    "name": "Интернет-магазин «Вектор»",</w:t>
      </w:r>
    </w:p>
    <w:p>
      <w:pPr>
        <w:spacing w:after="0" w:line="240" w:lineRule="auto"/>
        <w:ind w:firstLine="0" w:left="340"/>
        <w:jc w:val="left"/>
        <w:shd w:val="clear" w:fill="F2F2F2"/>
      </w:pPr>
      <w:r>
        <w:rPr>
          <w:rFonts w:ascii="Consolas" w:hAnsi="Consolas" w:eastAsia="Consolas"/>
          <w:sz w:val="18"/>
        </w:rPr>
        <w:t xml:space="preserve">    "status": "Active",</w:t>
      </w:r>
    </w:p>
    <w:p>
      <w:pPr>
        <w:spacing w:after="0" w:line="240" w:lineRule="auto"/>
        <w:ind w:firstLine="0" w:left="340"/>
        <w:jc w:val="left"/>
        <w:shd w:val="clear" w:fill="F2F2F2"/>
      </w:pPr>
      <w:r>
        <w:rPr>
          <w:rFonts w:ascii="Consolas" w:hAnsi="Consolas" w:eastAsia="Consolas"/>
          <w:sz w:val="18"/>
        </w:rPr>
        <w:t xml:space="preserve">    "tasksCount": 6,</w:t>
      </w:r>
    </w:p>
    <w:p>
      <w:pPr>
        <w:spacing w:after="0" w:line="240" w:lineRule="auto"/>
        <w:ind w:firstLine="0" w:left="340"/>
        <w:jc w:val="left"/>
        <w:shd w:val="clear" w:fill="F2F2F2"/>
      </w:pPr>
      <w:r>
        <w:rPr>
          <w:rFonts w:ascii="Consolas" w:hAnsi="Consolas" w:eastAsia="Consolas"/>
          <w:sz w:val="18"/>
        </w:rPr>
        <w:t xml:space="preserve">    "commentsCount": 5,</w:t>
      </w:r>
    </w:p>
    <w:p>
      <w:pPr>
        <w:spacing w:after="0" w:line="240" w:lineRule="auto"/>
        <w:ind w:firstLine="0" w:left="340"/>
        <w:jc w:val="left"/>
        <w:shd w:val="clear" w:fill="F2F2F2"/>
      </w:pPr>
      <w:r>
        <w:rPr>
          <w:rFonts w:ascii="Consolas" w:hAnsi="Consolas" w:eastAsia="Consolas"/>
          <w:sz w:val="18"/>
        </w:rPr>
        <w:t xml:space="preserve">    "lastActivityUtc": "2026-10-18T19:26:33.8001469Z",</w:t>
      </w:r>
    </w:p>
    <w:p>
      <w:pPr>
        <w:spacing w:after="0" w:line="240" w:lineRule="auto"/>
        <w:ind w:firstLine="0" w:left="340"/>
        <w:jc w:val="left"/>
        <w:shd w:val="clear" w:fill="F2F2F2"/>
      </w:pPr>
      <w:r>
        <w:rPr>
          <w:rFonts w:ascii="Consolas" w:hAnsi="Consolas" w:eastAsia="Consolas"/>
          <w:sz w:val="18"/>
        </w:rPr>
        <w:t xml:space="preserve">    "participants": [</w:t>
      </w:r>
    </w:p>
    <w:p>
      <w:pPr>
        <w:spacing w:after="0" w:line="240" w:lineRule="auto"/>
        <w:ind w:firstLine="0" w:left="340"/>
        <w:jc w:val="left"/>
        <w:shd w:val="clear" w:fill="F2F2F2"/>
      </w:pPr>
      <w:r>
        <w:rPr>
          <w:rFonts w:ascii="Consolas" w:hAnsi="Consolas" w:eastAsia="Consolas"/>
          <w:sz w:val="18"/>
        </w:rPr>
        <w:t xml:space="preserve">      "Алёна К.",</w:t>
      </w:r>
    </w:p>
    <w:p>
      <w:pPr>
        <w:spacing w:after="0" w:line="240" w:lineRule="auto"/>
        <w:ind w:firstLine="0" w:left="340"/>
        <w:jc w:val="left"/>
        <w:shd w:val="clear" w:fill="F2F2F2"/>
      </w:pPr>
      <w:r>
        <w:rPr>
          <w:rFonts w:ascii="Consolas" w:hAnsi="Consolas" w:eastAsia="Consolas"/>
          <w:sz w:val="18"/>
        </w:rPr>
        <w:t xml:space="preserve">      "Игорь П.",</w:t>
      </w:r>
    </w:p>
    <w:p>
      <w:pPr>
        <w:spacing w:after="0" w:line="240" w:lineRule="auto"/>
        <w:ind w:firstLine="0" w:left="340"/>
        <w:jc w:val="left"/>
        <w:shd w:val="clear" w:fill="F2F2F2"/>
      </w:pPr>
      <w:r>
        <w:rPr>
          <w:rFonts w:ascii="Consolas" w:hAnsi="Consolas" w:eastAsia="Consolas"/>
          <w:sz w:val="18"/>
        </w:rPr>
        <w:t xml:space="preserve">      "Мария Д.",</w:t>
      </w:r>
    </w:p>
    <w:p>
      <w:pPr>
        <w:spacing w:after="0" w:line="240" w:lineRule="auto"/>
        <w:ind w:firstLine="0" w:left="340"/>
        <w:jc w:val="left"/>
        <w:shd w:val="clear" w:fill="F2F2F2"/>
      </w:pPr>
      <w:r>
        <w:rPr>
          <w:rFonts w:ascii="Consolas" w:hAnsi="Consolas" w:eastAsia="Consolas"/>
          <w:sz w:val="18"/>
        </w:rPr>
        <w:t xml:space="preserve">      "Скосарь Р.А."</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"projectId": 3,</w:t>
      </w:r>
    </w:p>
    <w:p>
      <w:pPr>
        <w:spacing w:after="0" w:line="240" w:lineRule="auto"/>
        <w:ind w:firstLine="0" w:left="340"/>
        <w:jc w:val="left"/>
        <w:shd w:val="clear" w:fill="F2F2F2"/>
      </w:pPr>
      <w:r>
        <w:rPr>
          <w:rFonts w:ascii="Consolas" w:hAnsi="Consolas" w:eastAsia="Consolas"/>
          <w:sz w:val="18"/>
        </w:rPr>
        <w:t xml:space="preserve">    "code": "MOB",</w:t>
      </w:r>
    </w:p>
    <w:p>
      <w:pPr>
        <w:spacing w:after="0" w:line="240" w:lineRule="auto"/>
        <w:ind w:firstLine="0" w:left="340"/>
        <w:jc w:val="left"/>
        <w:shd w:val="clear" w:fill="F2F2F2"/>
      </w:pPr>
      <w:r>
        <w:rPr>
          <w:rFonts w:ascii="Consolas" w:hAnsi="Consolas" w:eastAsia="Consolas"/>
          <w:sz w:val="18"/>
        </w:rPr>
        <w:t xml:space="preserve">    "name": "Мобильное приложение курьера",</w:t>
      </w:r>
    </w:p>
    <w:p>
      <w:pPr>
        <w:spacing w:after="0" w:line="240" w:lineRule="auto"/>
        <w:ind w:firstLine="0" w:left="340"/>
        <w:jc w:val="left"/>
        <w:shd w:val="clear" w:fill="F2F2F2"/>
      </w:pPr>
      <w:r>
        <w:rPr>
          <w:rFonts w:ascii="Consolas" w:hAnsi="Consolas" w:eastAsia="Consolas"/>
          <w:sz w:val="18"/>
        </w:rPr>
        <w:t xml:space="preserve">    "status": "OnHold",</w:t>
      </w:r>
    </w:p>
    <w:p>
      <w:pPr>
        <w:spacing w:after="0" w:line="240" w:lineRule="auto"/>
        <w:ind w:firstLine="0" w:left="340"/>
        <w:jc w:val="left"/>
        <w:shd w:val="clear" w:fill="F2F2F2"/>
      </w:pPr>
      <w:r>
        <w:rPr>
          <w:rFonts w:ascii="Consolas" w:hAnsi="Consolas" w:eastAsia="Consolas"/>
          <w:sz w:val="18"/>
        </w:rPr>
        <w:t xml:space="preserve">    "tasksCount": 3,</w:t>
      </w:r>
    </w:p>
    <w:p>
      <w:pPr>
        <w:spacing w:after="0" w:line="240" w:lineRule="auto"/>
        <w:ind w:firstLine="0" w:left="340"/>
        <w:jc w:val="left"/>
        <w:shd w:val="clear" w:fill="F2F2F2"/>
      </w:pPr>
      <w:r>
        <w:rPr>
          <w:rFonts w:ascii="Consolas" w:hAnsi="Consolas" w:eastAsia="Consolas"/>
          <w:sz w:val="18"/>
        </w:rPr>
        <w:t xml:space="preserve">    "commentsCount": 2,</w:t>
      </w:r>
    </w:p>
    <w:p>
      <w:pPr>
        <w:spacing w:after="0" w:line="240" w:lineRule="auto"/>
        <w:ind w:firstLine="0" w:left="340"/>
        <w:jc w:val="left"/>
        <w:shd w:val="clear" w:fill="F2F2F2"/>
      </w:pPr>
      <w:r>
        <w:rPr>
          <w:rFonts w:ascii="Consolas" w:hAnsi="Consolas" w:eastAsia="Consolas"/>
          <w:sz w:val="18"/>
        </w:rPr>
        <w:t xml:space="preserve">    "lastActivityUtc": "2026-10-18T19:26:31.4801491Z",</w:t>
      </w:r>
    </w:p>
    <w:p>
      <w:pPr>
        <w:spacing w:after="0" w:line="240" w:lineRule="auto"/>
        <w:ind w:firstLine="0" w:left="340"/>
        <w:jc w:val="left"/>
        <w:shd w:val="clear" w:fill="F2F2F2"/>
      </w:pPr>
      <w:r>
        <w:rPr>
          <w:rFonts w:ascii="Consolas" w:hAnsi="Consolas" w:eastAsia="Consolas"/>
          <w:sz w:val="18"/>
        </w:rPr>
        <w:t xml:space="preserve">    "participants": [</w:t>
      </w:r>
    </w:p>
    <w:p>
      <w:pPr>
        <w:spacing w:after="0" w:line="240" w:lineRule="auto"/>
        <w:ind w:firstLine="0" w:left="340"/>
        <w:jc w:val="left"/>
        <w:shd w:val="clear" w:fill="F2F2F2"/>
      </w:pPr>
      <w:r>
        <w:rPr>
          <w:rFonts w:ascii="Consolas" w:hAnsi="Consolas" w:eastAsia="Consolas"/>
          <w:sz w:val="18"/>
        </w:rPr>
        <w:t xml:space="preserve">      "Алёна К.",</w:t>
      </w:r>
    </w:p>
    <w:p>
      <w:pPr>
        <w:spacing w:after="0" w:line="240" w:lineRule="auto"/>
        <w:ind w:firstLine="0" w:left="340"/>
        <w:jc w:val="left"/>
        <w:shd w:val="clear" w:fill="F2F2F2"/>
      </w:pPr>
      <w:r>
        <w:rPr>
          <w:rFonts w:ascii="Consolas" w:hAnsi="Consolas" w:eastAsia="Consolas"/>
          <w:sz w:val="18"/>
        </w:rPr>
        <w:t xml:space="preserve">      "Скосарь Р.А."</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 ещё элементов: 1</w:t>
      </w:r>
    </w:p>
    <w:p>
      <w:pPr>
        <w:spacing w:after="0" w:line="240" w:lineRule="auto"/>
        <w:ind w:firstLine="0" w:left="340"/>
        <w:jc w:val="left"/>
        <w:shd w:val="clear" w:fill="F2F2F2"/>
      </w:pPr>
      <w:r>
        <w:rPr>
          <w:rFonts w:ascii="Consolas" w:hAnsi="Consolas" w:eastAsia="Consolas"/>
          <w:sz w:val="18"/>
        </w:rPr>
        <w:t>]</w:t>
      </w:r>
    </w:p>
    <w:p>
      <w:pPr>
        <w:spacing w:after="40"/>
      </w:pPr>
    </w:p>
    <w:p>
      <w:pPr>
        <w:keepNext/>
        <w:spacing w:before="240" w:after="160"/>
        <w:ind w:firstLine="0"/>
        <w:jc w:val="left"/>
      </w:pPr>
      <w:r>
        <w:rPr>
          <w:b/>
          <w:sz w:val="28"/>
        </w:rPr>
        <w:t>Запрос 6. Полная карточка проекта (вложенное объединение)</w:t>
      </w:r>
    </w:p>
    <w:p>
      <w:pPr>
        <w:spacing w:after="0" w:line="360" w:lineRule="auto"/>
        <w:ind w:firstLine="709"/>
        <w:jc w:val="both"/>
      </w:pPr>
      <w:r>
        <w:rPr>
          <w:b w:val="0"/>
          <w:i w:val="0"/>
          <w:sz w:val="28"/>
        </w:rPr>
        <w:t>Эндпоинт GET /api/projects/{id}/details собирает иерархию проект → задачи → комментарии одним запросом с вложенными проекциями Select:</w:t>
      </w:r>
    </w:p>
    <w:p>
      <w:pPr>
        <w:spacing w:after="0" w:line="240" w:lineRule="auto"/>
        <w:ind w:firstLine="0" w:left="340"/>
        <w:jc w:val="left"/>
        <w:shd w:val="clear" w:fill="F2F2F2"/>
      </w:pPr>
      <w:r>
        <w:rPr>
          <w:rFonts w:ascii="Consolas" w:hAnsi="Consolas" w:eastAsia="Consolas"/>
          <w:sz w:val="18"/>
        </w:rPr>
        <w:t xml:space="preserve">        // LINQ: Select — сборка сложного DTO из связанных сущностей</w:t>
      </w:r>
    </w:p>
    <w:p>
      <w:pPr>
        <w:spacing w:after="0" w:line="240" w:lineRule="auto"/>
        <w:ind w:firstLine="0" w:left="340"/>
        <w:jc w:val="left"/>
        <w:shd w:val="clear" w:fill="F2F2F2"/>
      </w:pPr>
      <w:r>
        <w:rPr>
          <w:rFonts w:ascii="Consolas" w:hAnsi="Consolas" w:eastAsia="Consolas"/>
          <w:sz w:val="18"/>
        </w:rPr>
        <w:t xml:space="preserve">        var details = new ProjectDetailsResponse(</w:t>
      </w:r>
    </w:p>
    <w:p>
      <w:pPr>
        <w:spacing w:after="0" w:line="240" w:lineRule="auto"/>
        <w:ind w:firstLine="0" w:left="340"/>
        <w:jc w:val="left"/>
        <w:shd w:val="clear" w:fill="F2F2F2"/>
      </w:pPr>
      <w:r>
        <w:rPr>
          <w:rFonts w:ascii="Consolas" w:hAnsi="Consolas" w:eastAsia="Consolas"/>
          <w:sz w:val="18"/>
        </w:rPr>
        <w:t xml:space="preserve">            project.Id, project.Name, project.Code, project.Status, project.Priority,</w:t>
      </w:r>
    </w:p>
    <w:p>
      <w:pPr>
        <w:spacing w:after="0" w:line="240" w:lineRule="auto"/>
        <w:ind w:firstLine="0" w:left="340"/>
        <w:jc w:val="left"/>
        <w:shd w:val="clear" w:fill="F2F2F2"/>
      </w:pPr>
      <w:r>
        <w:rPr>
          <w:rFonts w:ascii="Consolas" w:hAnsi="Consolas" w:eastAsia="Consolas"/>
          <w:sz w:val="18"/>
        </w:rPr>
        <w:t xml:space="preserve">            project.DeadlineUtc, project.IsOverdue, project.CompletionPercent,</w:t>
      </w:r>
    </w:p>
    <w:p>
      <w:pPr>
        <w:spacing w:after="0" w:line="240" w:lineRule="auto"/>
        <w:ind w:firstLine="0" w:left="340"/>
        <w:jc w:val="left"/>
        <w:shd w:val="clear" w:fill="F2F2F2"/>
      </w:pPr>
      <w:r>
        <w:rPr>
          <w:rFonts w:ascii="Consolas" w:hAnsi="Consolas" w:eastAsia="Consolas"/>
          <w:sz w:val="18"/>
        </w:rPr>
        <w:t xml:space="preserve">            project.Tasks</w:t>
      </w:r>
    </w:p>
    <w:p>
      <w:pPr>
        <w:spacing w:after="0" w:line="240" w:lineRule="auto"/>
        <w:ind w:firstLine="0" w:left="340"/>
        <w:jc w:val="left"/>
        <w:shd w:val="clear" w:fill="F2F2F2"/>
      </w:pPr>
      <w:r>
        <w:rPr>
          <w:rFonts w:ascii="Consolas" w:hAnsi="Consolas" w:eastAsia="Consolas"/>
          <w:sz w:val="18"/>
        </w:rPr>
        <w:t xml:space="preserve">                .OrderByDescending(t =&gt; t.Priority)</w:t>
      </w:r>
    </w:p>
    <w:p>
      <w:pPr>
        <w:spacing w:after="0" w:line="240" w:lineRule="auto"/>
        <w:ind w:firstLine="0" w:left="340"/>
        <w:jc w:val="left"/>
        <w:shd w:val="clear" w:fill="F2F2F2"/>
      </w:pPr>
      <w:r>
        <w:rPr>
          <w:rFonts w:ascii="Consolas" w:hAnsi="Consolas" w:eastAsia="Consolas"/>
          <w:sz w:val="18"/>
        </w:rPr>
        <w:t xml:space="preserve">                .ThenBy(t =&gt; t.DueDateUtc ?? DateTime.MaxValue)</w:t>
      </w:r>
    </w:p>
    <w:p>
      <w:pPr>
        <w:spacing w:after="0" w:line="240" w:lineRule="auto"/>
        <w:ind w:firstLine="0" w:left="340"/>
        <w:jc w:val="left"/>
        <w:shd w:val="clear" w:fill="F2F2F2"/>
      </w:pPr>
      <w:r>
        <w:rPr>
          <w:rFonts w:ascii="Consolas" w:hAnsi="Consolas" w:eastAsia="Consolas"/>
          <w:sz w:val="18"/>
        </w:rPr>
        <w:t xml:space="preserve">                .Select(t =&gt; new TaskWithComments(</w:t>
      </w:r>
    </w:p>
    <w:p>
      <w:pPr>
        <w:spacing w:after="0" w:line="240" w:lineRule="auto"/>
        <w:ind w:firstLine="0" w:left="340"/>
        <w:jc w:val="left"/>
        <w:shd w:val="clear" w:fill="F2F2F2"/>
      </w:pPr>
      <w:r>
        <w:rPr>
          <w:rFonts w:ascii="Consolas" w:hAnsi="Consolas" w:eastAsia="Consolas"/>
          <w:sz w:val="18"/>
        </w:rPr>
        <w:t xml:space="preserve">                    t.Id, t.Title, t.Status, t.Priority, t.Assignee, t.DueDateUtc,</w:t>
      </w:r>
    </w:p>
    <w:p>
      <w:pPr>
        <w:spacing w:after="0" w:line="240" w:lineRule="auto"/>
        <w:ind w:firstLine="0" w:left="340"/>
        <w:jc w:val="left"/>
        <w:shd w:val="clear" w:fill="F2F2F2"/>
      </w:pPr>
      <w:r>
        <w:rPr>
          <w:rFonts w:ascii="Consolas" w:hAnsi="Consolas" w:eastAsia="Consolas"/>
          <w:sz w:val="18"/>
        </w:rPr>
        <w:t xml:space="preserve">                    t.IsOverdue, t.SpentHours,</w:t>
      </w:r>
    </w:p>
    <w:p>
      <w:pPr>
        <w:spacing w:after="0" w:line="240" w:lineRule="auto"/>
        <w:ind w:firstLine="0" w:left="340"/>
        <w:jc w:val="left"/>
        <w:shd w:val="clear" w:fill="F2F2F2"/>
      </w:pPr>
      <w:r>
        <w:rPr>
          <w:rFonts w:ascii="Consolas" w:hAnsi="Consolas" w:eastAsia="Consolas"/>
          <w:sz w:val="18"/>
        </w:rPr>
        <w:t xml:space="preserve">                    t.Comments</w:t>
      </w:r>
    </w:p>
    <w:p>
      <w:pPr>
        <w:spacing w:after="0" w:line="240" w:lineRule="auto"/>
        <w:ind w:firstLine="0" w:left="340"/>
        <w:jc w:val="left"/>
        <w:shd w:val="clear" w:fill="F2F2F2"/>
      </w:pPr>
      <w:r>
        <w:rPr>
          <w:rFonts w:ascii="Consolas" w:hAnsi="Consolas" w:eastAsia="Consolas"/>
          <w:sz w:val="18"/>
        </w:rPr>
        <w:t xml:space="preserve">                        .OrderBy(c =&gt; c.CreatedAtUtc)</w:t>
      </w:r>
    </w:p>
    <w:p>
      <w:pPr>
        <w:spacing w:after="0" w:line="240" w:lineRule="auto"/>
        <w:ind w:firstLine="0" w:left="340"/>
        <w:jc w:val="left"/>
        <w:shd w:val="clear" w:fill="F2F2F2"/>
      </w:pPr>
      <w:r>
        <w:rPr>
          <w:rFonts w:ascii="Consolas" w:hAnsi="Consolas" w:eastAsia="Consolas"/>
          <w:sz w:val="18"/>
        </w:rPr>
        <w:t xml:space="preserve">                        .Select(c =&gt; c.ToResponse())</w:t>
      </w:r>
    </w:p>
    <w:p>
      <w:pPr>
        <w:spacing w:after="0" w:line="240" w:lineRule="auto"/>
        <w:ind w:firstLine="0" w:left="340"/>
        <w:jc w:val="left"/>
        <w:shd w:val="clear" w:fill="F2F2F2"/>
      </w:pPr>
      <w:r>
        <w:rPr>
          <w:rFonts w:ascii="Consolas" w:hAnsi="Consolas" w:eastAsia="Consolas"/>
          <w:sz w:val="18"/>
        </w:rPr>
        <w:t xml:space="preserve">                        .ToList()))</w:t>
      </w:r>
    </w:p>
    <w:p>
      <w:pPr>
        <w:spacing w:after="0" w:line="240" w:lineRule="auto"/>
        <w:ind w:firstLine="0" w:left="340"/>
        <w:jc w:val="left"/>
        <w:shd w:val="clear" w:fill="F2F2F2"/>
      </w:pPr>
      <w:r>
        <w:rPr>
          <w:rFonts w:ascii="Consolas" w:hAnsi="Consolas" w:eastAsia="Consolas"/>
          <w:sz w:val="18"/>
        </w:rPr>
        <w:t xml:space="preserve">                .ToList());</w:t>
      </w:r>
    </w:p>
    <w:p>
      <w:pPr>
        <w:spacing w:after="40"/>
      </w:pPr>
    </w:p>
    <w:p>
      <w:pPr>
        <w:spacing w:after="0" w:line="360" w:lineRule="auto"/>
        <w:ind w:firstLine="709"/>
        <w:jc w:val="both"/>
      </w:pPr>
      <w:r>
        <w:rPr>
          <w:b w:val="0"/>
          <w:i/>
          <w:sz w:val="24"/>
        </w:rPr>
        <w:t>Фрагмент фактического ответа сервера (HTTP 200):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"id": 1,</w:t>
      </w:r>
    </w:p>
    <w:p>
      <w:pPr>
        <w:spacing w:after="0" w:line="240" w:lineRule="auto"/>
        <w:ind w:firstLine="0" w:left="340"/>
        <w:jc w:val="left"/>
        <w:shd w:val="clear" w:fill="F2F2F2"/>
      </w:pPr>
      <w:r>
        <w:rPr>
          <w:rFonts w:ascii="Consolas" w:hAnsi="Consolas" w:eastAsia="Consolas"/>
          <w:sz w:val="18"/>
        </w:rPr>
        <w:t xml:space="preserve">  "name": "Интернет-магазин «Вектор»",</w:t>
      </w:r>
    </w:p>
    <w:p>
      <w:pPr>
        <w:spacing w:after="0" w:line="240" w:lineRule="auto"/>
        <w:ind w:firstLine="0" w:left="340"/>
        <w:jc w:val="left"/>
        <w:shd w:val="clear" w:fill="F2F2F2"/>
      </w:pPr>
      <w:r>
        <w:rPr>
          <w:rFonts w:ascii="Consolas" w:hAnsi="Consolas" w:eastAsia="Consolas"/>
          <w:sz w:val="18"/>
        </w:rPr>
        <w:t xml:space="preserve">  "code": "SHOP",</w:t>
      </w:r>
    </w:p>
    <w:p>
      <w:pPr>
        <w:spacing w:after="0" w:line="240" w:lineRule="auto"/>
        <w:ind w:firstLine="0" w:left="340"/>
        <w:jc w:val="left"/>
        <w:shd w:val="clear" w:fill="F2F2F2"/>
      </w:pPr>
      <w:r>
        <w:rPr>
          <w:rFonts w:ascii="Consolas" w:hAnsi="Consolas" w:eastAsia="Consolas"/>
          <w:sz w:val="18"/>
        </w:rPr>
        <w:t xml:space="preserve">  "status": "Active",</w:t>
      </w:r>
    </w:p>
    <w:p>
      <w:pPr>
        <w:spacing w:after="0" w:line="240" w:lineRule="auto"/>
        <w:ind w:firstLine="0" w:left="340"/>
        <w:jc w:val="left"/>
        <w:shd w:val="clear" w:fill="F2F2F2"/>
      </w:pPr>
      <w:r>
        <w:rPr>
          <w:rFonts w:ascii="Consolas" w:hAnsi="Consolas" w:eastAsia="Consolas"/>
          <w:sz w:val="18"/>
        </w:rPr>
        <w:t xml:space="preserve">  "priority": "High",</w:t>
      </w:r>
    </w:p>
    <w:p>
      <w:pPr>
        <w:spacing w:after="0" w:line="240" w:lineRule="auto"/>
        <w:ind w:firstLine="0" w:left="340"/>
        <w:jc w:val="left"/>
        <w:shd w:val="clear" w:fill="F2F2F2"/>
      </w:pPr>
      <w:r>
        <w:rPr>
          <w:rFonts w:ascii="Consolas" w:hAnsi="Consolas" w:eastAsia="Consolas"/>
          <w:sz w:val="18"/>
        </w:rPr>
        <w:t xml:space="preserve">  "deadlineUtc": "2026-12-02T19:26:31.4705175Z",</w:t>
      </w:r>
    </w:p>
    <w:p>
      <w:pPr>
        <w:spacing w:after="0" w:line="240" w:lineRule="auto"/>
        <w:ind w:firstLine="0" w:left="340"/>
        <w:jc w:val="left"/>
        <w:shd w:val="clear" w:fill="F2F2F2"/>
      </w:pPr>
      <w:r>
        <w:rPr>
          <w:rFonts w:ascii="Consolas" w:hAnsi="Consolas" w:eastAsia="Consolas"/>
          <w:sz w:val="18"/>
        </w:rPr>
        <w:t xml:space="preserve">  "isOverdue": false,</w:t>
      </w:r>
    </w:p>
    <w:p>
      <w:pPr>
        <w:spacing w:after="0" w:line="240" w:lineRule="auto"/>
        <w:ind w:firstLine="0" w:left="340"/>
        <w:jc w:val="left"/>
        <w:shd w:val="clear" w:fill="F2F2F2"/>
      </w:pPr>
      <w:r>
        <w:rPr>
          <w:rFonts w:ascii="Consolas" w:hAnsi="Consolas" w:eastAsia="Consolas"/>
          <w:sz w:val="18"/>
        </w:rPr>
        <w:t xml:space="preserve">  "completionPercent": 16.7,</w:t>
      </w:r>
    </w:p>
    <w:p>
      <w:pPr>
        <w:spacing w:after="0" w:line="240" w:lineRule="auto"/>
        <w:ind w:firstLine="0" w:left="340"/>
        <w:jc w:val="left"/>
        <w:shd w:val="clear" w:fill="F2F2F2"/>
      </w:pPr>
      <w:r>
        <w:rPr>
          <w:rFonts w:ascii="Consolas" w:hAnsi="Consolas" w:eastAsia="Consolas"/>
          <w:sz w:val="18"/>
        </w:rPr>
        <w:t xml:space="preserve">  "tasks":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"id": 2,</w:t>
      </w:r>
    </w:p>
    <w:p>
      <w:pPr>
        <w:spacing w:after="0" w:line="240" w:lineRule="auto"/>
        <w:ind w:firstLine="0" w:left="340"/>
        <w:jc w:val="left"/>
        <w:shd w:val="clear" w:fill="F2F2F2"/>
      </w:pPr>
      <w:r>
        <w:rPr>
          <w:rFonts w:ascii="Consolas" w:hAnsi="Consolas" w:eastAsia="Consolas"/>
          <w:sz w:val="18"/>
        </w:rPr>
        <w:t xml:space="preserve">      "title": "Корзина и оформление заказа",</w:t>
      </w:r>
    </w:p>
    <w:p>
      <w:pPr>
        <w:spacing w:after="0" w:line="240" w:lineRule="auto"/>
        <w:ind w:firstLine="0" w:left="340"/>
        <w:jc w:val="left"/>
        <w:shd w:val="clear" w:fill="F2F2F2"/>
      </w:pPr>
      <w:r>
        <w:rPr>
          <w:rFonts w:ascii="Consolas" w:hAnsi="Consolas" w:eastAsia="Consolas"/>
          <w:sz w:val="18"/>
        </w:rPr>
        <w:t xml:space="preserve">      "status": "ToDo",</w:t>
      </w:r>
    </w:p>
    <w:p>
      <w:pPr>
        <w:spacing w:after="0" w:line="240" w:lineRule="auto"/>
        <w:ind w:firstLine="0" w:left="340"/>
        <w:jc w:val="left"/>
        <w:shd w:val="clear" w:fill="F2F2F2"/>
      </w:pPr>
      <w:r>
        <w:rPr>
          <w:rFonts w:ascii="Consolas" w:hAnsi="Consolas" w:eastAsia="Consolas"/>
          <w:sz w:val="18"/>
        </w:rPr>
        <w:t xml:space="preserve">      "priority": "Critical",</w:t>
      </w:r>
    </w:p>
    <w:p>
      <w:pPr>
        <w:spacing w:after="0" w:line="240" w:lineRule="auto"/>
        <w:ind w:firstLine="0" w:left="340"/>
        <w:jc w:val="left"/>
        <w:shd w:val="clear" w:fill="F2F2F2"/>
      </w:pPr>
      <w:r>
        <w:rPr>
          <w:rFonts w:ascii="Consolas" w:hAnsi="Consolas" w:eastAsia="Consolas"/>
          <w:sz w:val="18"/>
        </w:rPr>
        <w:t xml:space="preserve">      "assignee": "Игорь П.",</w:t>
      </w:r>
    </w:p>
    <w:p>
      <w:pPr>
        <w:spacing w:after="0" w:line="240" w:lineRule="auto"/>
        <w:ind w:firstLine="0" w:left="340"/>
        <w:jc w:val="left"/>
        <w:shd w:val="clear" w:fill="F2F2F2"/>
      </w:pPr>
      <w:r>
        <w:rPr>
          <w:rFonts w:ascii="Consolas" w:hAnsi="Consolas" w:eastAsia="Consolas"/>
          <w:sz w:val="18"/>
        </w:rPr>
        <w:t xml:space="preserve">      "dueDateUtc": "2026-10-23T19:26:31.4705175Z",</w:t>
      </w:r>
    </w:p>
    <w:p>
      <w:pPr>
        <w:spacing w:after="0" w:line="240" w:lineRule="auto"/>
        <w:ind w:firstLine="0" w:left="340"/>
        <w:jc w:val="left"/>
        <w:shd w:val="clear" w:fill="F2F2F2"/>
      </w:pPr>
      <w:r>
        <w:rPr>
          <w:rFonts w:ascii="Consolas" w:hAnsi="Consolas" w:eastAsia="Consolas"/>
          <w:sz w:val="18"/>
        </w:rPr>
        <w:t xml:space="preserve">      "isOverdue": false,</w:t>
      </w:r>
    </w:p>
    <w:p>
      <w:pPr>
        <w:spacing w:after="0" w:line="240" w:lineRule="auto"/>
        <w:ind w:firstLine="0" w:left="340"/>
        <w:jc w:val="left"/>
        <w:shd w:val="clear" w:fill="F2F2F2"/>
      </w:pPr>
      <w:r>
        <w:rPr>
          <w:rFonts w:ascii="Consolas" w:hAnsi="Consolas" w:eastAsia="Consolas"/>
          <w:sz w:val="18"/>
        </w:rPr>
        <w:t xml:space="preserve">      "spentHours": 0,</w:t>
      </w:r>
    </w:p>
    <w:p>
      <w:pPr>
        <w:spacing w:after="0" w:line="240" w:lineRule="auto"/>
        <w:ind w:firstLine="0" w:left="340"/>
        <w:jc w:val="left"/>
        <w:shd w:val="clear" w:fill="F2F2F2"/>
      </w:pPr>
      <w:r>
        <w:rPr>
          <w:rFonts w:ascii="Consolas" w:hAnsi="Consolas" w:eastAsia="Consolas"/>
          <w:sz w:val="18"/>
        </w:rPr>
        <w:t xml:space="preserve">      "comments":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"id": 3,</w:t>
      </w:r>
    </w:p>
    <w:p>
      <w:pPr>
        <w:spacing w:after="0" w:line="240" w:lineRule="auto"/>
        <w:ind w:firstLine="0" w:left="340"/>
        <w:jc w:val="left"/>
        <w:shd w:val="clear" w:fill="F2F2F2"/>
      </w:pPr>
      <w:r>
        <w:rPr>
          <w:rFonts w:ascii="Consolas" w:hAnsi="Consolas" w:eastAsia="Consolas"/>
          <w:sz w:val="18"/>
        </w:rPr>
        <w:t xml:space="preserve">          "projectTaskId": 2,</w:t>
      </w:r>
    </w:p>
    <w:p>
      <w:pPr>
        <w:spacing w:after="0" w:line="240" w:lineRule="auto"/>
        <w:ind w:firstLine="0" w:left="340"/>
        <w:jc w:val="left"/>
        <w:shd w:val="clear" w:fill="F2F2F2"/>
      </w:pPr>
      <w:r>
        <w:rPr>
          <w:rFonts w:ascii="Consolas" w:hAnsi="Consolas" w:eastAsia="Consolas"/>
          <w:sz w:val="18"/>
        </w:rPr>
        <w:t xml:space="preserve">          "taskTitle": "Корзина и оформление заказа",</w:t>
      </w:r>
    </w:p>
    <w:p>
      <w:pPr>
        <w:spacing w:after="0" w:line="240" w:lineRule="auto"/>
        <w:ind w:firstLine="0" w:left="340"/>
        <w:jc w:val="left"/>
        <w:shd w:val="clear" w:fill="F2F2F2"/>
      </w:pPr>
      <w:r>
        <w:rPr>
          <w:rFonts w:ascii="Consolas" w:hAnsi="Consolas" w:eastAsia="Consolas"/>
          <w:sz w:val="18"/>
        </w:rPr>
        <w:t xml:space="preserve">          "projectCode": "SHOP",</w:t>
      </w:r>
    </w:p>
    <w:p>
      <w:pPr>
        <w:spacing w:after="0" w:line="240" w:lineRule="auto"/>
        <w:ind w:firstLine="0" w:left="340"/>
        <w:jc w:val="left"/>
        <w:shd w:val="clear" w:fill="F2F2F2"/>
      </w:pPr>
      <w:r>
        <w:rPr>
          <w:rFonts w:ascii="Consolas" w:hAnsi="Consolas" w:eastAsia="Consolas"/>
          <w:sz w:val="18"/>
        </w:rPr>
        <w:t xml:space="preserve">          "author": "Игорь П.",</w:t>
      </w:r>
    </w:p>
    <w:p>
      <w:pPr>
        <w:spacing w:after="0" w:line="240" w:lineRule="auto"/>
        <w:ind w:firstLine="0" w:left="340"/>
        <w:jc w:val="left"/>
        <w:shd w:val="clear" w:fill="F2F2F2"/>
      </w:pPr>
      <w:r>
        <w:rPr>
          <w:rFonts w:ascii="Consolas" w:hAnsi="Consolas" w:eastAsia="Consolas"/>
          <w:sz w:val="18"/>
        </w:rPr>
        <w:t xml:space="preserve">          "text": "Нужен расчёт доставки по региону.",</w:t>
      </w:r>
    </w:p>
    <w:p>
      <w:pPr>
        <w:spacing w:after="0" w:line="240" w:lineRule="auto"/>
        <w:ind w:firstLine="0" w:left="340"/>
        <w:jc w:val="left"/>
        <w:shd w:val="clear" w:fill="F2F2F2"/>
      </w:pPr>
      <w:r>
        <w:rPr>
          <w:rFonts w:ascii="Consolas" w:hAnsi="Consolas" w:eastAsia="Consolas"/>
          <w:sz w:val="18"/>
        </w:rPr>
        <w:t xml:space="preserve">          "createdAtUtc": "2026-10-18T19:26:31.4794482Z",</w:t>
      </w:r>
    </w:p>
    <w:p>
      <w:pPr>
        <w:spacing w:after="0" w:line="240" w:lineRule="auto"/>
        <w:ind w:firstLine="0" w:left="340"/>
        <w:jc w:val="left"/>
        <w:shd w:val="clear" w:fill="F2F2F2"/>
      </w:pPr>
      <w:r>
        <w:rPr>
          <w:rFonts w:ascii="Consolas" w:hAnsi="Consolas" w:eastAsia="Consolas"/>
          <w:sz w:val="18"/>
        </w:rPr>
        <w:t xml:space="preserve">          "editedAtUtc": null,</w:t>
      </w:r>
    </w:p>
    <w:p>
      <w:pPr>
        <w:spacing w:after="0" w:line="240" w:lineRule="auto"/>
        <w:ind w:firstLine="0" w:left="340"/>
        <w:jc w:val="left"/>
        <w:shd w:val="clear" w:fill="F2F2F2"/>
      </w:pPr>
      <w:r>
        <w:rPr>
          <w:rFonts w:ascii="Consolas" w:hAnsi="Consolas" w:eastAsia="Consolas"/>
          <w:sz w:val="18"/>
        </w:rPr>
        <w:t xml:space="preserve">          "mentionedUsers":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"id": 10,</w:t>
      </w:r>
    </w:p>
    <w:p>
      <w:pPr>
        <w:spacing w:after="0" w:line="240" w:lineRule="auto"/>
        <w:ind w:firstLine="0" w:left="340"/>
        <w:jc w:val="left"/>
        <w:shd w:val="clear" w:fill="F2F2F2"/>
      </w:pPr>
      <w:r>
        <w:rPr>
          <w:rFonts w:ascii="Consolas" w:hAnsi="Consolas" w:eastAsia="Consolas"/>
          <w:sz w:val="18"/>
        </w:rPr>
        <w:t xml:space="preserve">          "projectTaskId": 2,</w:t>
      </w:r>
    </w:p>
    <w:p>
      <w:pPr>
        <w:spacing w:after="0" w:line="240" w:lineRule="auto"/>
        <w:ind w:firstLine="0" w:left="340"/>
        <w:jc w:val="left"/>
        <w:shd w:val="clear" w:fill="F2F2F2"/>
      </w:pPr>
      <w:r>
        <w:rPr>
          <w:rFonts w:ascii="Consolas" w:hAnsi="Consolas" w:eastAsia="Consolas"/>
          <w:sz w:val="18"/>
        </w:rPr>
        <w:t xml:space="preserve">          "taskTitle": "Корзина и оформление заказа",</w:t>
      </w:r>
    </w:p>
    <w:p>
      <w:pPr>
        <w:spacing w:after="0" w:line="240" w:lineRule="auto"/>
        <w:ind w:firstLine="0" w:left="340"/>
        <w:jc w:val="left"/>
        <w:shd w:val="clear" w:fill="F2F2F2"/>
      </w:pPr>
      <w:r>
        <w:rPr>
          <w:rFonts w:ascii="Consolas" w:hAnsi="Consolas" w:eastAsia="Consolas"/>
          <w:sz w:val="18"/>
        </w:rPr>
        <w:t xml:space="preserve">          "projectCode": "SHOP",</w:t>
      </w:r>
    </w:p>
    <w:p>
      <w:pPr>
        <w:spacing w:after="0" w:line="240" w:lineRule="auto"/>
        <w:ind w:firstLine="0" w:left="340"/>
        <w:jc w:val="left"/>
        <w:shd w:val="clear" w:fill="F2F2F2"/>
      </w:pPr>
      <w:r>
        <w:rPr>
          <w:rFonts w:ascii="Consolas" w:hAnsi="Consolas" w:eastAsia="Consolas"/>
          <w:sz w:val="18"/>
        </w:rPr>
        <w:t xml:space="preserve">          "author": "Мария Д.",</w:t>
      </w:r>
    </w:p>
    <w:p>
      <w:pPr>
        <w:spacing w:after="0" w:line="240" w:lineRule="auto"/>
        <w:ind w:firstLine="0" w:left="340"/>
        <w:jc w:val="left"/>
        <w:shd w:val="clear" w:fill="F2F2F2"/>
      </w:pPr>
      <w:r>
        <w:rPr>
          <w:rFonts w:ascii="Consolas" w:hAnsi="Consolas" w:eastAsia="Consolas"/>
          <w:sz w:val="18"/>
        </w:rPr>
        <w:t xml:space="preserve">          "text": "Добавила макеты экрана корзины",</w:t>
      </w:r>
    </w:p>
    <w:p>
      <w:pPr>
        <w:spacing w:after="0" w:line="240" w:lineRule="auto"/>
        <w:ind w:firstLine="0" w:left="340"/>
        <w:jc w:val="left"/>
        <w:shd w:val="clear" w:fill="F2F2F2"/>
      </w:pPr>
      <w:r>
        <w:rPr>
          <w:rFonts w:ascii="Consolas" w:hAnsi="Consolas" w:eastAsia="Consolas"/>
          <w:sz w:val="18"/>
        </w:rPr>
        <w:t xml:space="preserve">          "createdAtUtc": "2026-10-18T19:26:33.8001469Z",</w:t>
      </w:r>
    </w:p>
    <w:p>
      <w:pPr>
        <w:spacing w:after="0" w:line="240" w:lineRule="auto"/>
        <w:ind w:firstLine="0" w:left="340"/>
        <w:jc w:val="left"/>
        <w:shd w:val="clear" w:fill="F2F2F2"/>
      </w:pPr>
      <w:r>
        <w:rPr>
          <w:rFonts w:ascii="Consolas" w:hAnsi="Consolas" w:eastAsia="Consolas"/>
          <w:sz w:val="18"/>
        </w:rPr>
        <w:t xml:space="preserve">          "editedAtUtc": null,</w:t>
      </w:r>
    </w:p>
    <w:p>
      <w:pPr>
        <w:spacing w:after="0" w:line="240" w:lineRule="auto"/>
        <w:ind w:firstLine="0" w:left="340"/>
        <w:jc w:val="left"/>
        <w:shd w:val="clear" w:fill="F2F2F2"/>
      </w:pPr>
      <w:r>
        <w:rPr>
          <w:rFonts w:ascii="Consolas" w:hAnsi="Consolas" w:eastAsia="Consolas"/>
          <w:sz w:val="18"/>
        </w:rPr>
        <w:t xml:space="preserve">  ...</w:t>
      </w:r>
    </w:p>
    <w:p>
      <w:pPr>
        <w:spacing w:after="40"/>
      </w:pPr>
    </w:p>
    <w:p>
      <w:pPr>
        <w:keepNext/>
        <w:spacing w:before="240" w:after="160"/>
        <w:ind w:firstLine="0"/>
        <w:jc w:val="left"/>
      </w:pPr>
      <w:r>
        <w:rPr>
          <w:b/>
          <w:sz w:val="28"/>
        </w:rPr>
        <w:t>Объединение в синтаксисе запросов LINQ (join)</w:t>
      </w:r>
    </w:p>
    <w:p>
      <w:pPr>
        <w:spacing w:after="0" w:line="360" w:lineRule="auto"/>
        <w:ind w:firstLine="709"/>
        <w:jc w:val="both"/>
      </w:pPr>
      <w:r>
        <w:rPr>
          <w:b w:val="0"/>
          <w:i w:val="0"/>
          <w:sz w:val="28"/>
        </w:rPr>
        <w:t>Эндпоинт GET /api/tasks/my-board демонстрирует оператор join в синтаксисе запросов LINQ: задачи соединяются со своими проектами, фильтруются по исполнителю и упорядочиваются по приоритету и сроку:</w:t>
      </w:r>
    </w:p>
    <w:p>
      <w:pPr>
        <w:spacing w:after="0" w:line="240" w:lineRule="auto"/>
        <w:ind w:firstLine="0" w:left="340"/>
        <w:jc w:val="left"/>
        <w:shd w:val="clear" w:fill="F2F2F2"/>
      </w:pPr>
      <w:r>
        <w:rPr>
          <w:rFonts w:ascii="Consolas" w:hAnsi="Consolas" w:eastAsia="Consolas"/>
          <w:sz w:val="18"/>
        </w:rPr>
        <w:t xml:space="preserve">        // синтаксис запросов LINQ: join задач с их проектами + фильтрация</w:t>
      </w:r>
    </w:p>
    <w:p>
      <w:pPr>
        <w:spacing w:after="0" w:line="240" w:lineRule="auto"/>
        <w:ind w:firstLine="0" w:left="340"/>
        <w:jc w:val="left"/>
        <w:shd w:val="clear" w:fill="F2F2F2"/>
      </w:pPr>
      <w:r>
        <w:rPr>
          <w:rFonts w:ascii="Consolas" w:hAnsi="Consolas" w:eastAsia="Consolas"/>
          <w:sz w:val="18"/>
        </w:rPr>
        <w:t xml:space="preserve">        var board = from project in projects</w:t>
      </w:r>
    </w:p>
    <w:p>
      <w:pPr>
        <w:spacing w:after="0" w:line="240" w:lineRule="auto"/>
        <w:ind w:firstLine="0" w:left="340"/>
        <w:jc w:val="left"/>
        <w:shd w:val="clear" w:fill="F2F2F2"/>
      </w:pPr>
      <w:r>
        <w:rPr>
          <w:rFonts w:ascii="Consolas" w:hAnsi="Consolas" w:eastAsia="Consolas"/>
          <w:sz w:val="18"/>
        </w:rPr>
        <w:t xml:space="preserve">                    join task in projects.SelectMany(p =&gt; p.Tasks) on project.Id equals task.ProjectId</w:t>
      </w:r>
    </w:p>
    <w:p>
      <w:pPr>
        <w:spacing w:after="0" w:line="240" w:lineRule="auto"/>
        <w:ind w:firstLine="0" w:left="340"/>
        <w:jc w:val="left"/>
        <w:shd w:val="clear" w:fill="F2F2F2"/>
      </w:pPr>
      <w:r>
        <w:rPr>
          <w:rFonts w:ascii="Consolas" w:hAnsi="Consolas" w:eastAsia="Consolas"/>
          <w:sz w:val="18"/>
        </w:rPr>
        <w:t xml:space="preserve">                    where task.Assignee != null</w:t>
      </w:r>
    </w:p>
    <w:p>
      <w:pPr>
        <w:spacing w:after="0" w:line="240" w:lineRule="auto"/>
        <w:ind w:firstLine="0" w:left="340"/>
        <w:jc w:val="left"/>
        <w:shd w:val="clear" w:fill="F2F2F2"/>
      </w:pPr>
      <w:r>
        <w:rPr>
          <w:rFonts w:ascii="Consolas" w:hAnsi="Consolas" w:eastAsia="Consolas"/>
          <w:sz w:val="18"/>
        </w:rPr>
        <w:t xml:space="preserve">                          &amp;&amp; task.Assignee.Contains(assignee, StringComparison.OrdinalIgnoreCase)</w:t>
      </w:r>
    </w:p>
    <w:p>
      <w:pPr>
        <w:spacing w:after="0" w:line="240" w:lineRule="auto"/>
        <w:ind w:firstLine="0" w:left="340"/>
        <w:jc w:val="left"/>
        <w:shd w:val="clear" w:fill="F2F2F2"/>
      </w:pPr>
      <w:r>
        <w:rPr>
          <w:rFonts w:ascii="Consolas" w:hAnsi="Consolas" w:eastAsia="Consolas"/>
          <w:sz w:val="18"/>
        </w:rPr>
        <w:t xml:space="preserve">                          &amp;&amp; !task.IsClosed</w:t>
      </w:r>
    </w:p>
    <w:p>
      <w:pPr>
        <w:spacing w:after="0" w:line="240" w:lineRule="auto"/>
        <w:ind w:firstLine="0" w:left="340"/>
        <w:jc w:val="left"/>
        <w:shd w:val="clear" w:fill="F2F2F2"/>
      </w:pPr>
      <w:r>
        <w:rPr>
          <w:rFonts w:ascii="Consolas" w:hAnsi="Consolas" w:eastAsia="Consolas"/>
          <w:sz w:val="18"/>
        </w:rPr>
        <w:t xml:space="preserve">                    orderby task.Priority descending, task.DueDateUtc</w:t>
      </w:r>
    </w:p>
    <w:p>
      <w:pPr>
        <w:spacing w:after="0" w:line="240" w:lineRule="auto"/>
        <w:ind w:firstLine="0" w:left="340"/>
        <w:jc w:val="left"/>
        <w:shd w:val="clear" w:fill="F2F2F2"/>
      </w:pPr>
      <w:r>
        <w:rPr>
          <w:rFonts w:ascii="Consolas" w:hAnsi="Consolas" w:eastAsia="Consolas"/>
          <w:sz w:val="18"/>
        </w:rPr>
        <w:t xml:space="preserve">                    select task.ToResponse();</w:t>
      </w:r>
    </w:p>
    <w:p>
      <w:pPr>
        <w:spacing w:after="40"/>
      </w:pPr>
    </w:p>
    <w:p>
      <w:r>
        <w:br w:type="page"/>
      </w:r>
    </w:p>
    <w:p>
      <w:pPr>
        <w:keepNext/>
        <w:spacing w:before="240" w:after="160"/>
        <w:ind w:firstLine="0"/>
        <w:jc w:val="center"/>
      </w:pPr>
      <w:r>
        <w:rPr>
          <w:b/>
          <w:sz w:val="30"/>
        </w:rPr>
        <w:t>8 ТЕСТИРОВАНИЕ ПРИЛОЖЕНИЯ</w:t>
      </w:r>
    </w:p>
    <w:p>
      <w:pPr>
        <w:spacing w:after="0" w:line="360" w:lineRule="auto"/>
        <w:ind w:firstLine="709"/>
        <w:jc w:val="both"/>
      </w:pPr>
      <w:r>
        <w:rPr>
          <w:b w:val="0"/>
          <w:i w:val="0"/>
          <w:sz w:val="28"/>
        </w:rPr>
        <w:t>Тестирование выполнено автоматизированным скриптом (43 HTTP-запроса) против запущенного приложения. Проверялись: успешные сценарии CRUD, срабатывание бизнес-правил (ответ 400 с текстом причины), валидация DTO, ответы 404 и 204. Все фактические коды состояния совпали с ожидаемыми.</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964"/>
            <w:shd w:val="clear" w:fill="1F4E79"/>
          </w:tcPr>
          <w:p>
            <w:pPr>
              <w:ind w:firstLine="0"/>
              <w:jc w:val="center"/>
            </w:pPr>
            <w:r/>
            <w:r>
              <w:rPr>
                <w:b/>
                <w:color w:val="FFFFFF"/>
                <w:sz w:val="16"/>
              </w:rPr>
              <w:t>Метод</w:t>
            </w:r>
          </w:p>
        </w:tc>
        <w:tc>
          <w:tcPr>
            <w:tcW w:type="dxa" w:w="3742"/>
            <w:shd w:val="clear" w:fill="1F4E79"/>
          </w:tcPr>
          <w:p>
            <w:pPr>
              <w:ind w:firstLine="0"/>
              <w:jc w:val="center"/>
            </w:pPr>
            <w:r/>
            <w:r>
              <w:rPr>
                <w:b/>
                <w:color w:val="FFFFFF"/>
                <w:sz w:val="16"/>
              </w:rPr>
              <w:t>Запрос</w:t>
            </w:r>
          </w:p>
        </w:tc>
        <w:tc>
          <w:tcPr>
            <w:tcW w:type="dxa" w:w="737"/>
            <w:shd w:val="clear" w:fill="1F4E79"/>
          </w:tcPr>
          <w:p>
            <w:pPr>
              <w:ind w:firstLine="0"/>
              <w:jc w:val="center"/>
            </w:pPr>
            <w:r/>
            <w:r>
              <w:rPr>
                <w:b/>
                <w:color w:val="FFFFFF"/>
                <w:sz w:val="16"/>
              </w:rPr>
              <w:t>Код</w:t>
            </w:r>
          </w:p>
        </w:tc>
        <w:tc>
          <w:tcPr>
            <w:tcW w:type="dxa" w:w="4195"/>
            <w:shd w:val="clear" w:fill="1F4E79"/>
          </w:tcPr>
          <w:p>
            <w:pPr>
              <w:ind w:firstLine="0"/>
              <w:jc w:val="center"/>
            </w:pPr>
            <w:r/>
            <w:r>
              <w:rPr>
                <w:b/>
                <w:color w:val="FFFFFF"/>
                <w:sz w:val="16"/>
              </w:rPr>
              <w:t>Проверяемый сценарий</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/api/projects</w:t>
            </w:r>
          </w:p>
        </w:tc>
        <w:tc>
          <w:tcPr>
            <w:tcW w:type="dxa" w:w="737"/>
          </w:tcPr>
          <w:p>
            <w:pPr>
              <w:spacing w:line="240" w:lineRule="auto"/>
              <w:ind w:firstLine="0"/>
            </w:pPr>
            <w:r>
              <w:rPr>
                <w:sz w:val="16"/>
              </w:rPr>
              <w:t>200</w:t>
            </w:r>
          </w:p>
        </w:tc>
        <w:tc>
          <w:tcPr>
            <w:tcW w:type="dxa" w:w="4195"/>
          </w:tcPr>
          <w:p>
            <w:pPr>
              <w:spacing w:line="240" w:lineRule="auto"/>
              <w:ind w:firstLine="0"/>
            </w:pPr>
            <w:r>
              <w:rPr>
                <w:sz w:val="16"/>
              </w:rPr>
              <w:t>Список проектов (Where + Select)</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/api/projects/1</w:t>
            </w:r>
          </w:p>
        </w:tc>
        <w:tc>
          <w:tcPr>
            <w:tcW w:type="dxa" w:w="737"/>
          </w:tcPr>
          <w:p>
            <w:pPr>
              <w:spacing w:line="240" w:lineRule="auto"/>
              <w:ind w:firstLine="0"/>
            </w:pPr>
            <w:r>
              <w:rPr>
                <w:sz w:val="16"/>
              </w:rPr>
              <w:t>200</w:t>
            </w:r>
          </w:p>
        </w:tc>
        <w:tc>
          <w:tcPr>
            <w:tcW w:type="dxa" w:w="4195"/>
          </w:tcPr>
          <w:p>
            <w:pPr>
              <w:spacing w:line="240" w:lineRule="auto"/>
              <w:ind w:firstLine="0"/>
            </w:pPr>
            <w:r>
              <w:rPr>
                <w:sz w:val="16"/>
              </w:rPr>
              <w:t>Проект по Id с расчётными показателями</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/api/projects</w:t>
            </w:r>
          </w:p>
        </w:tc>
        <w:tc>
          <w:tcPr>
            <w:tcW w:type="dxa" w:w="737"/>
          </w:tcPr>
          <w:p>
            <w:pPr>
              <w:spacing w:line="240" w:lineRule="auto"/>
              <w:ind w:firstLine="0"/>
            </w:pPr>
            <w:r>
              <w:rPr>
                <w:sz w:val="16"/>
              </w:rPr>
              <w:t>201</w:t>
            </w:r>
          </w:p>
        </w:tc>
        <w:tc>
          <w:tcPr>
            <w:tcW w:type="dxa" w:w="4195"/>
          </w:tcPr>
          <w:p>
            <w:pPr>
              <w:spacing w:line="240" w:lineRule="auto"/>
              <w:ind w:firstLine="0"/>
            </w:pPr>
            <w:r>
              <w:rPr>
                <w:sz w:val="16"/>
              </w:rPr>
              <w:t>Создание проекта</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/api/projects</w:t>
            </w:r>
          </w:p>
        </w:tc>
        <w:tc>
          <w:tcPr>
            <w:tcW w:type="dxa" w:w="737"/>
          </w:tcPr>
          <w:p>
            <w:pPr>
              <w:spacing w:line="240" w:lineRule="auto"/>
              <w:ind w:firstLine="0"/>
            </w:pPr>
            <w:r>
              <w:rPr>
                <w:sz w:val="16"/>
              </w:rPr>
              <w:t>400</w:t>
            </w:r>
          </w:p>
        </w:tc>
        <w:tc>
          <w:tcPr>
            <w:tcW w:type="dxa" w:w="4195"/>
          </w:tcPr>
          <w:p>
            <w:pPr>
              <w:spacing w:line="240" w:lineRule="auto"/>
              <w:ind w:firstLine="0"/>
            </w:pPr>
            <w:r>
              <w:rPr>
                <w:sz w:val="16"/>
              </w:rPr>
              <w:t>Дубликат кода -&gt; 400</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/api/projects</w:t>
            </w:r>
          </w:p>
        </w:tc>
        <w:tc>
          <w:tcPr>
            <w:tcW w:type="dxa" w:w="737"/>
          </w:tcPr>
          <w:p>
            <w:pPr>
              <w:spacing w:line="240" w:lineRule="auto"/>
              <w:ind w:firstLine="0"/>
            </w:pPr>
            <w:r>
              <w:rPr>
                <w:sz w:val="16"/>
              </w:rPr>
              <w:t>400</w:t>
            </w:r>
          </w:p>
        </w:tc>
        <w:tc>
          <w:tcPr>
            <w:tcW w:type="dxa" w:w="4195"/>
          </w:tcPr>
          <w:p>
            <w:pPr>
              <w:spacing w:line="240" w:lineRule="auto"/>
              <w:ind w:firstLine="0"/>
            </w:pPr>
            <w:r>
              <w:rPr>
                <w:sz w:val="16"/>
              </w:rPr>
              <w:t>Код длиннее 8 символов -&gt; 400 (валидация модели)</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/api/projects/4</w:t>
            </w:r>
          </w:p>
        </w:tc>
        <w:tc>
          <w:tcPr>
            <w:tcW w:type="dxa" w:w="737"/>
          </w:tcPr>
          <w:p>
            <w:pPr>
              <w:spacing w:line="240" w:lineRule="auto"/>
              <w:ind w:firstLine="0"/>
            </w:pPr>
            <w:r>
              <w:rPr>
                <w:sz w:val="16"/>
              </w:rPr>
              <w:t>200</w:t>
            </w:r>
          </w:p>
        </w:tc>
        <w:tc>
          <w:tcPr>
            <w:tcW w:type="dxa" w:w="4195"/>
          </w:tcPr>
          <w:p>
            <w:pPr>
              <w:spacing w:line="240" w:lineRule="auto"/>
              <w:ind w:firstLine="0"/>
            </w:pPr>
            <w:r>
              <w:rPr>
                <w:sz w:val="16"/>
              </w:rPr>
              <w:t>Обновление проекта</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/api/projects/2</w:t>
            </w:r>
          </w:p>
        </w:tc>
        <w:tc>
          <w:tcPr>
            <w:tcW w:type="dxa" w:w="737"/>
          </w:tcPr>
          <w:p>
            <w:pPr>
              <w:spacing w:line="240" w:lineRule="auto"/>
              <w:ind w:firstLine="0"/>
            </w:pPr>
            <w:r>
              <w:rPr>
                <w:sz w:val="16"/>
              </w:rPr>
              <w:t>200</w:t>
            </w:r>
          </w:p>
        </w:tc>
        <w:tc>
          <w:tcPr>
            <w:tcW w:type="dxa" w:w="4195"/>
          </w:tcPr>
          <w:p>
            <w:pPr>
              <w:spacing w:line="240" w:lineRule="auto"/>
              <w:ind w:firstLine="0"/>
            </w:pPr>
            <w:r>
              <w:rPr>
                <w:sz w:val="16"/>
              </w:rPr>
              <w:t>Завершённый проект</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/api/projects/2/hold?reason=%D1%82%D0%B5%D1%81%D1%82</w:t>
            </w:r>
          </w:p>
        </w:tc>
        <w:tc>
          <w:tcPr>
            <w:tcW w:type="dxa" w:w="737"/>
          </w:tcPr>
          <w:p>
            <w:pPr>
              <w:spacing w:line="240" w:lineRule="auto"/>
              <w:ind w:firstLine="0"/>
            </w:pPr>
            <w:r>
              <w:rPr>
                <w:sz w:val="16"/>
              </w:rPr>
              <w:t>400</w:t>
            </w:r>
          </w:p>
        </w:tc>
        <w:tc>
          <w:tcPr>
            <w:tcW w:type="dxa" w:w="4195"/>
          </w:tcPr>
          <w:p>
            <w:pPr>
              <w:spacing w:line="240" w:lineRule="auto"/>
              <w:ind w:firstLine="0"/>
            </w:pPr>
            <w:r>
              <w:rPr>
                <w:sz w:val="16"/>
              </w:rPr>
              <w:t>Пауза завершённого проекта -&gt; 400</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/api/tasks?projectId=1</w:t>
            </w:r>
          </w:p>
        </w:tc>
        <w:tc>
          <w:tcPr>
            <w:tcW w:type="dxa" w:w="737"/>
          </w:tcPr>
          <w:p>
            <w:pPr>
              <w:spacing w:line="240" w:lineRule="auto"/>
              <w:ind w:firstLine="0"/>
            </w:pPr>
            <w:r>
              <w:rPr>
                <w:sz w:val="16"/>
              </w:rPr>
              <w:t>200</w:t>
            </w:r>
          </w:p>
        </w:tc>
        <w:tc>
          <w:tcPr>
            <w:tcW w:type="dxa" w:w="4195"/>
          </w:tcPr>
          <w:p>
            <w:pPr>
              <w:spacing w:line="240" w:lineRule="auto"/>
              <w:ind w:firstLine="0"/>
            </w:pPr>
            <w:r>
              <w:rPr>
                <w:sz w:val="16"/>
              </w:rPr>
              <w:t>Задачи проекта 1</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/api/tasks?overdueOnly=true</w:t>
            </w:r>
          </w:p>
        </w:tc>
        <w:tc>
          <w:tcPr>
            <w:tcW w:type="dxa" w:w="737"/>
          </w:tcPr>
          <w:p>
            <w:pPr>
              <w:spacing w:line="240" w:lineRule="auto"/>
              <w:ind w:firstLine="0"/>
            </w:pPr>
            <w:r>
              <w:rPr>
                <w:sz w:val="16"/>
              </w:rPr>
              <w:t>200</w:t>
            </w:r>
          </w:p>
        </w:tc>
        <w:tc>
          <w:tcPr>
            <w:tcW w:type="dxa" w:w="4195"/>
          </w:tcPr>
          <w:p>
            <w:pPr>
              <w:spacing w:line="240" w:lineRule="auto"/>
              <w:ind w:firstLine="0"/>
            </w:pPr>
            <w:r>
              <w:rPr>
                <w:sz w:val="16"/>
              </w:rPr>
              <w:t>Только просроченные задачи</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/api/tasks/1</w:t>
            </w:r>
          </w:p>
        </w:tc>
        <w:tc>
          <w:tcPr>
            <w:tcW w:type="dxa" w:w="737"/>
          </w:tcPr>
          <w:p>
            <w:pPr>
              <w:spacing w:line="240" w:lineRule="auto"/>
              <w:ind w:firstLine="0"/>
            </w:pPr>
            <w:r>
              <w:rPr>
                <w:sz w:val="16"/>
              </w:rPr>
              <w:t>200</w:t>
            </w:r>
          </w:p>
        </w:tc>
        <w:tc>
          <w:tcPr>
            <w:tcW w:type="dxa" w:w="4195"/>
          </w:tcPr>
          <w:p>
            <w:pPr>
              <w:spacing w:line="240" w:lineRule="auto"/>
              <w:ind w:firstLine="0"/>
            </w:pPr>
            <w:r>
              <w:rPr>
                <w:sz w:val="16"/>
              </w:rPr>
              <w:t>Задача по Id</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/api/tasks?projectId=1</w:t>
            </w:r>
          </w:p>
        </w:tc>
        <w:tc>
          <w:tcPr>
            <w:tcW w:type="dxa" w:w="737"/>
          </w:tcPr>
          <w:p>
            <w:pPr>
              <w:spacing w:line="240" w:lineRule="auto"/>
              <w:ind w:firstLine="0"/>
            </w:pPr>
            <w:r>
              <w:rPr>
                <w:sz w:val="16"/>
              </w:rPr>
              <w:t>201</w:t>
            </w:r>
          </w:p>
        </w:tc>
        <w:tc>
          <w:tcPr>
            <w:tcW w:type="dxa" w:w="4195"/>
          </w:tcPr>
          <w:p>
            <w:pPr>
              <w:spacing w:line="240" w:lineRule="auto"/>
              <w:ind w:firstLine="0"/>
            </w:pPr>
            <w:r>
              <w:rPr>
                <w:sz w:val="16"/>
              </w:rPr>
              <w:t>Создание задачи</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/api/tasks?projectId=1</w:t>
            </w:r>
          </w:p>
        </w:tc>
        <w:tc>
          <w:tcPr>
            <w:tcW w:type="dxa" w:w="737"/>
          </w:tcPr>
          <w:p>
            <w:pPr>
              <w:spacing w:line="240" w:lineRule="auto"/>
              <w:ind w:firstLine="0"/>
            </w:pPr>
            <w:r>
              <w:rPr>
                <w:sz w:val="16"/>
              </w:rPr>
              <w:t>400</w:t>
            </w:r>
          </w:p>
        </w:tc>
        <w:tc>
          <w:tcPr>
            <w:tcW w:type="dxa" w:w="4195"/>
          </w:tcPr>
          <w:p>
            <w:pPr>
              <w:spacing w:line="240" w:lineRule="auto"/>
              <w:ind w:firstLine="0"/>
            </w:pPr>
            <w:r>
              <w:rPr>
                <w:sz w:val="16"/>
              </w:rPr>
              <w:t>Дубликат названия задачи в проекте -&gt; 400</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/api/tasks/4/status</w:t>
            </w:r>
          </w:p>
        </w:tc>
        <w:tc>
          <w:tcPr>
            <w:tcW w:type="dxa" w:w="737"/>
          </w:tcPr>
          <w:p>
            <w:pPr>
              <w:spacing w:line="240" w:lineRule="auto"/>
              <w:ind w:firstLine="0"/>
            </w:pPr>
            <w:r>
              <w:rPr>
                <w:sz w:val="16"/>
              </w:rPr>
              <w:t>400</w:t>
            </w:r>
          </w:p>
        </w:tc>
        <w:tc>
          <w:tcPr>
            <w:tcW w:type="dxa" w:w="4195"/>
          </w:tcPr>
          <w:p>
            <w:pPr>
              <w:spacing w:line="240" w:lineRule="auto"/>
              <w:ind w:firstLine="0"/>
            </w:pPr>
            <w:r>
              <w:rPr>
                <w:sz w:val="16"/>
              </w:rPr>
              <w:t>Старт задачи без исполнителя -&gt; 400</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/api/tasks/4/assignee?assignee=%D0%98%D0%B3%D0%BE%D1%80%D1%8C%20%D0%9F.</w:t>
            </w:r>
          </w:p>
        </w:tc>
        <w:tc>
          <w:tcPr>
            <w:tcW w:type="dxa" w:w="737"/>
          </w:tcPr>
          <w:p>
            <w:pPr>
              <w:spacing w:line="240" w:lineRule="auto"/>
              <w:ind w:firstLine="0"/>
            </w:pPr>
            <w:r>
              <w:rPr>
                <w:sz w:val="16"/>
              </w:rPr>
              <w:t>200</w:t>
            </w:r>
          </w:p>
        </w:tc>
        <w:tc>
          <w:tcPr>
            <w:tcW w:type="dxa" w:w="4195"/>
          </w:tcPr>
          <w:p>
            <w:pPr>
              <w:spacing w:line="240" w:lineRule="auto"/>
              <w:ind w:firstLine="0"/>
            </w:pPr>
            <w:r>
              <w:rPr>
                <w:sz w:val="16"/>
              </w:rPr>
              <w:t>Назначение исполнителя</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/api/tasks/4/status</w:t>
            </w:r>
          </w:p>
        </w:tc>
        <w:tc>
          <w:tcPr>
            <w:tcW w:type="dxa" w:w="737"/>
          </w:tcPr>
          <w:p>
            <w:pPr>
              <w:spacing w:line="240" w:lineRule="auto"/>
              <w:ind w:firstLine="0"/>
            </w:pPr>
            <w:r>
              <w:rPr>
                <w:sz w:val="16"/>
              </w:rPr>
              <w:t>200</w:t>
            </w:r>
          </w:p>
        </w:tc>
        <w:tc>
          <w:tcPr>
            <w:tcW w:type="dxa" w:w="4195"/>
          </w:tcPr>
          <w:p>
            <w:pPr>
              <w:spacing w:line="240" w:lineRule="auto"/>
              <w:ind w:firstLine="0"/>
            </w:pPr>
            <w:r>
              <w:rPr>
                <w:sz w:val="16"/>
              </w:rPr>
              <w:t>Перевод в работу</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/api/tasks/4/status</w:t>
            </w:r>
          </w:p>
        </w:tc>
        <w:tc>
          <w:tcPr>
            <w:tcW w:type="dxa" w:w="737"/>
          </w:tcPr>
          <w:p>
            <w:pPr>
              <w:spacing w:line="240" w:lineRule="auto"/>
              <w:ind w:firstLine="0"/>
            </w:pPr>
            <w:r>
              <w:rPr>
                <w:sz w:val="16"/>
              </w:rPr>
              <w:t>400</w:t>
            </w:r>
          </w:p>
        </w:tc>
        <w:tc>
          <w:tcPr>
            <w:tcW w:type="dxa" w:w="4195"/>
          </w:tcPr>
          <w:p>
            <w:pPr>
              <w:spacing w:line="240" w:lineRule="auto"/>
              <w:ind w:firstLine="0"/>
            </w:pPr>
            <w:r>
              <w:rPr>
                <w:sz w:val="16"/>
              </w:rPr>
              <w:t>Закрытие из InProgress -&gt; 400 (только из Review)</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/api/tasks/4/status</w:t>
            </w:r>
          </w:p>
        </w:tc>
        <w:tc>
          <w:tcPr>
            <w:tcW w:type="dxa" w:w="737"/>
          </w:tcPr>
          <w:p>
            <w:pPr>
              <w:spacing w:line="240" w:lineRule="auto"/>
              <w:ind w:firstLine="0"/>
            </w:pPr>
            <w:r>
              <w:rPr>
                <w:sz w:val="16"/>
              </w:rPr>
              <w:t>200</w:t>
            </w:r>
          </w:p>
        </w:tc>
        <w:tc>
          <w:tcPr>
            <w:tcW w:type="dxa" w:w="4195"/>
          </w:tcPr>
          <w:p>
            <w:pPr>
              <w:spacing w:line="240" w:lineRule="auto"/>
              <w:ind w:firstLine="0"/>
            </w:pPr>
            <w:r>
              <w:rPr>
                <w:sz w:val="16"/>
              </w:rPr>
              <w:t>Перевод в Review</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/api/tasks/4/status</w:t>
            </w:r>
          </w:p>
        </w:tc>
        <w:tc>
          <w:tcPr>
            <w:tcW w:type="dxa" w:w="737"/>
          </w:tcPr>
          <w:p>
            <w:pPr>
              <w:spacing w:line="240" w:lineRule="auto"/>
              <w:ind w:firstLine="0"/>
            </w:pPr>
            <w:r>
              <w:rPr>
                <w:sz w:val="16"/>
              </w:rPr>
              <w:t>200</w:t>
            </w:r>
          </w:p>
        </w:tc>
        <w:tc>
          <w:tcPr>
            <w:tcW w:type="dxa" w:w="4195"/>
          </w:tcPr>
          <w:p>
            <w:pPr>
              <w:spacing w:line="240" w:lineRule="auto"/>
              <w:ind w:firstLine="0"/>
            </w:pPr>
            <w:r>
              <w:rPr>
                <w:sz w:val="16"/>
              </w:rPr>
              <w:t>Закрытие из Review -&gt; 200</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/api/tasks/4/work</w:t>
            </w:r>
          </w:p>
        </w:tc>
        <w:tc>
          <w:tcPr>
            <w:tcW w:type="dxa" w:w="737"/>
          </w:tcPr>
          <w:p>
            <w:pPr>
              <w:spacing w:line="240" w:lineRule="auto"/>
              <w:ind w:firstLine="0"/>
            </w:pPr>
            <w:r>
              <w:rPr>
                <w:sz w:val="16"/>
              </w:rPr>
              <w:t>400</w:t>
            </w:r>
          </w:p>
        </w:tc>
        <w:tc>
          <w:tcPr>
            <w:tcW w:type="dxa" w:w="4195"/>
          </w:tcPr>
          <w:p>
            <w:pPr>
              <w:spacing w:line="240" w:lineRule="auto"/>
              <w:ind w:firstLine="0"/>
            </w:pPr>
            <w:r>
              <w:rPr>
                <w:sz w:val="16"/>
              </w:rPr>
              <w:t>Списание времени на закрытую задачу -&gt; 400</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/api/tasks/3/estimate</w:t>
            </w:r>
          </w:p>
        </w:tc>
        <w:tc>
          <w:tcPr>
            <w:tcW w:type="dxa" w:w="737"/>
          </w:tcPr>
          <w:p>
            <w:pPr>
              <w:spacing w:line="240" w:lineRule="auto"/>
              <w:ind w:firstLine="0"/>
            </w:pPr>
            <w:r>
              <w:rPr>
                <w:sz w:val="16"/>
              </w:rPr>
              <w:t>200</w:t>
            </w:r>
          </w:p>
        </w:tc>
        <w:tc>
          <w:tcPr>
            <w:tcW w:type="dxa" w:w="4195"/>
          </w:tcPr>
          <w:p>
            <w:pPr>
              <w:spacing w:line="240" w:lineRule="auto"/>
              <w:ind w:firstLine="0"/>
            </w:pPr>
            <w:r>
              <w:rPr>
                <w:sz w:val="16"/>
              </w:rPr>
              <w:t>Установка оценки</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/api/tasks/3/work</w:t>
            </w:r>
          </w:p>
        </w:tc>
        <w:tc>
          <w:tcPr>
            <w:tcW w:type="dxa" w:w="737"/>
          </w:tcPr>
          <w:p>
            <w:pPr>
              <w:spacing w:line="240" w:lineRule="auto"/>
              <w:ind w:firstLine="0"/>
            </w:pPr>
            <w:r>
              <w:rPr>
                <w:sz w:val="16"/>
              </w:rPr>
              <w:t>200</w:t>
            </w:r>
          </w:p>
        </w:tc>
        <w:tc>
          <w:tcPr>
            <w:tcW w:type="dxa" w:w="4195"/>
          </w:tcPr>
          <w:p>
            <w:pPr>
              <w:spacing w:line="240" w:lineRule="auto"/>
              <w:ind w:firstLine="0"/>
            </w:pPr>
            <w:r>
              <w:rPr>
                <w:sz w:val="16"/>
              </w:rPr>
              <w:t>Списание трудозатрат</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/api/tasks/3/work</w:t>
            </w:r>
          </w:p>
        </w:tc>
        <w:tc>
          <w:tcPr>
            <w:tcW w:type="dxa" w:w="737"/>
          </w:tcPr>
          <w:p>
            <w:pPr>
              <w:spacing w:line="240" w:lineRule="auto"/>
              <w:ind w:firstLine="0"/>
            </w:pPr>
            <w:r>
              <w:rPr>
                <w:sz w:val="16"/>
              </w:rPr>
              <w:t>400</w:t>
            </w:r>
          </w:p>
        </w:tc>
        <w:tc>
          <w:tcPr>
            <w:tcW w:type="dxa" w:w="4195"/>
          </w:tcPr>
          <w:p>
            <w:pPr>
              <w:spacing w:line="240" w:lineRule="auto"/>
              <w:ind w:firstLine="0"/>
            </w:pPr>
            <w:r>
              <w:rPr>
                <w:sz w:val="16"/>
              </w:rPr>
              <w:t>Списание &gt; 24 ч -&gt; 400</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/api/tasks/3/reschedule</w:t>
            </w:r>
          </w:p>
        </w:tc>
        <w:tc>
          <w:tcPr>
            <w:tcW w:type="dxa" w:w="737"/>
          </w:tcPr>
          <w:p>
            <w:pPr>
              <w:spacing w:line="240" w:lineRule="auto"/>
              <w:ind w:firstLine="0"/>
            </w:pPr>
            <w:r>
              <w:rPr>
                <w:sz w:val="16"/>
              </w:rPr>
              <w:t>200</w:t>
            </w:r>
          </w:p>
        </w:tc>
        <w:tc>
          <w:tcPr>
            <w:tcW w:type="dxa" w:w="4195"/>
          </w:tcPr>
          <w:p>
            <w:pPr>
              <w:spacing w:line="240" w:lineRule="auto"/>
              <w:ind w:firstLine="0"/>
            </w:pPr>
            <w:r>
              <w:rPr>
                <w:sz w:val="16"/>
              </w:rPr>
              <w:t>Перенос срока</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/api/tasks/my-board?assignee=%D0%A1%D0%BA%D0%BE%D1%81%D0%B0%D1%80%D1%8C</w:t>
            </w:r>
          </w:p>
        </w:tc>
        <w:tc>
          <w:tcPr>
            <w:tcW w:type="dxa" w:w="737"/>
          </w:tcPr>
          <w:p>
            <w:pPr>
              <w:spacing w:line="240" w:lineRule="auto"/>
              <w:ind w:firstLine="0"/>
            </w:pPr>
            <w:r>
              <w:rPr>
                <w:sz w:val="16"/>
              </w:rPr>
              <w:t>200</w:t>
            </w:r>
          </w:p>
        </w:tc>
        <w:tc>
          <w:tcPr>
            <w:tcW w:type="dxa" w:w="4195"/>
          </w:tcPr>
          <w:p>
            <w:pPr>
              <w:spacing w:line="240" w:lineRule="auto"/>
              <w:ind w:firstLine="0"/>
            </w:pPr>
            <w:r>
              <w:rPr>
                <w:sz w:val="16"/>
              </w:rPr>
              <w:t>Доска исполнителя (join в синтаксисе запросов LINQ)</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/api/comments?taskId=1</w:t>
            </w:r>
          </w:p>
        </w:tc>
        <w:tc>
          <w:tcPr>
            <w:tcW w:type="dxa" w:w="737"/>
          </w:tcPr>
          <w:p>
            <w:pPr>
              <w:spacing w:line="240" w:lineRule="auto"/>
              <w:ind w:firstLine="0"/>
            </w:pPr>
            <w:r>
              <w:rPr>
                <w:sz w:val="16"/>
              </w:rPr>
              <w:t>200</w:t>
            </w:r>
          </w:p>
        </w:tc>
        <w:tc>
          <w:tcPr>
            <w:tcW w:type="dxa" w:w="4195"/>
          </w:tcPr>
          <w:p>
            <w:pPr>
              <w:spacing w:line="240" w:lineRule="auto"/>
              <w:ind w:firstLine="0"/>
            </w:pPr>
            <w:r>
              <w:rPr>
                <w:sz w:val="16"/>
              </w:rPr>
              <w:t>Комментарии задачи 1</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/api/tasks/1/comments</w:t>
            </w:r>
          </w:p>
        </w:tc>
        <w:tc>
          <w:tcPr>
            <w:tcW w:type="dxa" w:w="737"/>
          </w:tcPr>
          <w:p>
            <w:pPr>
              <w:spacing w:line="240" w:lineRule="auto"/>
              <w:ind w:firstLine="0"/>
            </w:pPr>
            <w:r>
              <w:rPr>
                <w:sz w:val="16"/>
              </w:rPr>
              <w:t>201</w:t>
            </w:r>
          </w:p>
        </w:tc>
        <w:tc>
          <w:tcPr>
            <w:tcW w:type="dxa" w:w="4195"/>
          </w:tcPr>
          <w:p>
            <w:pPr>
              <w:spacing w:line="240" w:lineRule="auto"/>
              <w:ind w:firstLine="0"/>
            </w:pPr>
            <w:r>
              <w:rPr>
                <w:sz w:val="16"/>
              </w:rPr>
              <w:t>Создание комментария через задачу</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/api/comments?taskId=2</w:t>
            </w:r>
          </w:p>
        </w:tc>
        <w:tc>
          <w:tcPr>
            <w:tcW w:type="dxa" w:w="737"/>
          </w:tcPr>
          <w:p>
            <w:pPr>
              <w:spacing w:line="240" w:lineRule="auto"/>
              <w:ind w:firstLine="0"/>
            </w:pPr>
            <w:r>
              <w:rPr>
                <w:sz w:val="16"/>
              </w:rPr>
              <w:t>201</w:t>
            </w:r>
          </w:p>
        </w:tc>
        <w:tc>
          <w:tcPr>
            <w:tcW w:type="dxa" w:w="4195"/>
          </w:tcPr>
          <w:p>
            <w:pPr>
              <w:spacing w:line="240" w:lineRule="auto"/>
              <w:ind w:firstLine="0"/>
            </w:pPr>
            <w:r>
              <w:rPr>
                <w:sz w:val="16"/>
              </w:rPr>
              <w:t>Создание комментария</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/api/comments/1</w:t>
            </w:r>
          </w:p>
        </w:tc>
        <w:tc>
          <w:tcPr>
            <w:tcW w:type="dxa" w:w="737"/>
          </w:tcPr>
          <w:p>
            <w:pPr>
              <w:spacing w:line="240" w:lineRule="auto"/>
              <w:ind w:firstLine="0"/>
            </w:pPr>
            <w:r>
              <w:rPr>
                <w:sz w:val="16"/>
              </w:rPr>
              <w:t>400</w:t>
            </w:r>
          </w:p>
        </w:tc>
        <w:tc>
          <w:tcPr>
            <w:tcW w:type="dxa" w:w="4195"/>
          </w:tcPr>
          <w:p>
            <w:pPr>
              <w:spacing w:line="240" w:lineRule="auto"/>
              <w:ind w:firstLine="0"/>
            </w:pPr>
            <w:r>
              <w:rPr>
                <w:sz w:val="16"/>
              </w:rPr>
              <w:t>Правка чужого комментария -&gt; 400</w:t>
            </w:r>
          </w:p>
        </w:tc>
      </w:tr>
      <w:tr>
        <w:tc>
          <w:tcPr>
            <w:tcW w:type="dxa" w:w="964"/>
          </w:tcPr>
          <w:p>
            <w:pPr>
              <w:spacing w:line="240" w:lineRule="auto"/>
              <w:ind w:firstLine="0"/>
            </w:pPr>
            <w:r>
              <w:rPr>
                <w:sz w:val="16"/>
              </w:rPr>
              <w:t>PUT</w:t>
            </w:r>
          </w:p>
        </w:tc>
        <w:tc>
          <w:tcPr>
            <w:tcW w:type="dxa" w:w="3742"/>
          </w:tcPr>
          <w:p>
            <w:pPr>
              <w:spacing w:line="240" w:lineRule="auto"/>
              <w:ind w:firstLine="0"/>
            </w:pPr>
            <w:r>
              <w:rPr>
                <w:sz w:val="16"/>
              </w:rPr>
              <w:t>/api/comments/1</w:t>
            </w:r>
          </w:p>
        </w:tc>
        <w:tc>
          <w:tcPr>
            <w:tcW w:type="dxa" w:w="737"/>
          </w:tcPr>
          <w:p>
            <w:pPr>
              <w:spacing w:line="240" w:lineRule="auto"/>
              <w:ind w:firstLine="0"/>
            </w:pPr>
            <w:r>
              <w:rPr>
                <w:sz w:val="16"/>
              </w:rPr>
              <w:t>200</w:t>
            </w:r>
          </w:p>
        </w:tc>
        <w:tc>
          <w:tcPr>
            <w:tcW w:type="dxa" w:w="4195"/>
          </w:tcPr>
          <w:p>
            <w:pPr>
              <w:spacing w:line="240" w:lineRule="auto"/>
              <w:ind w:firstLine="0"/>
            </w:pPr>
            <w:r>
              <w:rPr>
                <w:sz w:val="16"/>
              </w:rPr>
              <w:t>Правка своим комментарием -&gt; 200</w:t>
            </w:r>
          </w:p>
        </w:tc>
      </w:tr>
      <w:tr>
        <w:tc>
          <w:tcPr>
            <w:tcW w:type="dxa" w:w="964"/>
          </w:tcPr>
          <w:p>
            <w:pPr>
              <w:spacing w:line="240" w:lineRule="auto"/>
              <w:ind w:firstLine="0"/>
            </w:pPr>
            <w:r>
              <w:rPr>
                <w:sz w:val="16"/>
              </w:rPr>
              <w:t>DELETE</w:t>
            </w:r>
          </w:p>
        </w:tc>
        <w:tc>
          <w:tcPr>
            <w:tcW w:type="dxa" w:w="3742"/>
          </w:tcPr>
          <w:p>
            <w:pPr>
              <w:spacing w:line="240" w:lineRule="auto"/>
              <w:ind w:firstLine="0"/>
            </w:pPr>
            <w:r>
              <w:rPr>
                <w:sz w:val="16"/>
              </w:rPr>
              <w:t>/api/comments/6</w:t>
            </w:r>
          </w:p>
        </w:tc>
        <w:tc>
          <w:tcPr>
            <w:tcW w:type="dxa" w:w="737"/>
          </w:tcPr>
          <w:p>
            <w:pPr>
              <w:spacing w:line="240" w:lineRule="auto"/>
              <w:ind w:firstLine="0"/>
            </w:pPr>
            <w:r>
              <w:rPr>
                <w:sz w:val="16"/>
              </w:rPr>
              <w:t>204</w:t>
            </w:r>
          </w:p>
        </w:tc>
        <w:tc>
          <w:tcPr>
            <w:tcW w:type="dxa" w:w="4195"/>
          </w:tcPr>
          <w:p>
            <w:pPr>
              <w:spacing w:line="240" w:lineRule="auto"/>
              <w:ind w:firstLine="0"/>
            </w:pPr>
            <w:r>
              <w:rPr>
                <w:sz w:val="16"/>
              </w:rPr>
              <w:t>Удаление комментария</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/api/analytics/projects-statistics</w:t>
            </w:r>
          </w:p>
        </w:tc>
        <w:tc>
          <w:tcPr>
            <w:tcW w:type="dxa" w:w="737"/>
          </w:tcPr>
          <w:p>
            <w:pPr>
              <w:spacing w:line="240" w:lineRule="auto"/>
              <w:ind w:firstLine="0"/>
            </w:pPr>
            <w:r>
              <w:rPr>
                <w:sz w:val="16"/>
              </w:rPr>
              <w:t>200</w:t>
            </w:r>
          </w:p>
        </w:tc>
        <w:tc>
          <w:tcPr>
            <w:tcW w:type="dxa" w:w="4195"/>
          </w:tcPr>
          <w:p>
            <w:pPr>
              <w:spacing w:line="240" w:lineRule="auto"/>
              <w:ind w:firstLine="0"/>
            </w:pPr>
            <w:r>
              <w:rPr>
                <w:sz w:val="16"/>
              </w:rPr>
              <w:t>ЗАПРОС 1: статистика проектов</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/api/analytics/projects-statistics?onlyActive=true</w:t>
            </w:r>
          </w:p>
        </w:tc>
        <w:tc>
          <w:tcPr>
            <w:tcW w:type="dxa" w:w="737"/>
          </w:tcPr>
          <w:p>
            <w:pPr>
              <w:spacing w:line="240" w:lineRule="auto"/>
              <w:ind w:firstLine="0"/>
            </w:pPr>
            <w:r>
              <w:rPr>
                <w:sz w:val="16"/>
              </w:rPr>
              <w:t>200</w:t>
            </w:r>
          </w:p>
        </w:tc>
        <w:tc>
          <w:tcPr>
            <w:tcW w:type="dxa" w:w="4195"/>
          </w:tcPr>
          <w:p>
            <w:pPr>
              <w:spacing w:line="240" w:lineRule="auto"/>
              <w:ind w:firstLine="0"/>
            </w:pPr>
            <w:r>
              <w:rPr>
                <w:sz w:val="16"/>
              </w:rPr>
              <w:t>ЗАПРОС 1: только активные</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/api/analytics/overdue-tasks</w:t>
            </w:r>
          </w:p>
        </w:tc>
        <w:tc>
          <w:tcPr>
            <w:tcW w:type="dxa" w:w="737"/>
          </w:tcPr>
          <w:p>
            <w:pPr>
              <w:spacing w:line="240" w:lineRule="auto"/>
              <w:ind w:firstLine="0"/>
            </w:pPr>
            <w:r>
              <w:rPr>
                <w:sz w:val="16"/>
              </w:rPr>
              <w:t>200</w:t>
            </w:r>
          </w:p>
        </w:tc>
        <w:tc>
          <w:tcPr>
            <w:tcW w:type="dxa" w:w="4195"/>
          </w:tcPr>
          <w:p>
            <w:pPr>
              <w:spacing w:line="240" w:lineRule="auto"/>
              <w:ind w:firstLine="0"/>
            </w:pPr>
            <w:r>
              <w:rPr>
                <w:sz w:val="16"/>
              </w:rPr>
              <w:t>ЗАПРОС 2: просроченные задачи + проекты + комментарии</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/api/analytics/assignees-summary</w:t>
            </w:r>
          </w:p>
        </w:tc>
        <w:tc>
          <w:tcPr>
            <w:tcW w:type="dxa" w:w="737"/>
          </w:tcPr>
          <w:p>
            <w:pPr>
              <w:spacing w:line="240" w:lineRule="auto"/>
              <w:ind w:firstLine="0"/>
            </w:pPr>
            <w:r>
              <w:rPr>
                <w:sz w:val="16"/>
              </w:rPr>
              <w:t>200</w:t>
            </w:r>
          </w:p>
        </w:tc>
        <w:tc>
          <w:tcPr>
            <w:tcW w:type="dxa" w:w="4195"/>
          </w:tcPr>
          <w:p>
            <w:pPr>
              <w:spacing w:line="240" w:lineRule="auto"/>
              <w:ind w:firstLine="0"/>
            </w:pPr>
            <w:r>
              <w:rPr>
                <w:sz w:val="16"/>
              </w:rPr>
              <w:t>ЗАПРОС 3: сводка по исполнителям</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/api/analytics/task-discussions?take=3</w:t>
            </w:r>
          </w:p>
        </w:tc>
        <w:tc>
          <w:tcPr>
            <w:tcW w:type="dxa" w:w="737"/>
          </w:tcPr>
          <w:p>
            <w:pPr>
              <w:spacing w:line="240" w:lineRule="auto"/>
              <w:ind w:firstLine="0"/>
            </w:pPr>
            <w:r>
              <w:rPr>
                <w:sz w:val="16"/>
              </w:rPr>
              <w:t>200</w:t>
            </w:r>
          </w:p>
        </w:tc>
        <w:tc>
          <w:tcPr>
            <w:tcW w:type="dxa" w:w="4195"/>
          </w:tcPr>
          <w:p>
            <w:pPr>
              <w:spacing w:line="240" w:lineRule="auto"/>
              <w:ind w:firstLine="0"/>
            </w:pPr>
            <w:r>
              <w:rPr>
                <w:sz w:val="16"/>
              </w:rPr>
              <w:t>ЗАПРОС 4: самые обсуждаемые задачи</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/api/analytics/projects-activity</w:t>
            </w:r>
          </w:p>
        </w:tc>
        <w:tc>
          <w:tcPr>
            <w:tcW w:type="dxa" w:w="737"/>
          </w:tcPr>
          <w:p>
            <w:pPr>
              <w:spacing w:line="240" w:lineRule="auto"/>
              <w:ind w:firstLine="0"/>
            </w:pPr>
            <w:r>
              <w:rPr>
                <w:sz w:val="16"/>
              </w:rPr>
              <w:t>200</w:t>
            </w:r>
          </w:p>
        </w:tc>
        <w:tc>
          <w:tcPr>
            <w:tcW w:type="dxa" w:w="4195"/>
          </w:tcPr>
          <w:p>
            <w:pPr>
              <w:spacing w:line="240" w:lineRule="auto"/>
              <w:ind w:firstLine="0"/>
            </w:pPr>
            <w:r>
              <w:rPr>
                <w:sz w:val="16"/>
              </w:rPr>
              <w:t>ЗАПРОС 5: активность обсуждения проектов</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/api/projects/1/details</w:t>
            </w:r>
          </w:p>
        </w:tc>
        <w:tc>
          <w:tcPr>
            <w:tcW w:type="dxa" w:w="737"/>
          </w:tcPr>
          <w:p>
            <w:pPr>
              <w:spacing w:line="240" w:lineRule="auto"/>
              <w:ind w:firstLine="0"/>
            </w:pPr>
            <w:r>
              <w:rPr>
                <w:sz w:val="16"/>
              </w:rPr>
              <w:t>200</w:t>
            </w:r>
          </w:p>
        </w:tc>
        <w:tc>
          <w:tcPr>
            <w:tcW w:type="dxa" w:w="4195"/>
          </w:tcPr>
          <w:p>
            <w:pPr>
              <w:spacing w:line="240" w:lineRule="auto"/>
              <w:ind w:firstLine="0"/>
            </w:pPr>
            <w:r>
              <w:rPr>
                <w:sz w:val="16"/>
              </w:rPr>
              <w:t>Полная карточка проекта (проект+задачи+комментарии)</w:t>
            </w:r>
          </w:p>
        </w:tc>
      </w:tr>
      <w:tr>
        <w:tc>
          <w:tcPr>
            <w:tcW w:type="dxa" w:w="964"/>
          </w:tcPr>
          <w:p>
            <w:pPr>
              <w:spacing w:line="240" w:lineRule="auto"/>
              <w:ind w:firstLine="0"/>
            </w:pPr>
            <w:r>
              <w:rPr>
                <w:sz w:val="16"/>
              </w:rPr>
              <w:t>DELETE</w:t>
            </w:r>
          </w:p>
        </w:tc>
        <w:tc>
          <w:tcPr>
            <w:tcW w:type="dxa" w:w="3742"/>
          </w:tcPr>
          <w:p>
            <w:pPr>
              <w:spacing w:line="240" w:lineRule="auto"/>
              <w:ind w:firstLine="0"/>
            </w:pPr>
            <w:r>
              <w:rPr>
                <w:sz w:val="16"/>
              </w:rPr>
              <w:t>/api/tasks/4</w:t>
            </w:r>
          </w:p>
        </w:tc>
        <w:tc>
          <w:tcPr>
            <w:tcW w:type="dxa" w:w="737"/>
          </w:tcPr>
          <w:p>
            <w:pPr>
              <w:spacing w:line="240" w:lineRule="auto"/>
              <w:ind w:firstLine="0"/>
            </w:pPr>
            <w:r>
              <w:rPr>
                <w:sz w:val="16"/>
              </w:rPr>
              <w:t>204</w:t>
            </w:r>
          </w:p>
        </w:tc>
        <w:tc>
          <w:tcPr>
            <w:tcW w:type="dxa" w:w="4195"/>
          </w:tcPr>
          <w:p>
            <w:pPr>
              <w:spacing w:line="240" w:lineRule="auto"/>
              <w:ind w:firstLine="0"/>
            </w:pPr>
            <w:r>
              <w:rPr>
                <w:sz w:val="16"/>
              </w:rPr>
              <w:t>Удаление закрытой задачи</w:t>
            </w:r>
          </w:p>
        </w:tc>
      </w:tr>
      <w:tr>
        <w:tc>
          <w:tcPr>
            <w:tcW w:type="dxa" w:w="964"/>
          </w:tcPr>
          <w:p>
            <w:pPr>
              <w:spacing w:line="240" w:lineRule="auto"/>
              <w:ind w:firstLine="0"/>
            </w:pPr>
            <w:r>
              <w:rPr>
                <w:sz w:val="16"/>
              </w:rPr>
              <w:t>DELETE</w:t>
            </w:r>
          </w:p>
        </w:tc>
        <w:tc>
          <w:tcPr>
            <w:tcW w:type="dxa" w:w="3742"/>
          </w:tcPr>
          <w:p>
            <w:pPr>
              <w:spacing w:line="240" w:lineRule="auto"/>
              <w:ind w:firstLine="0"/>
            </w:pPr>
            <w:r>
              <w:rPr>
                <w:sz w:val="16"/>
              </w:rPr>
              <w:t>/api/projects/1</w:t>
            </w:r>
          </w:p>
        </w:tc>
        <w:tc>
          <w:tcPr>
            <w:tcW w:type="dxa" w:w="737"/>
          </w:tcPr>
          <w:p>
            <w:pPr>
              <w:spacing w:line="240" w:lineRule="auto"/>
              <w:ind w:firstLine="0"/>
            </w:pPr>
            <w:r>
              <w:rPr>
                <w:sz w:val="16"/>
              </w:rPr>
              <w:t>400</w:t>
            </w:r>
          </w:p>
        </w:tc>
        <w:tc>
          <w:tcPr>
            <w:tcW w:type="dxa" w:w="4195"/>
          </w:tcPr>
          <w:p>
            <w:pPr>
              <w:spacing w:line="240" w:lineRule="auto"/>
              <w:ind w:firstLine="0"/>
            </w:pPr>
            <w:r>
              <w:rPr>
                <w:sz w:val="16"/>
              </w:rPr>
              <w:t>Удаление проекта с задачами -&gt; 400</w:t>
            </w:r>
          </w:p>
        </w:tc>
      </w:tr>
      <w:tr>
        <w:tc>
          <w:tcPr>
            <w:tcW w:type="dxa" w:w="964"/>
          </w:tcPr>
          <w:p>
            <w:pPr>
              <w:spacing w:line="240" w:lineRule="auto"/>
              <w:ind w:firstLine="0"/>
            </w:pPr>
            <w:r>
              <w:rPr>
                <w:sz w:val="16"/>
              </w:rPr>
              <w:t>POST</w:t>
            </w:r>
          </w:p>
        </w:tc>
        <w:tc>
          <w:tcPr>
            <w:tcW w:type="dxa" w:w="3742"/>
          </w:tcPr>
          <w:p>
            <w:pPr>
              <w:spacing w:line="240" w:lineRule="auto"/>
              <w:ind w:firstLine="0"/>
            </w:pPr>
            <w:r>
              <w:rPr>
                <w:sz w:val="16"/>
              </w:rPr>
              <w:t>/api/projects/2/archive</w:t>
            </w:r>
          </w:p>
        </w:tc>
        <w:tc>
          <w:tcPr>
            <w:tcW w:type="dxa" w:w="737"/>
          </w:tcPr>
          <w:p>
            <w:pPr>
              <w:spacing w:line="240" w:lineRule="auto"/>
              <w:ind w:firstLine="0"/>
            </w:pPr>
            <w:r>
              <w:rPr>
                <w:sz w:val="16"/>
              </w:rPr>
              <w:t>200</w:t>
            </w:r>
          </w:p>
        </w:tc>
        <w:tc>
          <w:tcPr>
            <w:tcW w:type="dxa" w:w="4195"/>
          </w:tcPr>
          <w:p>
            <w:pPr>
              <w:spacing w:line="240" w:lineRule="auto"/>
              <w:ind w:firstLine="0"/>
            </w:pPr>
            <w:r>
              <w:rPr>
                <w:sz w:val="16"/>
              </w:rPr>
              <w:t>Архивация завершённого проекта</w:t>
            </w:r>
          </w:p>
        </w:tc>
      </w:tr>
      <w:tr>
        <w:tc>
          <w:tcPr>
            <w:tcW w:type="dxa" w:w="964"/>
          </w:tcPr>
          <w:p>
            <w:pPr>
              <w:spacing w:line="240" w:lineRule="auto"/>
              <w:ind w:firstLine="0"/>
            </w:pPr>
            <w:r>
              <w:rPr>
                <w:sz w:val="16"/>
              </w:rPr>
              <w:t>DELETE</w:t>
            </w:r>
          </w:p>
        </w:tc>
        <w:tc>
          <w:tcPr>
            <w:tcW w:type="dxa" w:w="3742"/>
          </w:tcPr>
          <w:p>
            <w:pPr>
              <w:spacing w:line="240" w:lineRule="auto"/>
              <w:ind w:firstLine="0"/>
            </w:pPr>
            <w:r>
              <w:rPr>
                <w:sz w:val="16"/>
              </w:rPr>
              <w:t>/api/projects/2</w:t>
            </w:r>
          </w:p>
        </w:tc>
        <w:tc>
          <w:tcPr>
            <w:tcW w:type="dxa" w:w="737"/>
          </w:tcPr>
          <w:p>
            <w:pPr>
              <w:spacing w:line="240" w:lineRule="auto"/>
              <w:ind w:firstLine="0"/>
            </w:pPr>
            <w:r>
              <w:rPr>
                <w:sz w:val="16"/>
              </w:rPr>
              <w:t>204</w:t>
            </w:r>
          </w:p>
        </w:tc>
        <w:tc>
          <w:tcPr>
            <w:tcW w:type="dxa" w:w="4195"/>
          </w:tcPr>
          <w:p>
            <w:pPr>
              <w:spacing w:line="240" w:lineRule="auto"/>
              <w:ind w:firstLine="0"/>
            </w:pPr>
            <w:r>
              <w:rPr>
                <w:sz w:val="16"/>
              </w:rPr>
              <w:t>Удаление архивированного проекта -&gt; 204</w:t>
            </w:r>
          </w:p>
        </w:tc>
      </w:tr>
      <w:tr>
        <w:tc>
          <w:tcPr>
            <w:tcW w:type="dxa" w:w="964"/>
          </w:tcPr>
          <w:p>
            <w:pPr>
              <w:spacing w:line="240" w:lineRule="auto"/>
              <w:ind w:firstLine="0"/>
            </w:pPr>
            <w:r>
              <w:rPr>
                <w:sz w:val="16"/>
              </w:rPr>
              <w:t>GET</w:t>
            </w:r>
          </w:p>
        </w:tc>
        <w:tc>
          <w:tcPr>
            <w:tcW w:type="dxa" w:w="3742"/>
          </w:tcPr>
          <w:p>
            <w:pPr>
              <w:spacing w:line="240" w:lineRule="auto"/>
              <w:ind w:firstLine="0"/>
            </w:pPr>
            <w:r>
              <w:rPr>
                <w:sz w:val="16"/>
              </w:rPr>
              <w:t>/api/projects/99</w:t>
            </w:r>
          </w:p>
        </w:tc>
        <w:tc>
          <w:tcPr>
            <w:tcW w:type="dxa" w:w="737"/>
          </w:tcPr>
          <w:p>
            <w:pPr>
              <w:spacing w:line="240" w:lineRule="auto"/>
              <w:ind w:firstLine="0"/>
            </w:pPr>
            <w:r>
              <w:rPr>
                <w:sz w:val="16"/>
              </w:rPr>
              <w:t>404</w:t>
            </w:r>
          </w:p>
        </w:tc>
        <w:tc>
          <w:tcPr>
            <w:tcW w:type="dxa" w:w="4195"/>
          </w:tcPr>
          <w:p>
            <w:pPr>
              <w:spacing w:line="240" w:lineRule="auto"/>
              <w:ind w:firstLine="0"/>
            </w:pPr>
            <w:r>
              <w:rPr>
                <w:sz w:val="16"/>
              </w:rPr>
              <w:t>Несуществующий проект -&gt; 404</w:t>
            </w:r>
          </w:p>
        </w:tc>
      </w:tr>
    </w:tbl>
    <w:p>
      <w:pPr>
        <w:spacing w:after="40"/>
      </w:pPr>
    </w:p>
    <w:p>
      <w:pPr>
        <w:keepNext/>
        <w:spacing w:before="240" w:after="160"/>
        <w:ind w:firstLine="0"/>
        <w:jc w:val="left"/>
      </w:pPr>
      <w:r>
        <w:rPr>
          <w:b/>
          <w:sz w:val="28"/>
        </w:rPr>
        <w:t>Примеры запросов и ответов</w:t>
      </w:r>
    </w:p>
    <w:p>
      <w:pPr>
        <w:spacing w:after="0" w:line="360" w:lineRule="auto"/>
        <w:ind w:firstLine="709"/>
        <w:jc w:val="both"/>
      </w:pPr>
      <w:r>
        <w:rPr>
          <w:b w:val="0"/>
          <w:i w:val="0"/>
          <w:sz w:val="28"/>
        </w:rPr>
        <w:t>1) Создание проекта (успех, 201 Created):</w:t>
      </w:r>
    </w:p>
    <w:p>
      <w:pPr>
        <w:spacing w:after="0" w:line="240" w:lineRule="auto"/>
        <w:ind w:firstLine="0" w:left="340"/>
        <w:jc w:val="left"/>
        <w:shd w:val="clear" w:fill="F2F2F2"/>
      </w:pPr>
      <w:r>
        <w:rPr>
          <w:rFonts w:ascii="Consolas" w:hAnsi="Consolas" w:eastAsia="Consolas"/>
          <w:sz w:val="18"/>
        </w:rPr>
        <w:t>curl -X POST http://localhost:5080/api/projects -H "Content-Type: application/json" -d \</w:t>
      </w:r>
    </w:p>
    <w:p>
      <w:pPr>
        <w:spacing w:after="0" w:line="240" w:lineRule="auto"/>
        <w:ind w:firstLine="0" w:left="340"/>
        <w:jc w:val="left"/>
        <w:shd w:val="clear" w:fill="F2F2F2"/>
      </w:pPr>
      <w:r>
        <w:rPr>
          <w:rFonts w:ascii="Consolas" w:hAnsi="Consolas" w:eastAsia="Consolas"/>
          <w:sz w:val="18"/>
        </w:rPr>
        <w:t>'{"name":"Портал университета","code":"UNI","description":"Личный кабинет студента",</w:t>
      </w:r>
    </w:p>
    <w:p>
      <w:pPr>
        <w:spacing w:after="0" w:line="240" w:lineRule="auto"/>
        <w:ind w:firstLine="0" w:left="340"/>
        <w:jc w:val="left"/>
        <w:shd w:val="clear" w:fill="F2F2F2"/>
      </w:pPr>
      <w:r>
        <w:rPr>
          <w:rFonts w:ascii="Consolas" w:hAnsi="Consolas" w:eastAsia="Consolas"/>
          <w:sz w:val="18"/>
        </w:rPr>
        <w:t xml:space="preserve">  "priority":"Medium","deadlineUtc":"2027-01-16T00:00:00Z"}'</w:t>
      </w:r>
    </w:p>
    <w:p>
      <w:pPr>
        <w:spacing w:after="40"/>
      </w:pP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"id": 4,</w:t>
      </w:r>
    </w:p>
    <w:p>
      <w:pPr>
        <w:spacing w:after="0" w:line="240" w:lineRule="auto"/>
        <w:ind w:firstLine="0" w:left="340"/>
        <w:jc w:val="left"/>
        <w:shd w:val="clear" w:fill="F2F2F2"/>
      </w:pPr>
      <w:r>
        <w:rPr>
          <w:rFonts w:ascii="Consolas" w:hAnsi="Consolas" w:eastAsia="Consolas"/>
          <w:sz w:val="18"/>
        </w:rPr>
        <w:t xml:space="preserve">  "name": "Портал университета",</w:t>
      </w:r>
    </w:p>
    <w:p>
      <w:pPr>
        <w:spacing w:after="0" w:line="240" w:lineRule="auto"/>
        <w:ind w:firstLine="0" w:left="340"/>
        <w:jc w:val="left"/>
        <w:shd w:val="clear" w:fill="F2F2F2"/>
      </w:pPr>
      <w:r>
        <w:rPr>
          <w:rFonts w:ascii="Consolas" w:hAnsi="Consolas" w:eastAsia="Consolas"/>
          <w:sz w:val="18"/>
        </w:rPr>
        <w:t xml:space="preserve">  "code": "UNI",</w:t>
      </w:r>
    </w:p>
    <w:p>
      <w:pPr>
        <w:spacing w:after="0" w:line="240" w:lineRule="auto"/>
        <w:ind w:firstLine="0" w:left="340"/>
        <w:jc w:val="left"/>
        <w:shd w:val="clear" w:fill="F2F2F2"/>
      </w:pPr>
      <w:r>
        <w:rPr>
          <w:rFonts w:ascii="Consolas" w:hAnsi="Consolas" w:eastAsia="Consolas"/>
          <w:sz w:val="18"/>
        </w:rPr>
        <w:t xml:space="preserve">  "description": "Личный кабинет студента",</w:t>
      </w:r>
    </w:p>
    <w:p>
      <w:pPr>
        <w:spacing w:after="0" w:line="240" w:lineRule="auto"/>
        <w:ind w:firstLine="0" w:left="340"/>
        <w:jc w:val="left"/>
        <w:shd w:val="clear" w:fill="F2F2F2"/>
      </w:pPr>
      <w:r>
        <w:rPr>
          <w:rFonts w:ascii="Consolas" w:hAnsi="Consolas" w:eastAsia="Consolas"/>
          <w:sz w:val="18"/>
        </w:rPr>
        <w:t xml:space="preserve">  "status": "Active",</w:t>
      </w:r>
    </w:p>
    <w:p>
      <w:pPr>
        <w:spacing w:after="0" w:line="240" w:lineRule="auto"/>
        <w:ind w:firstLine="0" w:left="340"/>
        <w:jc w:val="left"/>
        <w:shd w:val="clear" w:fill="F2F2F2"/>
      </w:pPr>
      <w:r>
        <w:rPr>
          <w:rFonts w:ascii="Consolas" w:hAnsi="Consolas" w:eastAsia="Consolas"/>
          <w:sz w:val="18"/>
        </w:rPr>
        <w:t xml:space="preserve">  "priority": "Medium",</w:t>
      </w:r>
    </w:p>
    <w:p>
      <w:pPr>
        <w:spacing w:after="0" w:line="240" w:lineRule="auto"/>
        <w:ind w:firstLine="0" w:left="340"/>
        <w:jc w:val="left"/>
        <w:shd w:val="clear" w:fill="F2F2F2"/>
      </w:pPr>
      <w:r>
        <w:rPr>
          <w:rFonts w:ascii="Consolas" w:hAnsi="Consolas" w:eastAsia="Consolas"/>
          <w:sz w:val="18"/>
        </w:rPr>
        <w:t xml:space="preserve">  "createdAtUtc": "2026-10-18T19:26:33.3434453Z",</w:t>
      </w:r>
    </w:p>
    <w:p>
      <w:pPr>
        <w:spacing w:after="0" w:line="240" w:lineRule="auto"/>
        <w:ind w:firstLine="0" w:left="340"/>
        <w:jc w:val="left"/>
        <w:shd w:val="clear" w:fill="F2F2F2"/>
      </w:pPr>
      <w:r>
        <w:rPr>
          <w:rFonts w:ascii="Consolas" w:hAnsi="Consolas" w:eastAsia="Consolas"/>
          <w:sz w:val="18"/>
        </w:rPr>
        <w:t xml:space="preserve">  "deadlineUtc": "2027-01-16T19:26:33Z",</w:t>
      </w:r>
    </w:p>
    <w:p>
      <w:pPr>
        <w:spacing w:after="0" w:line="240" w:lineRule="auto"/>
        <w:ind w:firstLine="0" w:left="340"/>
        <w:jc w:val="left"/>
        <w:shd w:val="clear" w:fill="F2F2F2"/>
      </w:pPr>
      <w:r>
        <w:rPr>
          <w:rFonts w:ascii="Consolas" w:hAnsi="Consolas" w:eastAsia="Consolas"/>
          <w:sz w:val="18"/>
        </w:rPr>
        <w:t xml:space="preserve">  "isOverdue": false,</w:t>
      </w:r>
    </w:p>
    <w:p>
      <w:pPr>
        <w:spacing w:after="0" w:line="240" w:lineRule="auto"/>
        <w:ind w:firstLine="0" w:left="340"/>
        <w:jc w:val="left"/>
        <w:shd w:val="clear" w:fill="F2F2F2"/>
      </w:pPr>
      <w:r>
        <w:rPr>
          <w:rFonts w:ascii="Consolas" w:hAnsi="Consolas" w:eastAsia="Consolas"/>
          <w:sz w:val="18"/>
        </w:rPr>
        <w:t xml:space="preserve">  "totalTasks": 0,</w:t>
      </w:r>
    </w:p>
    <w:p>
      <w:pPr>
        <w:spacing w:after="0" w:line="240" w:lineRule="auto"/>
        <w:ind w:firstLine="0" w:left="340"/>
        <w:jc w:val="left"/>
        <w:shd w:val="clear" w:fill="F2F2F2"/>
      </w:pPr>
      <w:r>
        <w:rPr>
          <w:rFonts w:ascii="Consolas" w:hAnsi="Consolas" w:eastAsia="Consolas"/>
          <w:sz w:val="18"/>
        </w:rPr>
        <w:t xml:space="preserve">  "completedTasks": 0,</w:t>
      </w:r>
    </w:p>
    <w:p>
      <w:pPr>
        <w:spacing w:after="0" w:line="240" w:lineRule="auto"/>
        <w:ind w:firstLine="0" w:left="340"/>
        <w:jc w:val="left"/>
        <w:shd w:val="clear" w:fill="F2F2F2"/>
      </w:pPr>
      <w:r>
        <w:rPr>
          <w:rFonts w:ascii="Consolas" w:hAnsi="Consolas" w:eastAsia="Consolas"/>
          <w:sz w:val="18"/>
        </w:rPr>
        <w:t xml:space="preserve">  "completionPercent": 0,</w:t>
      </w:r>
    </w:p>
    <w:p>
      <w:pPr>
        <w:spacing w:after="0" w:line="240" w:lineRule="auto"/>
        <w:ind w:firstLine="0" w:left="340"/>
        <w:jc w:val="left"/>
        <w:shd w:val="clear" w:fill="F2F2F2"/>
      </w:pPr>
      <w:r>
        <w:rPr>
          <w:rFonts w:ascii="Consolas" w:hAnsi="Consolas" w:eastAsia="Consolas"/>
          <w:sz w:val="18"/>
        </w:rPr>
        <w:t xml:space="preserve">  "totalSpentHours": 0</w:t>
      </w:r>
    </w:p>
    <w:p>
      <w:pPr>
        <w:spacing w:after="0" w:line="240" w:lineRule="auto"/>
        <w:ind w:firstLine="0" w:left="340"/>
        <w:jc w:val="left"/>
        <w:shd w:val="clear" w:fill="F2F2F2"/>
      </w:pPr>
      <w:r>
        <w:rPr>
          <w:rFonts w:ascii="Consolas" w:hAnsi="Consolas" w:eastAsia="Consolas"/>
          <w:sz w:val="18"/>
        </w:rPr>
        <w:t>}</w:t>
      </w:r>
    </w:p>
    <w:p>
      <w:pPr>
        <w:spacing w:after="40"/>
      </w:pPr>
    </w:p>
    <w:p>
      <w:pPr>
        <w:spacing w:after="0" w:line="360" w:lineRule="auto"/>
        <w:ind w:firstLine="709"/>
        <w:jc w:val="both"/>
      </w:pPr>
      <w:r>
        <w:rPr>
          <w:b w:val="0"/>
          <w:i w:val="0"/>
          <w:sz w:val="28"/>
        </w:rPr>
        <w:t>2) Нарушение бизнес-правила уникальности кода проекта (400):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"message": "Проект с кодом 'uni' уже существует."</w:t>
      </w:r>
    </w:p>
    <w:p>
      <w:pPr>
        <w:spacing w:after="0" w:line="240" w:lineRule="auto"/>
        <w:ind w:firstLine="0" w:left="340"/>
        <w:jc w:val="left"/>
        <w:shd w:val="clear" w:fill="F2F2F2"/>
      </w:pPr>
      <w:r>
        <w:rPr>
          <w:rFonts w:ascii="Consolas" w:hAnsi="Consolas" w:eastAsia="Consolas"/>
          <w:sz w:val="18"/>
        </w:rPr>
        <w:t>}</w:t>
      </w:r>
    </w:p>
    <w:p>
      <w:pPr>
        <w:spacing w:after="40"/>
      </w:pPr>
    </w:p>
    <w:p>
      <w:pPr>
        <w:spacing w:after="0" w:line="360" w:lineRule="auto"/>
        <w:ind w:firstLine="709"/>
        <w:jc w:val="both"/>
      </w:pPr>
      <w:r>
        <w:rPr>
          <w:b w:val="0"/>
          <w:i w:val="0"/>
          <w:sz w:val="28"/>
        </w:rPr>
        <w:t>3) Нарушение правила переходов статусов: закрытие задачи минуя Review (400):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"title": "Нарушено бизнес-правило",</w:t>
      </w:r>
    </w:p>
    <w:p>
      <w:pPr>
        <w:spacing w:after="0" w:line="240" w:lineRule="auto"/>
        <w:ind w:firstLine="0" w:left="340"/>
        <w:jc w:val="left"/>
        <w:shd w:val="clear" w:fill="F2F2F2"/>
      </w:pPr>
      <w:r>
        <w:rPr>
          <w:rFonts w:ascii="Consolas" w:hAnsi="Consolas" w:eastAsia="Consolas"/>
          <w:sz w:val="18"/>
        </w:rPr>
        <w:t xml:space="preserve">  "status": 400,</w:t>
      </w:r>
    </w:p>
    <w:p>
      <w:pPr>
        <w:spacing w:after="0" w:line="240" w:lineRule="auto"/>
        <w:ind w:firstLine="0" w:left="340"/>
        <w:jc w:val="left"/>
        <w:shd w:val="clear" w:fill="F2F2F2"/>
      </w:pPr>
      <w:r>
        <w:rPr>
          <w:rFonts w:ascii="Consolas" w:hAnsi="Consolas" w:eastAsia="Consolas"/>
          <w:sz w:val="18"/>
        </w:rPr>
        <w:t xml:space="preserve">  "detail": "Задачу 'Интеграция с платёжным шлюзом' можно закрыть только из статуса Review (текущий: InProgress).",</w:t>
      </w:r>
    </w:p>
    <w:p>
      <w:pPr>
        <w:spacing w:after="0" w:line="240" w:lineRule="auto"/>
        <w:ind w:firstLine="0" w:left="340"/>
        <w:jc w:val="left"/>
        <w:shd w:val="clear" w:fill="F2F2F2"/>
      </w:pPr>
      <w:r>
        <w:rPr>
          <w:rFonts w:ascii="Consolas" w:hAnsi="Consolas" w:eastAsia="Consolas"/>
          <w:sz w:val="18"/>
        </w:rPr>
        <w:t xml:space="preserve">  "instance": "/api/tasks/4/status"</w:t>
      </w:r>
    </w:p>
    <w:p>
      <w:pPr>
        <w:spacing w:after="0" w:line="240" w:lineRule="auto"/>
        <w:ind w:firstLine="0" w:left="340"/>
        <w:jc w:val="left"/>
        <w:shd w:val="clear" w:fill="F2F2F2"/>
      </w:pPr>
      <w:r>
        <w:rPr>
          <w:rFonts w:ascii="Consolas" w:hAnsi="Consolas" w:eastAsia="Consolas"/>
          <w:sz w:val="18"/>
        </w:rPr>
        <w:t>}</w:t>
      </w:r>
    </w:p>
    <w:p>
      <w:pPr>
        <w:spacing w:after="40"/>
      </w:pPr>
    </w:p>
    <w:p>
      <w:pPr>
        <w:spacing w:after="0" w:line="360" w:lineRule="auto"/>
        <w:ind w:firstLine="709"/>
        <w:jc w:val="both"/>
      </w:pPr>
      <w:r>
        <w:rPr>
          <w:b w:val="0"/>
          <w:i w:val="0"/>
          <w:sz w:val="28"/>
        </w:rPr>
        <w:t>4) Списание времени на закрытую задачу запрещено моделью (400):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"title": "Нарушено бизнес-правило",</w:t>
      </w:r>
    </w:p>
    <w:p>
      <w:pPr>
        <w:spacing w:after="0" w:line="240" w:lineRule="auto"/>
        <w:ind w:firstLine="0" w:left="340"/>
        <w:jc w:val="left"/>
        <w:shd w:val="clear" w:fill="F2F2F2"/>
      </w:pPr>
      <w:r>
        <w:rPr>
          <w:rFonts w:ascii="Consolas" w:hAnsi="Consolas" w:eastAsia="Consolas"/>
          <w:sz w:val="18"/>
        </w:rPr>
        <w:t xml:space="preserve">  "status": 400,</w:t>
      </w:r>
    </w:p>
    <w:p>
      <w:pPr>
        <w:spacing w:after="0" w:line="240" w:lineRule="auto"/>
        <w:ind w:firstLine="0" w:left="340"/>
        <w:jc w:val="left"/>
        <w:shd w:val="clear" w:fill="F2F2F2"/>
      </w:pPr>
      <w:r>
        <w:rPr>
          <w:rFonts w:ascii="Consolas" w:hAnsi="Consolas" w:eastAsia="Consolas"/>
          <w:sz w:val="18"/>
        </w:rPr>
        <w:t xml:space="preserve">  "detail": "Задача 'Интеграция с платёжным шлюзом' закрыта — списать время нельзя. Сначала переоткройте задачу (Reopen).",</w:t>
      </w:r>
    </w:p>
    <w:p>
      <w:pPr>
        <w:spacing w:after="0" w:line="240" w:lineRule="auto"/>
        <w:ind w:firstLine="0" w:left="340"/>
        <w:jc w:val="left"/>
        <w:shd w:val="clear" w:fill="F2F2F2"/>
      </w:pPr>
      <w:r>
        <w:rPr>
          <w:rFonts w:ascii="Consolas" w:hAnsi="Consolas" w:eastAsia="Consolas"/>
          <w:sz w:val="18"/>
        </w:rPr>
        <w:t xml:space="preserve">  "instance": "/api/tasks/4/work"</w:t>
      </w:r>
    </w:p>
    <w:p>
      <w:pPr>
        <w:spacing w:after="0" w:line="240" w:lineRule="auto"/>
        <w:ind w:firstLine="0" w:left="340"/>
        <w:jc w:val="left"/>
        <w:shd w:val="clear" w:fill="F2F2F2"/>
      </w:pPr>
      <w:r>
        <w:rPr>
          <w:rFonts w:ascii="Consolas" w:hAnsi="Consolas" w:eastAsia="Consolas"/>
          <w:sz w:val="18"/>
        </w:rPr>
        <w:t>}</w:t>
      </w:r>
    </w:p>
    <w:p>
      <w:pPr>
        <w:spacing w:after="40"/>
      </w:pPr>
    </w:p>
    <w:p>
      <w:pPr>
        <w:spacing w:after="0" w:line="360" w:lineRule="auto"/>
        <w:ind w:firstLine="709"/>
        <w:jc w:val="both"/>
      </w:pPr>
      <w:r>
        <w:rPr>
          <w:b w:val="0"/>
          <w:i w:val="0"/>
          <w:sz w:val="28"/>
        </w:rPr>
        <w:t>5) Редактирование комментария посторонним пользователем запрещено (400):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"title": "Нарушено бизнес-правило",</w:t>
      </w:r>
    </w:p>
    <w:p>
      <w:pPr>
        <w:spacing w:after="0" w:line="240" w:lineRule="auto"/>
        <w:ind w:firstLine="0" w:left="340"/>
        <w:jc w:val="left"/>
        <w:shd w:val="clear" w:fill="F2F2F2"/>
      </w:pPr>
      <w:r>
        <w:rPr>
          <w:rFonts w:ascii="Consolas" w:hAnsi="Consolas" w:eastAsia="Consolas"/>
          <w:sz w:val="18"/>
        </w:rPr>
        <w:t xml:space="preserve">  "status": 400,</w:t>
      </w:r>
    </w:p>
    <w:p>
      <w:pPr>
        <w:spacing w:after="0" w:line="240" w:lineRule="auto"/>
        <w:ind w:firstLine="0" w:left="340"/>
        <w:jc w:val="left"/>
        <w:shd w:val="clear" w:fill="F2F2F2"/>
      </w:pPr>
      <w:r>
        <w:rPr>
          <w:rFonts w:ascii="Consolas" w:hAnsi="Consolas" w:eastAsia="Consolas"/>
          <w:sz w:val="18"/>
        </w:rPr>
        <w:t xml:space="preserve">  "detail": "Комментарий может редактировать только его автор (Алёна К.).",</w:t>
      </w:r>
    </w:p>
    <w:p>
      <w:pPr>
        <w:spacing w:after="0" w:line="240" w:lineRule="auto"/>
        <w:ind w:firstLine="0" w:left="340"/>
        <w:jc w:val="left"/>
        <w:shd w:val="clear" w:fill="F2F2F2"/>
      </w:pPr>
      <w:r>
        <w:rPr>
          <w:rFonts w:ascii="Consolas" w:hAnsi="Consolas" w:eastAsia="Consolas"/>
          <w:sz w:val="18"/>
        </w:rPr>
        <w:t xml:space="preserve">  "instance": "/api/comments/1"</w:t>
      </w:r>
    </w:p>
    <w:p>
      <w:pPr>
        <w:spacing w:after="0" w:line="240" w:lineRule="auto"/>
        <w:ind w:firstLine="0" w:left="340"/>
        <w:jc w:val="left"/>
        <w:shd w:val="clear" w:fill="F2F2F2"/>
      </w:pPr>
      <w:r>
        <w:rPr>
          <w:rFonts w:ascii="Consolas" w:hAnsi="Consolas" w:eastAsia="Consolas"/>
          <w:sz w:val="18"/>
        </w:rPr>
        <w:t>}</w:t>
      </w:r>
    </w:p>
    <w:p>
      <w:pPr>
        <w:spacing w:after="40"/>
      </w:pPr>
    </w:p>
    <w:p>
      <w:pPr>
        <w:spacing w:after="0" w:line="360" w:lineRule="auto"/>
        <w:ind w:firstLine="709"/>
        <w:jc w:val="both"/>
      </w:pPr>
      <w:r>
        <w:rPr>
          <w:b w:val="0"/>
          <w:i w:val="0"/>
          <w:sz w:val="28"/>
        </w:rPr>
        <w:t>6) Успешная смена статуса с назначенным исполнителем (200):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"id": 4,</w:t>
      </w:r>
    </w:p>
    <w:p>
      <w:pPr>
        <w:spacing w:after="0" w:line="240" w:lineRule="auto"/>
        <w:ind w:firstLine="0" w:left="340"/>
        <w:jc w:val="left"/>
        <w:shd w:val="clear" w:fill="F2F2F2"/>
      </w:pPr>
      <w:r>
        <w:rPr>
          <w:rFonts w:ascii="Consolas" w:hAnsi="Consolas" w:eastAsia="Consolas"/>
          <w:sz w:val="18"/>
        </w:rPr>
        <w:t xml:space="preserve">  "projectId": 1,</w:t>
      </w:r>
    </w:p>
    <w:p>
      <w:pPr>
        <w:spacing w:after="0" w:line="240" w:lineRule="auto"/>
        <w:ind w:firstLine="0" w:left="340"/>
        <w:jc w:val="left"/>
        <w:shd w:val="clear" w:fill="F2F2F2"/>
      </w:pPr>
      <w:r>
        <w:rPr>
          <w:rFonts w:ascii="Consolas" w:hAnsi="Consolas" w:eastAsia="Consolas"/>
          <w:sz w:val="18"/>
        </w:rPr>
        <w:t xml:space="preserve">  "projectName": "Интернет-магазин «Вектор»",</w:t>
      </w:r>
    </w:p>
    <w:p>
      <w:pPr>
        <w:spacing w:after="0" w:line="240" w:lineRule="auto"/>
        <w:ind w:firstLine="0" w:left="340"/>
        <w:jc w:val="left"/>
        <w:shd w:val="clear" w:fill="F2F2F2"/>
      </w:pPr>
      <w:r>
        <w:rPr>
          <w:rFonts w:ascii="Consolas" w:hAnsi="Consolas" w:eastAsia="Consolas"/>
          <w:sz w:val="18"/>
        </w:rPr>
        <w:t xml:space="preserve">  "projectCode": "SHOP",</w:t>
      </w:r>
    </w:p>
    <w:p>
      <w:pPr>
        <w:spacing w:after="0" w:line="240" w:lineRule="auto"/>
        <w:ind w:firstLine="0" w:left="340"/>
        <w:jc w:val="left"/>
        <w:shd w:val="clear" w:fill="F2F2F2"/>
      </w:pPr>
      <w:r>
        <w:rPr>
          <w:rFonts w:ascii="Consolas" w:hAnsi="Consolas" w:eastAsia="Consolas"/>
          <w:sz w:val="18"/>
        </w:rPr>
        <w:t xml:space="preserve">  "title": "Интеграция с платёжным шлюзом",</w:t>
      </w:r>
    </w:p>
    <w:p>
      <w:pPr>
        <w:spacing w:after="0" w:line="240" w:lineRule="auto"/>
        <w:ind w:firstLine="0" w:left="340"/>
        <w:jc w:val="left"/>
        <w:shd w:val="clear" w:fill="F2F2F2"/>
      </w:pPr>
      <w:r>
        <w:rPr>
          <w:rFonts w:ascii="Consolas" w:hAnsi="Consolas" w:eastAsia="Consolas"/>
          <w:sz w:val="18"/>
        </w:rPr>
        <w:t xml:space="preserve">  "description": "",</w:t>
      </w:r>
    </w:p>
    <w:p>
      <w:pPr>
        <w:spacing w:after="0" w:line="240" w:lineRule="auto"/>
        <w:ind w:firstLine="0" w:left="340"/>
        <w:jc w:val="left"/>
        <w:shd w:val="clear" w:fill="F2F2F2"/>
      </w:pPr>
      <w:r>
        <w:rPr>
          <w:rFonts w:ascii="Consolas" w:hAnsi="Consolas" w:eastAsia="Consolas"/>
          <w:sz w:val="18"/>
        </w:rPr>
        <w:t xml:space="preserve">  "status": "InProgress",</w:t>
      </w:r>
    </w:p>
    <w:p>
      <w:pPr>
        <w:spacing w:after="0" w:line="240" w:lineRule="auto"/>
        <w:ind w:firstLine="0" w:left="340"/>
        <w:jc w:val="left"/>
        <w:shd w:val="clear" w:fill="F2F2F2"/>
      </w:pPr>
      <w:r>
        <w:rPr>
          <w:rFonts w:ascii="Consolas" w:hAnsi="Consolas" w:eastAsia="Consolas"/>
          <w:sz w:val="18"/>
        </w:rPr>
        <w:t xml:space="preserve">  "priority": "High",</w:t>
      </w:r>
    </w:p>
    <w:p>
      <w:pPr>
        <w:spacing w:after="0" w:line="240" w:lineRule="auto"/>
        <w:ind w:firstLine="0" w:left="340"/>
        <w:jc w:val="left"/>
        <w:shd w:val="clear" w:fill="F2F2F2"/>
      </w:pPr>
      <w:r>
        <w:rPr>
          <w:rFonts w:ascii="Consolas" w:hAnsi="Consolas" w:eastAsia="Consolas"/>
          <w:sz w:val="18"/>
        </w:rPr>
        <w:t xml:space="preserve">  "assignee": "Игорь П.",</w:t>
      </w:r>
    </w:p>
    <w:p>
      <w:pPr>
        <w:spacing w:after="0" w:line="240" w:lineRule="auto"/>
        <w:ind w:firstLine="0" w:left="340"/>
        <w:jc w:val="left"/>
        <w:shd w:val="clear" w:fill="F2F2F2"/>
      </w:pPr>
      <w:r>
        <w:rPr>
          <w:rFonts w:ascii="Consolas" w:hAnsi="Consolas" w:eastAsia="Consolas"/>
          <w:sz w:val="18"/>
        </w:rPr>
        <w:t xml:space="preserve">  "createdAtUtc": "2026-10-18T19:26:31.4794529Z",</w:t>
      </w:r>
    </w:p>
    <w:p>
      <w:pPr>
        <w:spacing w:after="0" w:line="240" w:lineRule="auto"/>
        <w:ind w:firstLine="0" w:left="340"/>
        <w:jc w:val="left"/>
        <w:shd w:val="clear" w:fill="F2F2F2"/>
      </w:pPr>
      <w:r>
        <w:rPr>
          <w:rFonts w:ascii="Consolas" w:hAnsi="Consolas" w:eastAsia="Consolas"/>
          <w:sz w:val="18"/>
        </w:rPr>
        <w:t xml:space="preserve">  "updatedAtUtc": "2026-10-18T19:26:33.6234103Z",</w:t>
      </w:r>
    </w:p>
    <w:p>
      <w:pPr>
        <w:spacing w:after="0" w:line="240" w:lineRule="auto"/>
        <w:ind w:firstLine="0" w:left="340"/>
        <w:jc w:val="left"/>
        <w:shd w:val="clear" w:fill="F2F2F2"/>
      </w:pPr>
      <w:r>
        <w:rPr>
          <w:rFonts w:ascii="Consolas" w:hAnsi="Consolas" w:eastAsia="Consolas"/>
          <w:sz w:val="18"/>
        </w:rPr>
        <w:t xml:space="preserve">  "dueDateUtc": "2026-11-17T19:26:31.4705175Z",</w:t>
      </w:r>
    </w:p>
    <w:p>
      <w:pPr>
        <w:spacing w:after="0" w:line="240" w:lineRule="auto"/>
        <w:ind w:firstLine="0" w:left="340"/>
        <w:jc w:val="left"/>
        <w:shd w:val="clear" w:fill="F2F2F2"/>
      </w:pPr>
      <w:r>
        <w:rPr>
          <w:rFonts w:ascii="Consolas" w:hAnsi="Consolas" w:eastAsia="Consolas"/>
          <w:sz w:val="18"/>
        </w:rPr>
        <w:t xml:space="preserve">  "isOverdue": false,</w:t>
      </w:r>
    </w:p>
    <w:p>
      <w:pPr>
        <w:spacing w:after="0" w:line="240" w:lineRule="auto"/>
        <w:ind w:firstLine="0" w:left="340"/>
        <w:jc w:val="left"/>
        <w:shd w:val="clear" w:fill="F2F2F2"/>
      </w:pPr>
      <w:r>
        <w:rPr>
          <w:rFonts w:ascii="Consolas" w:hAnsi="Consolas" w:eastAsia="Consolas"/>
          <w:sz w:val="18"/>
        </w:rPr>
        <w:t xml:space="preserve">  "progress": 50,</w:t>
      </w:r>
    </w:p>
    <w:p>
      <w:pPr>
        <w:spacing w:after="0" w:line="240" w:lineRule="auto"/>
        <w:ind w:firstLine="0" w:left="340"/>
        <w:jc w:val="left"/>
        <w:shd w:val="clear" w:fill="F2F2F2"/>
      </w:pPr>
      <w:r>
        <w:rPr>
          <w:rFonts w:ascii="Consolas" w:hAnsi="Consolas" w:eastAsia="Consolas"/>
          <w:sz w:val="18"/>
        </w:rPr>
        <w:t xml:space="preserve">  "daysLeft": 30,</w:t>
      </w:r>
    </w:p>
    <w:p>
      <w:pPr>
        <w:spacing w:after="0" w:line="240" w:lineRule="auto"/>
        <w:ind w:firstLine="0" w:left="340"/>
        <w:jc w:val="left"/>
        <w:shd w:val="clear" w:fill="F2F2F2"/>
      </w:pPr>
      <w:r>
        <w:rPr>
          <w:rFonts w:ascii="Consolas" w:hAnsi="Consolas" w:eastAsia="Consolas"/>
          <w:sz w:val="18"/>
        </w:rPr>
        <w:t xml:space="preserve">  "estimatedHours": null,</w:t>
      </w:r>
    </w:p>
    <w:p>
      <w:pPr>
        <w:spacing w:after="0" w:line="240" w:lineRule="auto"/>
        <w:ind w:firstLine="0" w:left="340"/>
        <w:jc w:val="left"/>
        <w:shd w:val="clear" w:fill="F2F2F2"/>
      </w:pPr>
      <w:r>
        <w:rPr>
          <w:rFonts w:ascii="Consolas" w:hAnsi="Consolas" w:eastAsia="Consolas"/>
          <w:sz w:val="18"/>
        </w:rPr>
        <w:t xml:space="preserve">  "spentHours": 0,</w:t>
      </w:r>
    </w:p>
    <w:p>
      <w:pPr>
        <w:spacing w:after="0" w:line="240" w:lineRule="auto"/>
        <w:ind w:firstLine="0" w:left="340"/>
        <w:jc w:val="left"/>
        <w:shd w:val="clear" w:fill="F2F2F2"/>
      </w:pPr>
      <w:r>
        <w:rPr>
          <w:rFonts w:ascii="Consolas" w:hAnsi="Consolas" w:eastAsia="Consolas"/>
          <w:sz w:val="18"/>
        </w:rPr>
        <w:t xml:space="preserve">  "estimateDeviation": null,</w:t>
      </w:r>
    </w:p>
    <w:p>
      <w:pPr>
        <w:spacing w:after="0" w:line="240" w:lineRule="auto"/>
        <w:ind w:firstLine="0" w:left="340"/>
        <w:jc w:val="left"/>
        <w:shd w:val="clear" w:fill="F2F2F2"/>
      </w:pPr>
      <w:r>
        <w:rPr>
          <w:rFonts w:ascii="Consolas" w:hAnsi="Consolas" w:eastAsia="Consolas"/>
          <w:sz w:val="18"/>
        </w:rPr>
        <w:t xml:space="preserve">  "commentsCount": 0</w:t>
      </w:r>
    </w:p>
    <w:p>
      <w:pPr>
        <w:spacing w:after="0" w:line="240" w:lineRule="auto"/>
        <w:ind w:firstLine="0" w:left="340"/>
        <w:jc w:val="left"/>
        <w:shd w:val="clear" w:fill="F2F2F2"/>
      </w:pPr>
      <w:r>
        <w:rPr>
          <w:rFonts w:ascii="Consolas" w:hAnsi="Consolas" w:eastAsia="Consolas"/>
          <w:sz w:val="18"/>
        </w:rPr>
        <w:t>}</w:t>
      </w:r>
    </w:p>
    <w:p>
      <w:pPr>
        <w:spacing w:after="40"/>
      </w:pPr>
    </w:p>
    <w:p>
      <w:pPr>
        <w:spacing w:after="0" w:line="360" w:lineRule="auto"/>
        <w:ind w:firstLine="709"/>
        <w:jc w:val="both"/>
      </w:pPr>
      <w:r>
        <w:rPr>
          <w:b w:val="0"/>
          <w:i w:val="0"/>
          <w:sz w:val="28"/>
        </w:rPr>
        <w:t>7) Удаление проекта с задачами запрещено (400), а архивированного — разрешено (204):</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"message": "Проект 'Интернет-магазин «Вектор»' содержит задач: 5. Удалить можно только архивированный проект (POST api/projects/{id}/archive) или пустой проект."</w:t>
      </w:r>
    </w:p>
    <w:p>
      <w:pPr>
        <w:spacing w:after="0" w:line="240" w:lineRule="auto"/>
        <w:ind w:firstLine="0" w:left="340"/>
        <w:jc w:val="left"/>
        <w:shd w:val="clear" w:fill="F2F2F2"/>
      </w:pPr>
      <w:r>
        <w:rPr>
          <w:rFonts w:ascii="Consolas" w:hAnsi="Consolas" w:eastAsia="Consolas"/>
          <w:sz w:val="18"/>
        </w:rPr>
        <w:t>}</w:t>
      </w:r>
    </w:p>
    <w:p>
      <w:pPr>
        <w:spacing w:after="40"/>
      </w:pPr>
    </w:p>
    <w:p>
      <w:pPr>
        <w:spacing w:after="0" w:line="360" w:lineRule="auto"/>
        <w:ind w:firstLine="709"/>
        <w:jc w:val="both"/>
      </w:pPr>
      <w:r>
        <w:rPr>
          <w:b w:val="0"/>
          <w:i w:val="0"/>
          <w:sz w:val="28"/>
        </w:rPr>
        <w:t>8) Валидация DTO каркасом ASP.NET Core: код проекта длиннее 8 символов (400):</w:t>
      </w:r>
    </w:p>
    <w:p>
      <w:pPr>
        <w:spacing w:after="0" w:line="240" w:lineRule="auto"/>
        <w:ind w:firstLine="0" w:left="340"/>
        <w:jc w:val="left"/>
        <w:shd w:val="clear" w:fill="F2F2F2"/>
      </w:pPr>
      <w:r>
        <w:rPr>
          <w:rFonts w:ascii="Consolas" w:hAnsi="Consolas" w:eastAsia="Consolas"/>
          <w:sz w:val="18"/>
        </w:rPr>
        <w:t>{</w:t>
      </w:r>
    </w:p>
    <w:p>
      <w:pPr>
        <w:spacing w:after="0" w:line="240" w:lineRule="auto"/>
        <w:ind w:firstLine="0" w:left="340"/>
        <w:jc w:val="left"/>
        <w:shd w:val="clear" w:fill="F2F2F2"/>
      </w:pPr>
      <w:r>
        <w:rPr>
          <w:rFonts w:ascii="Consolas" w:hAnsi="Consolas" w:eastAsia="Consolas"/>
          <w:sz w:val="18"/>
        </w:rPr>
        <w:t xml:space="preserve">  "type": "https://tools.ietf.org/html/rfc9110#section-15.5.1",</w:t>
      </w:r>
    </w:p>
    <w:p>
      <w:pPr>
        <w:spacing w:after="0" w:line="240" w:lineRule="auto"/>
        <w:ind w:firstLine="0" w:left="340"/>
        <w:jc w:val="left"/>
        <w:shd w:val="clear" w:fill="F2F2F2"/>
      </w:pPr>
      <w:r>
        <w:rPr>
          <w:rFonts w:ascii="Consolas" w:hAnsi="Consolas" w:eastAsia="Consolas"/>
          <w:sz w:val="18"/>
        </w:rPr>
        <w:t xml:space="preserve">  "title": "One or more validation errors occurred.",</w:t>
      </w:r>
    </w:p>
    <w:p>
      <w:pPr>
        <w:spacing w:after="0" w:line="240" w:lineRule="auto"/>
        <w:ind w:firstLine="0" w:left="340"/>
        <w:jc w:val="left"/>
        <w:shd w:val="clear" w:fill="F2F2F2"/>
      </w:pPr>
      <w:r>
        <w:rPr>
          <w:rFonts w:ascii="Consolas" w:hAnsi="Consolas" w:eastAsia="Consolas"/>
          <w:sz w:val="18"/>
        </w:rPr>
        <w:t xml:space="preserve">  "status": 400,</w:t>
      </w:r>
    </w:p>
    <w:p>
      <w:pPr>
        <w:spacing w:after="0" w:line="240" w:lineRule="auto"/>
        <w:ind w:firstLine="0" w:left="340"/>
        <w:jc w:val="left"/>
        <w:shd w:val="clear" w:fill="F2F2F2"/>
      </w:pPr>
      <w:r>
        <w:rPr>
          <w:rFonts w:ascii="Consolas" w:hAnsi="Consolas" w:eastAsia="Consolas"/>
          <w:sz w:val="18"/>
        </w:rPr>
        <w:t xml:space="preserve">  "errors": {</w:t>
      </w:r>
    </w:p>
    <w:p>
      <w:pPr>
        <w:spacing w:after="0" w:line="240" w:lineRule="auto"/>
        <w:ind w:firstLine="0" w:left="340"/>
        <w:jc w:val="left"/>
        <w:shd w:val="clear" w:fill="F2F2F2"/>
      </w:pPr>
      <w:r>
        <w:rPr>
          <w:rFonts w:ascii="Consolas" w:hAnsi="Consolas" w:eastAsia="Consolas"/>
          <w:sz w:val="18"/>
        </w:rPr>
        <w:t xml:space="preserve">    "Code": [</w:t>
      </w:r>
    </w:p>
    <w:p>
      <w:pPr>
        <w:spacing w:after="0" w:line="240" w:lineRule="auto"/>
        <w:ind w:firstLine="0" w:left="340"/>
        <w:jc w:val="left"/>
        <w:shd w:val="clear" w:fill="F2F2F2"/>
      </w:pPr>
      <w:r>
        <w:rPr>
          <w:rFonts w:ascii="Consolas" w:hAnsi="Consolas" w:eastAsia="Consolas"/>
          <w:sz w:val="18"/>
        </w:rPr>
        <w:t xml:space="preserve">      "The field Code must be a string with a minimum length of 2 and a maximum length of 8."</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w:t>
      </w:r>
    </w:p>
    <w:p>
      <w:pPr>
        <w:spacing w:after="0" w:line="240" w:lineRule="auto"/>
        <w:ind w:firstLine="0" w:left="340"/>
        <w:jc w:val="left"/>
        <w:shd w:val="clear" w:fill="F2F2F2"/>
      </w:pPr>
      <w:r>
        <w:rPr>
          <w:rFonts w:ascii="Consolas" w:hAnsi="Consolas" w:eastAsia="Consolas"/>
          <w:sz w:val="18"/>
        </w:rPr>
        <w:t xml:space="preserve">  "traceId": "00-f0724164845823b322ef1acf8dd7ae61-b22b00bef93596a9-00"</w:t>
      </w:r>
    </w:p>
    <w:p>
      <w:pPr>
        <w:spacing w:after="0" w:line="240" w:lineRule="auto"/>
        <w:ind w:firstLine="0" w:left="340"/>
        <w:jc w:val="left"/>
        <w:shd w:val="clear" w:fill="F2F2F2"/>
      </w:pPr>
      <w:r>
        <w:rPr>
          <w:rFonts w:ascii="Consolas" w:hAnsi="Consolas" w:eastAsia="Consolas"/>
          <w:sz w:val="18"/>
        </w:rPr>
        <w:t>}</w:t>
      </w:r>
    </w:p>
    <w:p>
      <w:pPr>
        <w:spacing w:after="40"/>
      </w:pPr>
    </w:p>
    <w:p>
      <w:r>
        <w:br w:type="page"/>
      </w:r>
    </w:p>
    <w:p>
      <w:pPr>
        <w:keepNext/>
        <w:spacing w:before="240" w:after="160"/>
        <w:ind w:firstLine="0"/>
        <w:jc w:val="center"/>
      </w:pPr>
      <w:r>
        <w:rPr>
          <w:b/>
          <w:sz w:val="30"/>
        </w:rPr>
        <w:t>9 ВЫВОДЫ</w:t>
      </w:r>
    </w:p>
    <w:p>
      <w:pPr>
        <w:spacing w:after="0" w:line="360" w:lineRule="auto"/>
        <w:ind w:firstLine="709"/>
        <w:jc w:val="both"/>
      </w:pPr>
      <w:r>
        <w:rPr>
          <w:b w:val="0"/>
          <w:i w:val="0"/>
          <w:sz w:val="28"/>
        </w:rPr>
        <w:t>В ходе лабораторной работы разработано кроссплатформенное серверное приложение Web API «Трекер задач» на ASP.NET Core (.NET 8). Модель предметной области реализована тремя классами (Project, ProjectTask, Comment), каждый из которых содержит не только данные, но и бизнес-логику: валидацию, правила жизненного цикла, контроль сроков и трудозатрат, расчёт статистических показателей.</w:t>
      </w:r>
    </w:p>
    <w:p>
      <w:pPr>
        <w:spacing w:after="0" w:line="360" w:lineRule="auto"/>
        <w:ind w:firstLine="709"/>
        <w:jc w:val="both"/>
      </w:pPr>
      <w:r>
        <w:rPr>
          <w:b w:val="0"/>
          <w:i w:val="0"/>
          <w:sz w:val="28"/>
        </w:rPr>
        <w:t>Для каждого класса модели реализованы CRUD-операции в соответствующих контроллерах (ProjectsController, TasksController, CommentsController), а также командные эндпоинты, вызывающие методы бизнес-логики (смена статуса, списание времени, перенос срока, пауза и архивация проекта, редактирование комментария).</w:t>
      </w:r>
    </w:p>
    <w:p>
      <w:pPr>
        <w:spacing w:after="0" w:line="360" w:lineRule="auto"/>
        <w:ind w:firstLine="709"/>
        <w:jc w:val="both"/>
      </w:pPr>
      <w:r>
        <w:rPr>
          <w:b w:val="0"/>
          <w:i w:val="0"/>
          <w:sz w:val="28"/>
        </w:rPr>
        <w:t>Реализовано шесть запросов, объединяющих данные разных классов модели, и доска исполнителя с оператором join; во всех выборках применены операторы LINQ Where и Select (программа минимум), дополнительно — GroupBy, Join, OrderBy, Take, Distinct и агрегатные функции. Ошибки бизнес-правил транслируются в ответы HTTP 400 с человекочитаемым описанием причины, что формирует понятный контракт API.</w:t>
      </w:r>
    </w:p>
    <w:p>
      <w:pPr>
        <w:spacing w:after="0" w:line="360" w:lineRule="auto"/>
        <w:ind w:firstLine="709"/>
        <w:jc w:val="both"/>
      </w:pPr>
      <w:r>
        <w:rPr>
          <w:b w:val="0"/>
          <w:i w:val="0"/>
          <w:sz w:val="28"/>
        </w:rPr>
        <w:t>Работоспособность подтверждена автоматизированным прогоном 43 HTTP-запросов: все фактические коды состояния совпали с ожидаемыми, включая сценарии нарушений бизнес-правил. Таким образом, цель работы достигнута, задания программы минимум и расширенной программы выполнены.</w:t>
      </w:r>
    </w:p>
    <w:p>
      <w:pPr>
        <w:keepNext/>
        <w:spacing w:before="240" w:after="160"/>
        <w:ind w:firstLine="0"/>
        <w:jc w:val="center"/>
      </w:pPr>
      <w:r>
        <w:rPr>
          <w:b/>
          <w:sz w:val="30"/>
        </w:rPr>
        <w:t>СПИСОК ИСПОЛЬЗОВАННЫХ ИСТОЧНИКОВ</w:t>
      </w:r>
    </w:p>
    <w:p>
      <w:pPr>
        <w:spacing w:after="60"/>
        <w:ind w:firstLine="0" w:left="397"/>
      </w:pPr>
      <w:r>
        <w:rPr>
          <w:sz w:val="24"/>
        </w:rPr>
        <w:t>1. Документация ASP.NET Core: Controller action methods, Routing, Model validation. — URL: https://learn.microsoft.com/aspnet/core/ (дата обращения: 18.10.2026).</w:t>
      </w:r>
    </w:p>
    <w:p>
      <w:pPr>
        <w:spacing w:after="60"/>
        <w:ind w:firstLine="0" w:left="397"/>
      </w:pPr>
      <w:r>
        <w:rPr>
          <w:sz w:val="24"/>
        </w:rPr>
        <w:t>2. Документация LINQ: Standard query operators, синтаксис запросов и методов. — URL: https://learn.microsoft.com/dotnet/csharp/programming-guide/concepts/linq/ (дата обращения: 18.10.2026).</w:t>
      </w:r>
    </w:p>
    <w:p>
      <w:pPr>
        <w:spacing w:after="60"/>
        <w:ind w:firstLine="0" w:left="397"/>
      </w:pPr>
      <w:r>
        <w:rPr>
          <w:sz w:val="24"/>
        </w:rPr>
        <w:t>3. Документация Entity Framework Core: InMemory provider, Include/ThenInclude. — URL: https://learn.microsoft.com/ef/core/ (дата обращения: 18.10.2026).</w:t>
      </w:r>
    </w:p>
    <w:p>
      <w:pPr>
        <w:spacing w:after="60"/>
        <w:ind w:firstLine="0" w:left="397"/>
      </w:pPr>
      <w:r>
        <w:rPr>
          <w:sz w:val="24"/>
        </w:rPr>
        <w:t>4. Троелсен Э., Джелли М. Язык C# и платформа .NET. — 11-е изд. — СПб.: Питер, 2023. — 1120 с.</w:t>
      </w:r>
    </w:p>
    <w:p>
      <w:pPr>
        <w:spacing w:after="60"/>
        <w:ind w:firstLine="0" w:left="397"/>
      </w:pPr>
      <w:r>
        <w:rPr>
          <w:sz w:val="24"/>
        </w:rPr>
        <w:t>5. Албахари Дж., Албахари Б. C# 12 in a Nutshell. — O'Reilly Media, 2024. — 900 p.</w:t>
      </w:r>
    </w:p>
    <w:p>
      <w:r>
        <w:br w:type="page"/>
      </w:r>
    </w:p>
    <w:p>
      <w:pPr>
        <w:keepNext/>
        <w:spacing w:before="240" w:after="160"/>
        <w:ind w:firstLine="0"/>
        <w:jc w:val="center"/>
      </w:pPr>
      <w:r>
        <w:rPr>
          <w:b/>
          <w:sz w:val="30"/>
        </w:rPr>
        <w:t>ПРИЛОЖЕНИЕ А. ЛИСТИНГ КЛАССОВ МОДЕЛИ</w:t>
      </w:r>
    </w:p>
    <w:p>
      <w:pPr>
        <w:keepNext/>
        <w:spacing w:before="240" w:after="160"/>
        <w:ind w:firstLine="0"/>
        <w:jc w:val="left"/>
      </w:pPr>
      <w:r>
        <w:rPr>
          <w:b/>
          <w:sz w:val="28"/>
        </w:rPr>
        <w:t>А.1 Enums.cs — перечисления модели</w:t>
      </w:r>
    </w:p>
    <w:p>
      <w:pPr>
        <w:spacing w:after="0" w:line="240" w:lineRule="auto"/>
        <w:ind w:firstLine="0" w:left="340"/>
        <w:jc w:val="left"/>
        <w:shd w:val="clear" w:fill="F2F2F2"/>
      </w:pPr>
      <w:r>
        <w:rPr>
          <w:rFonts w:ascii="Consolas" w:hAnsi="Consolas" w:eastAsia="Consolas"/>
          <w:sz w:val="16"/>
        </w:rPr>
        <w:t>namespace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&lt;summary&gt;Приоритет проекта или задачи.&lt;/summary&gt;</w:t>
      </w:r>
    </w:p>
    <w:p>
      <w:pPr>
        <w:spacing w:after="0" w:line="240" w:lineRule="auto"/>
        <w:ind w:firstLine="0" w:left="340"/>
        <w:jc w:val="left"/>
        <w:shd w:val="clear" w:fill="F2F2F2"/>
      </w:pPr>
      <w:r>
        <w:rPr>
          <w:rFonts w:ascii="Consolas" w:hAnsi="Consolas" w:eastAsia="Consolas"/>
          <w:sz w:val="16"/>
        </w:rPr>
        <w:t>public enum Priority</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Low = 0,</w:t>
      </w:r>
    </w:p>
    <w:p>
      <w:pPr>
        <w:spacing w:after="0" w:line="240" w:lineRule="auto"/>
        <w:ind w:firstLine="0" w:left="340"/>
        <w:jc w:val="left"/>
        <w:shd w:val="clear" w:fill="F2F2F2"/>
      </w:pPr>
      <w:r>
        <w:rPr>
          <w:rFonts w:ascii="Consolas" w:hAnsi="Consolas" w:eastAsia="Consolas"/>
          <w:sz w:val="16"/>
        </w:rPr>
        <w:t xml:space="preserve">    Medium = 1,</w:t>
      </w:r>
    </w:p>
    <w:p>
      <w:pPr>
        <w:spacing w:after="0" w:line="240" w:lineRule="auto"/>
        <w:ind w:firstLine="0" w:left="340"/>
        <w:jc w:val="left"/>
        <w:shd w:val="clear" w:fill="F2F2F2"/>
      </w:pPr>
      <w:r>
        <w:rPr>
          <w:rFonts w:ascii="Consolas" w:hAnsi="Consolas" w:eastAsia="Consolas"/>
          <w:sz w:val="16"/>
        </w:rPr>
        <w:t xml:space="preserve">    High = 2,</w:t>
      </w:r>
    </w:p>
    <w:p>
      <w:pPr>
        <w:spacing w:after="0" w:line="240" w:lineRule="auto"/>
        <w:ind w:firstLine="0" w:left="340"/>
        <w:jc w:val="left"/>
        <w:shd w:val="clear" w:fill="F2F2F2"/>
      </w:pPr>
      <w:r>
        <w:rPr>
          <w:rFonts w:ascii="Consolas" w:hAnsi="Consolas" w:eastAsia="Consolas"/>
          <w:sz w:val="16"/>
        </w:rPr>
        <w:t xml:space="preserve">    Critical = 3</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&lt;summary&gt;Жизненный цикл проекта.&lt;/summary&gt;</w:t>
      </w:r>
    </w:p>
    <w:p>
      <w:pPr>
        <w:spacing w:after="0" w:line="240" w:lineRule="auto"/>
        <w:ind w:firstLine="0" w:left="340"/>
        <w:jc w:val="left"/>
        <w:shd w:val="clear" w:fill="F2F2F2"/>
      </w:pPr>
      <w:r>
        <w:rPr>
          <w:rFonts w:ascii="Consolas" w:hAnsi="Consolas" w:eastAsia="Consolas"/>
          <w:sz w:val="16"/>
        </w:rPr>
        <w:t>public enum ProjectStatus</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Active = 0,</w:t>
      </w:r>
    </w:p>
    <w:p>
      <w:pPr>
        <w:spacing w:after="0" w:line="240" w:lineRule="auto"/>
        <w:ind w:firstLine="0" w:left="340"/>
        <w:jc w:val="left"/>
        <w:shd w:val="clear" w:fill="F2F2F2"/>
      </w:pPr>
      <w:r>
        <w:rPr>
          <w:rFonts w:ascii="Consolas" w:hAnsi="Consolas" w:eastAsia="Consolas"/>
          <w:sz w:val="16"/>
        </w:rPr>
        <w:t xml:space="preserve">    OnHold = 1,</w:t>
      </w:r>
    </w:p>
    <w:p>
      <w:pPr>
        <w:spacing w:after="0" w:line="240" w:lineRule="auto"/>
        <w:ind w:firstLine="0" w:left="340"/>
        <w:jc w:val="left"/>
        <w:shd w:val="clear" w:fill="F2F2F2"/>
      </w:pPr>
      <w:r>
        <w:rPr>
          <w:rFonts w:ascii="Consolas" w:hAnsi="Consolas" w:eastAsia="Consolas"/>
          <w:sz w:val="16"/>
        </w:rPr>
        <w:t xml:space="preserve">    Completed = 2,</w:t>
      </w:r>
    </w:p>
    <w:p>
      <w:pPr>
        <w:spacing w:after="0" w:line="240" w:lineRule="auto"/>
        <w:ind w:firstLine="0" w:left="340"/>
        <w:jc w:val="left"/>
        <w:shd w:val="clear" w:fill="F2F2F2"/>
      </w:pPr>
      <w:r>
        <w:rPr>
          <w:rFonts w:ascii="Consolas" w:hAnsi="Consolas" w:eastAsia="Consolas"/>
          <w:sz w:val="16"/>
        </w:rPr>
        <w:t xml:space="preserve">    Archived = 3</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&lt;summary&gt;Жизненный цикл задачи (канбан-доска).&lt;/summary&gt;</w:t>
      </w:r>
    </w:p>
    <w:p>
      <w:pPr>
        <w:spacing w:after="0" w:line="240" w:lineRule="auto"/>
        <w:ind w:firstLine="0" w:left="340"/>
        <w:jc w:val="left"/>
        <w:shd w:val="clear" w:fill="F2F2F2"/>
      </w:pPr>
      <w:r>
        <w:rPr>
          <w:rFonts w:ascii="Consolas" w:hAnsi="Consolas" w:eastAsia="Consolas"/>
          <w:sz w:val="16"/>
        </w:rPr>
        <w:t>public enum TaskStatus</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Backlog = 0,</w:t>
      </w:r>
    </w:p>
    <w:p>
      <w:pPr>
        <w:spacing w:after="0" w:line="240" w:lineRule="auto"/>
        <w:ind w:firstLine="0" w:left="340"/>
        <w:jc w:val="left"/>
        <w:shd w:val="clear" w:fill="F2F2F2"/>
      </w:pPr>
      <w:r>
        <w:rPr>
          <w:rFonts w:ascii="Consolas" w:hAnsi="Consolas" w:eastAsia="Consolas"/>
          <w:sz w:val="16"/>
        </w:rPr>
        <w:t xml:space="preserve">    ToDo = 1,</w:t>
      </w:r>
    </w:p>
    <w:p>
      <w:pPr>
        <w:spacing w:after="0" w:line="240" w:lineRule="auto"/>
        <w:ind w:firstLine="0" w:left="340"/>
        <w:jc w:val="left"/>
        <w:shd w:val="clear" w:fill="F2F2F2"/>
      </w:pPr>
      <w:r>
        <w:rPr>
          <w:rFonts w:ascii="Consolas" w:hAnsi="Consolas" w:eastAsia="Consolas"/>
          <w:sz w:val="16"/>
        </w:rPr>
        <w:t xml:space="preserve">    InProgress = 2,</w:t>
      </w:r>
    </w:p>
    <w:p>
      <w:pPr>
        <w:spacing w:after="0" w:line="240" w:lineRule="auto"/>
        <w:ind w:firstLine="0" w:left="340"/>
        <w:jc w:val="left"/>
        <w:shd w:val="clear" w:fill="F2F2F2"/>
      </w:pPr>
      <w:r>
        <w:rPr>
          <w:rFonts w:ascii="Consolas" w:hAnsi="Consolas" w:eastAsia="Consolas"/>
          <w:sz w:val="16"/>
        </w:rPr>
        <w:t xml:space="preserve">    Review = 3,</w:t>
      </w:r>
    </w:p>
    <w:p>
      <w:pPr>
        <w:spacing w:after="0" w:line="240" w:lineRule="auto"/>
        <w:ind w:firstLine="0" w:left="340"/>
        <w:jc w:val="left"/>
        <w:shd w:val="clear" w:fill="F2F2F2"/>
      </w:pPr>
      <w:r>
        <w:rPr>
          <w:rFonts w:ascii="Consolas" w:hAnsi="Consolas" w:eastAsia="Consolas"/>
          <w:sz w:val="16"/>
        </w:rPr>
        <w:t xml:space="preserve">    Done = 4,</w:t>
      </w:r>
    </w:p>
    <w:p>
      <w:pPr>
        <w:spacing w:after="0" w:line="240" w:lineRule="auto"/>
        <w:ind w:firstLine="0" w:left="340"/>
        <w:jc w:val="left"/>
        <w:shd w:val="clear" w:fill="F2F2F2"/>
      </w:pPr>
      <w:r>
        <w:rPr>
          <w:rFonts w:ascii="Consolas" w:hAnsi="Consolas" w:eastAsia="Consolas"/>
          <w:sz w:val="16"/>
        </w:rPr>
        <w:t xml:space="preserve">    Cancelled = 5</w:t>
      </w:r>
    </w:p>
    <w:p>
      <w:pPr>
        <w:spacing w:after="0" w:line="240" w:lineRule="auto"/>
        <w:ind w:firstLine="0" w:left="340"/>
        <w:jc w:val="left"/>
        <w:shd w:val="clear" w:fill="F2F2F2"/>
      </w:pPr>
      <w:r>
        <w:rPr>
          <w:rFonts w:ascii="Consolas" w:hAnsi="Consolas" w:eastAsia="Consolas"/>
          <w:sz w:val="16"/>
        </w:rPr>
        <w:t>}</w:t>
      </w:r>
    </w:p>
    <w:p>
      <w:pPr>
        <w:spacing w:after="40"/>
      </w:pPr>
    </w:p>
    <w:p>
      <w:pPr>
        <w:keepNext/>
        <w:spacing w:before="240" w:after="160"/>
        <w:ind w:firstLine="0"/>
        <w:jc w:val="left"/>
      </w:pPr>
      <w:r>
        <w:rPr>
          <w:b/>
          <w:sz w:val="28"/>
        </w:rPr>
        <w:t>А.2 DomainException.cs и интерфейс IHasDeadline</w:t>
      </w:r>
    </w:p>
    <w:p>
      <w:pPr>
        <w:spacing w:after="0" w:line="240" w:lineRule="auto"/>
        <w:ind w:firstLine="0" w:left="340"/>
        <w:jc w:val="left"/>
        <w:shd w:val="clear" w:fill="F2F2F2"/>
      </w:pPr>
      <w:r>
        <w:rPr>
          <w:rFonts w:ascii="Consolas" w:hAnsi="Consolas" w:eastAsia="Consolas"/>
          <w:sz w:val="16"/>
        </w:rPr>
        <w:t>namespace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 Исключение предметной области: нарушение бизнес-правила.</w:t>
      </w:r>
    </w:p>
    <w:p>
      <w:pPr>
        <w:spacing w:after="0" w:line="240" w:lineRule="auto"/>
        <w:ind w:firstLine="0" w:left="340"/>
        <w:jc w:val="left"/>
        <w:shd w:val="clear" w:fill="F2F2F2"/>
      </w:pPr>
      <w:r>
        <w:rPr>
          <w:rFonts w:ascii="Consolas" w:hAnsi="Consolas" w:eastAsia="Consolas"/>
          <w:sz w:val="16"/>
        </w:rPr>
        <w:t>/// Перехватывается глобальным обработчиком и возвращается клиенту как 400 Bad Request.</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public class DomainException : Exception</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public DomainException(string message) : base(message)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&lt;summary&gt;Общий контракт для сущностей, у которых есть срок выполнения.&lt;/summary&gt;</w:t>
      </w:r>
    </w:p>
    <w:p>
      <w:pPr>
        <w:spacing w:after="0" w:line="240" w:lineRule="auto"/>
        <w:ind w:firstLine="0" w:left="340"/>
        <w:jc w:val="left"/>
        <w:shd w:val="clear" w:fill="F2F2F2"/>
      </w:pPr>
      <w:r>
        <w:rPr>
          <w:rFonts w:ascii="Consolas" w:hAnsi="Consolas" w:eastAsia="Consolas"/>
          <w:sz w:val="16"/>
        </w:rPr>
        <w:t>public interface IHasDeadline</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DateTime? DeadlineUtc { get;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&lt;summary&gt;Просрочен ли объект на текущий момент.&lt;/summary&gt;</w:t>
      </w:r>
    </w:p>
    <w:p>
      <w:pPr>
        <w:spacing w:after="0" w:line="240" w:lineRule="auto"/>
        <w:ind w:firstLine="0" w:left="340"/>
        <w:jc w:val="left"/>
        <w:shd w:val="clear" w:fill="F2F2F2"/>
      </w:pPr>
      <w:r>
        <w:rPr>
          <w:rFonts w:ascii="Consolas" w:hAnsi="Consolas" w:eastAsia="Consolas"/>
          <w:sz w:val="16"/>
        </w:rPr>
        <w:t xml:space="preserve">    bool IsOverdue { get; }</w:t>
      </w:r>
    </w:p>
    <w:p>
      <w:pPr>
        <w:spacing w:after="0" w:line="240" w:lineRule="auto"/>
        <w:ind w:firstLine="0" w:left="340"/>
        <w:jc w:val="left"/>
        <w:shd w:val="clear" w:fill="F2F2F2"/>
      </w:pPr>
      <w:r>
        <w:rPr>
          <w:rFonts w:ascii="Consolas" w:hAnsi="Consolas" w:eastAsia="Consolas"/>
          <w:sz w:val="16"/>
        </w:rPr>
        <w:t>}</w:t>
      </w:r>
    </w:p>
    <w:p>
      <w:pPr>
        <w:spacing w:after="40"/>
      </w:pPr>
    </w:p>
    <w:p>
      <w:pPr>
        <w:keepNext/>
        <w:spacing w:before="240" w:after="160"/>
        <w:ind w:firstLine="0"/>
        <w:jc w:val="left"/>
      </w:pPr>
      <w:r>
        <w:rPr>
          <w:b/>
          <w:sz w:val="28"/>
        </w:rPr>
        <w:t>А.3 Project.cs</w:t>
      </w:r>
    </w:p>
    <w:p>
      <w:pPr>
        <w:spacing w:after="0" w:line="240" w:lineRule="auto"/>
        <w:ind w:firstLine="0" w:left="340"/>
        <w:jc w:val="left"/>
        <w:shd w:val="clear" w:fill="F2F2F2"/>
      </w:pPr>
      <w:r>
        <w:rPr>
          <w:rFonts w:ascii="Consolas" w:hAnsi="Consolas" w:eastAsia="Consolas"/>
          <w:sz w:val="16"/>
        </w:rPr>
        <w:t>using System.ComponentModel.DataAnnotations;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 Проект — контейнер задач. Класс содержит не только данные,</w:t>
      </w:r>
    </w:p>
    <w:p>
      <w:pPr>
        <w:spacing w:after="0" w:line="240" w:lineRule="auto"/>
        <w:ind w:firstLine="0" w:left="340"/>
        <w:jc w:val="left"/>
        <w:shd w:val="clear" w:fill="F2F2F2"/>
      </w:pPr>
      <w:r>
        <w:rPr>
          <w:rFonts w:ascii="Consolas" w:hAnsi="Consolas" w:eastAsia="Consolas"/>
          <w:sz w:val="16"/>
        </w:rPr>
        <w:t>/// но и бизнес-логику: валидацию, управление жизненным циклом,</w:t>
      </w:r>
    </w:p>
    <w:p>
      <w:pPr>
        <w:spacing w:after="0" w:line="240" w:lineRule="auto"/>
        <w:ind w:firstLine="0" w:left="340"/>
        <w:jc w:val="left"/>
        <w:shd w:val="clear" w:fill="F2F2F2"/>
      </w:pPr>
      <w:r>
        <w:rPr>
          <w:rFonts w:ascii="Consolas" w:hAnsi="Consolas" w:eastAsia="Consolas"/>
          <w:sz w:val="16"/>
        </w:rPr>
        <w:t>/// контроль состава задач и расчёт статистики.</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public class Project : IHasDeadline</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public int Id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&lt;summary&gt;Название проекта (3..100 символов).&lt;/summary&gt;</w:t>
      </w:r>
    </w:p>
    <w:p>
      <w:pPr>
        <w:spacing w:after="0" w:line="240" w:lineRule="auto"/>
        <w:ind w:firstLine="0" w:left="340"/>
        <w:jc w:val="left"/>
        <w:shd w:val="clear" w:fill="F2F2F2"/>
      </w:pPr>
      <w:r>
        <w:rPr>
          <w:rFonts w:ascii="Consolas" w:hAnsi="Consolas" w:eastAsia="Consolas"/>
          <w:sz w:val="16"/>
        </w:rPr>
        <w:t xml:space="preserve">    [Required]</w:t>
      </w:r>
    </w:p>
    <w:p>
      <w:pPr>
        <w:spacing w:after="0" w:line="240" w:lineRule="auto"/>
        <w:ind w:firstLine="0" w:left="340"/>
        <w:jc w:val="left"/>
        <w:shd w:val="clear" w:fill="F2F2F2"/>
      </w:pPr>
      <w:r>
        <w:rPr>
          <w:rFonts w:ascii="Consolas" w:hAnsi="Consolas" w:eastAsia="Consolas"/>
          <w:sz w:val="16"/>
        </w:rPr>
        <w:t xml:space="preserve">    [StringLength(100, MinimumLength = 3)]</w:t>
      </w:r>
    </w:p>
    <w:p>
      <w:pPr>
        <w:spacing w:after="0" w:line="240" w:lineRule="auto"/>
        <w:ind w:firstLine="0" w:left="340"/>
        <w:jc w:val="left"/>
        <w:shd w:val="clear" w:fill="F2F2F2"/>
      </w:pPr>
      <w:r>
        <w:rPr>
          <w:rFonts w:ascii="Consolas" w:hAnsi="Consolas" w:eastAsia="Consolas"/>
          <w:sz w:val="16"/>
        </w:rPr>
        <w:t xml:space="preserve">    public string Name { get; set; } = string.Empty;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&lt;summary&gt;Короткий уникальный код проекта (2..8 символов, хранится в верхнем регистре).&lt;/summary&gt;</w:t>
      </w:r>
    </w:p>
    <w:p>
      <w:pPr>
        <w:spacing w:after="0" w:line="240" w:lineRule="auto"/>
        <w:ind w:firstLine="0" w:left="340"/>
        <w:jc w:val="left"/>
        <w:shd w:val="clear" w:fill="F2F2F2"/>
      </w:pPr>
      <w:r>
        <w:rPr>
          <w:rFonts w:ascii="Consolas" w:hAnsi="Consolas" w:eastAsia="Consolas"/>
          <w:sz w:val="16"/>
        </w:rPr>
        <w:t xml:space="preserve">    [Required]</w:t>
      </w:r>
    </w:p>
    <w:p>
      <w:pPr>
        <w:spacing w:after="0" w:line="240" w:lineRule="auto"/>
        <w:ind w:firstLine="0" w:left="340"/>
        <w:jc w:val="left"/>
        <w:shd w:val="clear" w:fill="F2F2F2"/>
      </w:pPr>
      <w:r>
        <w:rPr>
          <w:rFonts w:ascii="Consolas" w:hAnsi="Consolas" w:eastAsia="Consolas"/>
          <w:sz w:val="16"/>
        </w:rPr>
        <w:t xml:space="preserve">    [StringLength(8, MinimumLength = 2)]</w:t>
      </w:r>
    </w:p>
    <w:p>
      <w:pPr>
        <w:spacing w:after="0" w:line="240" w:lineRule="auto"/>
        <w:ind w:firstLine="0" w:left="340"/>
        <w:jc w:val="left"/>
        <w:shd w:val="clear" w:fill="F2F2F2"/>
      </w:pPr>
      <w:r>
        <w:rPr>
          <w:rFonts w:ascii="Consolas" w:hAnsi="Consolas" w:eastAsia="Consolas"/>
          <w:sz w:val="16"/>
        </w:rPr>
        <w:t xml:space="preserve">    public string Code { get; set; } = string.Empty;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[StringLength(2000)]</w:t>
      </w:r>
    </w:p>
    <w:p>
      <w:pPr>
        <w:spacing w:after="0" w:line="240" w:lineRule="auto"/>
        <w:ind w:firstLine="0" w:left="340"/>
        <w:jc w:val="left"/>
        <w:shd w:val="clear" w:fill="F2F2F2"/>
      </w:pPr>
      <w:r>
        <w:rPr>
          <w:rFonts w:ascii="Consolas" w:hAnsi="Consolas" w:eastAsia="Consolas"/>
          <w:sz w:val="16"/>
        </w:rPr>
        <w:t xml:space="preserve">    public string Description { get; set; } = string.Empty;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ProjectStatus Status { get; set; } = ProjectStatus.Active;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Priority Priority { get; set; } = Priority.Medium;</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DateTime CreatedAtUtc { get; set; }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&lt;summary&gt;Крайний срок проекта. Может быть не задан.&lt;/summary&gt;</w:t>
      </w:r>
    </w:p>
    <w:p>
      <w:pPr>
        <w:spacing w:after="0" w:line="240" w:lineRule="auto"/>
        <w:ind w:firstLine="0" w:left="340"/>
        <w:jc w:val="left"/>
        <w:shd w:val="clear" w:fill="F2F2F2"/>
      </w:pPr>
      <w:r>
        <w:rPr>
          <w:rFonts w:ascii="Consolas" w:hAnsi="Consolas" w:eastAsia="Consolas"/>
          <w:sz w:val="16"/>
        </w:rPr>
        <w:t xml:space="preserve">    public DateTime? DeadlineUtc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&lt;summary&gt;Задачи проекта (навигационное свойство).&lt;/summary&gt;</w:t>
      </w:r>
    </w:p>
    <w:p>
      <w:pPr>
        <w:spacing w:after="0" w:line="240" w:lineRule="auto"/>
        <w:ind w:firstLine="0" w:left="340"/>
        <w:jc w:val="left"/>
        <w:shd w:val="clear" w:fill="F2F2F2"/>
      </w:pPr>
      <w:r>
        <w:rPr>
          <w:rFonts w:ascii="Consolas" w:hAnsi="Consolas" w:eastAsia="Consolas"/>
          <w:sz w:val="16"/>
        </w:rPr>
        <w:t xml:space="preserve">    public ICollection&lt;ProjectTask&gt; Tasks { get; set; } = new List&lt;ProjectTask&gt;();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 Бизнес-логика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&lt;summary&gt;Проект считается просроченным, если срок задан, уже наступил и проект не закрыт.&lt;/summary&gt;</w:t>
      </w:r>
    </w:p>
    <w:p>
      <w:pPr>
        <w:spacing w:after="0" w:line="240" w:lineRule="auto"/>
        <w:ind w:firstLine="0" w:left="340"/>
        <w:jc w:val="left"/>
        <w:shd w:val="clear" w:fill="F2F2F2"/>
      </w:pPr>
      <w:r>
        <w:rPr>
          <w:rFonts w:ascii="Consolas" w:hAnsi="Consolas" w:eastAsia="Consolas"/>
          <w:sz w:val="16"/>
        </w:rPr>
        <w:t xml:space="preserve">    public bool IsOverdue =&gt;</w:t>
      </w:r>
    </w:p>
    <w:p>
      <w:pPr>
        <w:spacing w:after="0" w:line="240" w:lineRule="auto"/>
        <w:ind w:firstLine="0" w:left="340"/>
        <w:jc w:val="left"/>
        <w:shd w:val="clear" w:fill="F2F2F2"/>
      </w:pPr>
      <w:r>
        <w:rPr>
          <w:rFonts w:ascii="Consolas" w:hAnsi="Consolas" w:eastAsia="Consolas"/>
          <w:sz w:val="16"/>
        </w:rPr>
        <w:t xml:space="preserve">        DeadlineUtc.HasValue &amp;&amp;</w:t>
      </w:r>
    </w:p>
    <w:p>
      <w:pPr>
        <w:spacing w:after="0" w:line="240" w:lineRule="auto"/>
        <w:ind w:firstLine="0" w:left="340"/>
        <w:jc w:val="left"/>
        <w:shd w:val="clear" w:fill="F2F2F2"/>
      </w:pPr>
      <w:r>
        <w:rPr>
          <w:rFonts w:ascii="Consolas" w:hAnsi="Consolas" w:eastAsia="Consolas"/>
          <w:sz w:val="16"/>
        </w:rPr>
        <w:t xml:space="preserve">        DeadlineUtc.Value &lt; DateTime.UtcNow &amp;&amp;</w:t>
      </w:r>
    </w:p>
    <w:p>
      <w:pPr>
        <w:spacing w:after="0" w:line="240" w:lineRule="auto"/>
        <w:ind w:firstLine="0" w:left="340"/>
        <w:jc w:val="left"/>
        <w:shd w:val="clear" w:fill="F2F2F2"/>
      </w:pPr>
      <w:r>
        <w:rPr>
          <w:rFonts w:ascii="Consolas" w:hAnsi="Consolas" w:eastAsia="Consolas"/>
          <w:sz w:val="16"/>
        </w:rPr>
        <w:t xml:space="preserve">        Status is not (ProjectStatus.Completed or ProjectStatus.Archived);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&lt;summary&gt;Проект закрыт, если завершён или архивирован.&lt;/summary&gt;</w:t>
      </w:r>
    </w:p>
    <w:p>
      <w:pPr>
        <w:spacing w:after="0" w:line="240" w:lineRule="auto"/>
        <w:ind w:firstLine="0" w:left="340"/>
        <w:jc w:val="left"/>
        <w:shd w:val="clear" w:fill="F2F2F2"/>
      </w:pPr>
      <w:r>
        <w:rPr>
          <w:rFonts w:ascii="Consolas" w:hAnsi="Consolas" w:eastAsia="Consolas"/>
          <w:sz w:val="16"/>
        </w:rPr>
        <w:t xml:space="preserve">    public bool IsClosed =&gt; Status is ProjectStatus.Completed or ProjectStatus.Archived;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Создание проекта с проверкой кода и срока.</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static Project Create(string name, string code, string description,</w:t>
      </w:r>
    </w:p>
    <w:p>
      <w:pPr>
        <w:spacing w:after="0" w:line="240" w:lineRule="auto"/>
        <w:ind w:firstLine="0" w:left="340"/>
        <w:jc w:val="left"/>
        <w:shd w:val="clear" w:fill="F2F2F2"/>
      </w:pPr>
      <w:r>
        <w:rPr>
          <w:rFonts w:ascii="Consolas" w:hAnsi="Consolas" w:eastAsia="Consolas"/>
          <w:sz w:val="16"/>
        </w:rPr>
        <w:t xml:space="preserve">        Priority priority, DateTime? deadlineUtc)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(string.IsNullOrWhiteSpace(name) || name.Trim().Length &lt; 3)</w:t>
      </w:r>
    </w:p>
    <w:p>
      <w:pPr>
        <w:spacing w:after="0" w:line="240" w:lineRule="auto"/>
        <w:ind w:firstLine="0" w:left="340"/>
        <w:jc w:val="left"/>
        <w:shd w:val="clear" w:fill="F2F2F2"/>
      </w:pPr>
      <w:r>
        <w:rPr>
          <w:rFonts w:ascii="Consolas" w:hAnsi="Consolas" w:eastAsia="Consolas"/>
          <w:sz w:val="16"/>
        </w:rPr>
        <w:t xml:space="preserve">            throw new DomainException("Название проекта должно содержать не менее 3 символов.");</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new Project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Name = name.Trim(),</w:t>
      </w:r>
    </w:p>
    <w:p>
      <w:pPr>
        <w:spacing w:after="0" w:line="240" w:lineRule="auto"/>
        <w:ind w:firstLine="0" w:left="340"/>
        <w:jc w:val="left"/>
        <w:shd w:val="clear" w:fill="F2F2F2"/>
      </w:pPr>
      <w:r>
        <w:rPr>
          <w:rFonts w:ascii="Consolas" w:hAnsi="Consolas" w:eastAsia="Consolas"/>
          <w:sz w:val="16"/>
        </w:rPr>
        <w:t xml:space="preserve">            Code = NormalizeCode(code),</w:t>
      </w:r>
    </w:p>
    <w:p>
      <w:pPr>
        <w:spacing w:after="0" w:line="240" w:lineRule="auto"/>
        <w:ind w:firstLine="0" w:left="340"/>
        <w:jc w:val="left"/>
        <w:shd w:val="clear" w:fill="F2F2F2"/>
      </w:pPr>
      <w:r>
        <w:rPr>
          <w:rFonts w:ascii="Consolas" w:hAnsi="Consolas" w:eastAsia="Consolas"/>
          <w:sz w:val="16"/>
        </w:rPr>
        <w:t xml:space="preserve">            Description = description?.Trim() ?? string.Empty,</w:t>
      </w:r>
    </w:p>
    <w:p>
      <w:pPr>
        <w:spacing w:after="0" w:line="240" w:lineRule="auto"/>
        <w:ind w:firstLine="0" w:left="340"/>
        <w:jc w:val="left"/>
        <w:shd w:val="clear" w:fill="F2F2F2"/>
      </w:pPr>
      <w:r>
        <w:rPr>
          <w:rFonts w:ascii="Consolas" w:hAnsi="Consolas" w:eastAsia="Consolas"/>
          <w:sz w:val="16"/>
        </w:rPr>
        <w:t xml:space="preserve">            Priority = priority,</w:t>
      </w:r>
    </w:p>
    <w:p>
      <w:pPr>
        <w:spacing w:after="0" w:line="240" w:lineRule="auto"/>
        <w:ind w:firstLine="0" w:left="340"/>
        <w:jc w:val="left"/>
        <w:shd w:val="clear" w:fill="F2F2F2"/>
      </w:pPr>
      <w:r>
        <w:rPr>
          <w:rFonts w:ascii="Consolas" w:hAnsi="Consolas" w:eastAsia="Consolas"/>
          <w:sz w:val="16"/>
        </w:rPr>
        <w:t xml:space="preserve">            CreatedAtUtc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project.SetDeadline(deadlineUtc);</w:t>
      </w:r>
    </w:p>
    <w:p>
      <w:pPr>
        <w:spacing w:after="0" w:line="240" w:lineRule="auto"/>
        <w:ind w:firstLine="0" w:left="340"/>
        <w:jc w:val="left"/>
        <w:shd w:val="clear" w:fill="F2F2F2"/>
      </w:pPr>
      <w:r>
        <w:rPr>
          <w:rFonts w:ascii="Consolas" w:hAnsi="Consolas" w:eastAsia="Consolas"/>
          <w:sz w:val="16"/>
        </w:rPr>
        <w:t xml:space="preserve">        return project;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&lt;summary&gt;Переименование проекта.&lt;/summary&gt;</w:t>
      </w:r>
    </w:p>
    <w:p>
      <w:pPr>
        <w:spacing w:after="0" w:line="240" w:lineRule="auto"/>
        <w:ind w:firstLine="0" w:left="340"/>
        <w:jc w:val="left"/>
        <w:shd w:val="clear" w:fill="F2F2F2"/>
      </w:pPr>
      <w:r>
        <w:rPr>
          <w:rFonts w:ascii="Consolas" w:hAnsi="Consolas" w:eastAsia="Consolas"/>
          <w:sz w:val="16"/>
        </w:rPr>
        <w:t xml:space="preserve">    public void Rename(string newName)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(string.IsNullOrWhiteSpace(newName) || newName.Trim().Length &lt; 3)</w:t>
      </w:r>
    </w:p>
    <w:p>
      <w:pPr>
        <w:spacing w:after="0" w:line="240" w:lineRule="auto"/>
        <w:ind w:firstLine="0" w:left="340"/>
        <w:jc w:val="left"/>
        <w:shd w:val="clear" w:fill="F2F2F2"/>
      </w:pPr>
      <w:r>
        <w:rPr>
          <w:rFonts w:ascii="Consolas" w:hAnsi="Consolas" w:eastAsia="Consolas"/>
          <w:sz w:val="16"/>
        </w:rPr>
        <w:t xml:space="preserve">            throw new DomainException("Название проекта должно содержать не менее 3 символов.");</w:t>
      </w:r>
    </w:p>
    <w:p>
      <w:pPr>
        <w:spacing w:after="0" w:line="240" w:lineRule="auto"/>
        <w:ind w:firstLine="0" w:left="340"/>
        <w:jc w:val="left"/>
        <w:shd w:val="clear" w:fill="F2F2F2"/>
      </w:pPr>
      <w:r>
        <w:rPr>
          <w:rFonts w:ascii="Consolas" w:hAnsi="Consolas" w:eastAsia="Consolas"/>
          <w:sz w:val="16"/>
        </w:rPr>
        <w:t xml:space="preserve">        if (IsClosed)</w:t>
      </w:r>
    </w:p>
    <w:p>
      <w:pPr>
        <w:spacing w:after="0" w:line="240" w:lineRule="auto"/>
        <w:ind w:firstLine="0" w:left="340"/>
        <w:jc w:val="left"/>
        <w:shd w:val="clear" w:fill="F2F2F2"/>
      </w:pPr>
      <w:r>
        <w:rPr>
          <w:rFonts w:ascii="Consolas" w:hAnsi="Consolas" w:eastAsia="Consolas"/>
          <w:sz w:val="16"/>
        </w:rPr>
        <w:t xml:space="preserve">            throw new DomainException($"Проект '{Name}' закрыт ({Status}) — переименование запрещено.");</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Name = newName.Trim();</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&lt;summary&gt;Смена кода проекта. Код приводится к верхнему регистру.&lt;/summary&gt;</w:t>
      </w:r>
    </w:p>
    <w:p>
      <w:pPr>
        <w:spacing w:after="0" w:line="240" w:lineRule="auto"/>
        <w:ind w:firstLine="0" w:left="340"/>
        <w:jc w:val="left"/>
        <w:shd w:val="clear" w:fill="F2F2F2"/>
      </w:pPr>
      <w:r>
        <w:rPr>
          <w:rFonts w:ascii="Consolas" w:hAnsi="Consolas" w:eastAsia="Consolas"/>
          <w:sz w:val="16"/>
        </w:rPr>
        <w:t xml:space="preserve">    public void ChangeCode(string newCode)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Code = NormalizeCode(newCode);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void ChangeDescription(string newDescription) =&gt;</w:t>
      </w:r>
    </w:p>
    <w:p>
      <w:pPr>
        <w:spacing w:after="0" w:line="240" w:lineRule="auto"/>
        <w:ind w:firstLine="0" w:left="340"/>
        <w:jc w:val="left"/>
        <w:shd w:val="clear" w:fill="F2F2F2"/>
      </w:pPr>
      <w:r>
        <w:rPr>
          <w:rFonts w:ascii="Consolas" w:hAnsi="Consolas" w:eastAsia="Consolas"/>
          <w:sz w:val="16"/>
        </w:rPr>
        <w:t xml:space="preserve">        Description = newDescription?.Trim() ?? string.Empty;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Установка/изменение срока проекта.</w:t>
      </w:r>
    </w:p>
    <w:p>
      <w:pPr>
        <w:spacing w:after="0" w:line="240" w:lineRule="auto"/>
        <w:ind w:firstLine="0" w:left="340"/>
        <w:jc w:val="left"/>
        <w:shd w:val="clear" w:fill="F2F2F2"/>
      </w:pPr>
      <w:r>
        <w:rPr>
          <w:rFonts w:ascii="Consolas" w:hAnsi="Consolas" w:eastAsia="Consolas"/>
          <w:sz w:val="16"/>
        </w:rPr>
        <w:t xml:space="preserve">    /// Бизнес-правило: срок не может быть раньше даты создания и раньше максимального срока задач.</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void SetDeadline(DateTime? deadlineUtc)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(IsClosed)</w:t>
      </w:r>
    </w:p>
    <w:p>
      <w:pPr>
        <w:spacing w:after="0" w:line="240" w:lineRule="auto"/>
        <w:ind w:firstLine="0" w:left="340"/>
        <w:jc w:val="left"/>
        <w:shd w:val="clear" w:fill="F2F2F2"/>
      </w:pPr>
      <w:r>
        <w:rPr>
          <w:rFonts w:ascii="Consolas" w:hAnsi="Consolas" w:eastAsia="Consolas"/>
          <w:sz w:val="16"/>
        </w:rPr>
        <w:t xml:space="preserve">            throw new DomainException($"Проект '{Name}' закрыт ({Status}) — срок изменять нельзя.");</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(deadlineUtc.HasValue)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(deadlineUtc.Value &lt; CreatedAtUtc)</w:t>
      </w:r>
    </w:p>
    <w:p>
      <w:pPr>
        <w:spacing w:after="0" w:line="240" w:lineRule="auto"/>
        <w:ind w:firstLine="0" w:left="340"/>
        <w:jc w:val="left"/>
        <w:shd w:val="clear" w:fill="F2F2F2"/>
      </w:pPr>
      <w:r>
        <w:rPr>
          <w:rFonts w:ascii="Consolas" w:hAnsi="Consolas" w:eastAsia="Consolas"/>
          <w:sz w:val="16"/>
        </w:rPr>
        <w:t xml:space="preserve">                throw new DomainException("Срок проекта не может быть раньше даты его создания.");</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maxTaskDue = Tasks</w:t>
      </w:r>
    </w:p>
    <w:p>
      <w:pPr>
        <w:spacing w:after="0" w:line="240" w:lineRule="auto"/>
        <w:ind w:firstLine="0" w:left="340"/>
        <w:jc w:val="left"/>
        <w:shd w:val="clear" w:fill="F2F2F2"/>
      </w:pPr>
      <w:r>
        <w:rPr>
          <w:rFonts w:ascii="Consolas" w:hAnsi="Consolas" w:eastAsia="Consolas"/>
          <w:sz w:val="16"/>
        </w:rPr>
        <w:t xml:space="preserve">                .Where(t =&gt; t.DueDateUtc.HasValue &amp;&amp; t.Status != TaskStatus.Cancelled)</w:t>
      </w:r>
    </w:p>
    <w:p>
      <w:pPr>
        <w:spacing w:after="0" w:line="240" w:lineRule="auto"/>
        <w:ind w:firstLine="0" w:left="340"/>
        <w:jc w:val="left"/>
        <w:shd w:val="clear" w:fill="F2F2F2"/>
      </w:pPr>
      <w:r>
        <w:rPr>
          <w:rFonts w:ascii="Consolas" w:hAnsi="Consolas" w:eastAsia="Consolas"/>
          <w:sz w:val="16"/>
        </w:rPr>
        <w:t xml:space="preserve">                .Select(t =&gt; t.DueDateUtc!.Value)</w:t>
      </w:r>
    </w:p>
    <w:p>
      <w:pPr>
        <w:spacing w:after="0" w:line="240" w:lineRule="auto"/>
        <w:ind w:firstLine="0" w:left="340"/>
        <w:jc w:val="left"/>
        <w:shd w:val="clear" w:fill="F2F2F2"/>
      </w:pPr>
      <w:r>
        <w:rPr>
          <w:rFonts w:ascii="Consolas" w:hAnsi="Consolas" w:eastAsia="Consolas"/>
          <w:sz w:val="16"/>
        </w:rPr>
        <w:t xml:space="preserve">                .DefaultIfEmpty(DateTime.MinValue)</w:t>
      </w:r>
    </w:p>
    <w:p>
      <w:pPr>
        <w:spacing w:after="0" w:line="240" w:lineRule="auto"/>
        <w:ind w:firstLine="0" w:left="340"/>
        <w:jc w:val="left"/>
        <w:shd w:val="clear" w:fill="F2F2F2"/>
      </w:pPr>
      <w:r>
        <w:rPr>
          <w:rFonts w:ascii="Consolas" w:hAnsi="Consolas" w:eastAsia="Consolas"/>
          <w:sz w:val="16"/>
        </w:rPr>
        <w:t xml:space="preserve">                .Max();</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(deadlineUtc.Value &lt; maxTaskDue)</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$"Срок проекта не может быть раньше срока самой поздней активной задачи ({maxTaskDue:yyyy-MM-dd}).");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DeadlineUtc = deadlineUtc;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Добавление задачи в проект.</w:t>
      </w:r>
    </w:p>
    <w:p>
      <w:pPr>
        <w:spacing w:after="0" w:line="240" w:lineRule="auto"/>
        <w:ind w:firstLine="0" w:left="340"/>
        <w:jc w:val="left"/>
        <w:shd w:val="clear" w:fill="F2F2F2"/>
      </w:pPr>
      <w:r>
        <w:rPr>
          <w:rFonts w:ascii="Consolas" w:hAnsi="Consolas" w:eastAsia="Consolas"/>
          <w:sz w:val="16"/>
        </w:rPr>
        <w:t xml:space="preserve">    /// Бизнес-правила: проект не закрыт; название задачи непустое;</w:t>
      </w:r>
    </w:p>
    <w:p>
      <w:pPr>
        <w:spacing w:after="0" w:line="240" w:lineRule="auto"/>
        <w:ind w:firstLine="0" w:left="340"/>
        <w:jc w:val="left"/>
        <w:shd w:val="clear" w:fill="F2F2F2"/>
      </w:pPr>
      <w:r>
        <w:rPr>
          <w:rFonts w:ascii="Consolas" w:hAnsi="Consolas" w:eastAsia="Consolas"/>
          <w:sz w:val="16"/>
        </w:rPr>
        <w:t xml:space="preserve">    /// в рамках проекта нет задачи с таким же названием; срок задачи не позже срока проекта.</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ProjectTask AddTask(string title, Priority priority, string? assignee, DateTime? dueDateUtc)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(IsClosed)</w:t>
      </w:r>
    </w:p>
    <w:p>
      <w:pPr>
        <w:spacing w:after="0" w:line="240" w:lineRule="auto"/>
        <w:ind w:firstLine="0" w:left="340"/>
        <w:jc w:val="left"/>
        <w:shd w:val="clear" w:fill="F2F2F2"/>
      </w:pPr>
      <w:r>
        <w:rPr>
          <w:rFonts w:ascii="Consolas" w:hAnsi="Consolas" w:eastAsia="Consolas"/>
          <w:sz w:val="16"/>
        </w:rPr>
        <w:t xml:space="preserve">            throw new DomainException($"В закрытый проект '{Name}' ({Status}) нельзя добавлять задачи.");</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(string.IsNullOrWhiteSpace(title))</w:t>
      </w:r>
    </w:p>
    <w:p>
      <w:pPr>
        <w:spacing w:after="0" w:line="240" w:lineRule="auto"/>
        <w:ind w:firstLine="0" w:left="340"/>
        <w:jc w:val="left"/>
        <w:shd w:val="clear" w:fill="F2F2F2"/>
      </w:pPr>
      <w:r>
        <w:rPr>
          <w:rFonts w:ascii="Consolas" w:hAnsi="Consolas" w:eastAsia="Consolas"/>
          <w:sz w:val="16"/>
        </w:rPr>
        <w:t xml:space="preserve">            throw new DomainException("Название задачи не может быть пустым.");</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normalized = title.Trim();</w:t>
      </w:r>
    </w:p>
    <w:p>
      <w:pPr>
        <w:spacing w:after="0" w:line="240" w:lineRule="auto"/>
        <w:ind w:firstLine="0" w:left="340"/>
        <w:jc w:val="left"/>
        <w:shd w:val="clear" w:fill="F2F2F2"/>
      </w:pPr>
      <w:r>
        <w:rPr>
          <w:rFonts w:ascii="Consolas" w:hAnsi="Consolas" w:eastAsia="Consolas"/>
          <w:sz w:val="16"/>
        </w:rPr>
        <w:t xml:space="preserve">        if (Tasks.Any(t =&gt; string.Equals(t.Title, normalized, StringComparison.OrdinalIgnoreCase)))</w:t>
      </w:r>
    </w:p>
    <w:p>
      <w:pPr>
        <w:spacing w:after="0" w:line="240" w:lineRule="auto"/>
        <w:ind w:firstLine="0" w:left="340"/>
        <w:jc w:val="left"/>
        <w:shd w:val="clear" w:fill="F2F2F2"/>
      </w:pPr>
      <w:r>
        <w:rPr>
          <w:rFonts w:ascii="Consolas" w:hAnsi="Consolas" w:eastAsia="Consolas"/>
          <w:sz w:val="16"/>
        </w:rPr>
        <w:t xml:space="preserve">            throw new DomainException($"Задача '{normalized}' уже есть в проекте '{Name}'.");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(dueDateUtc.HasValue &amp;&amp; DeadlineUtc.HasValue &amp;&amp; dueDateUtc.Value &gt; DeadlineUtc.Value)</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$"Срок задачи ({dueDateUtc:yyyy-MM-dd}) не может быть позже срока проекта ({DeadlineUtc:yyyy-MM-dd}).");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ProjectTask.Create(normalized, priority, assignee, dueDateUtc);</w:t>
      </w:r>
    </w:p>
    <w:p>
      <w:pPr>
        <w:spacing w:after="0" w:line="240" w:lineRule="auto"/>
        <w:ind w:firstLine="0" w:left="340"/>
        <w:jc w:val="left"/>
        <w:shd w:val="clear" w:fill="F2F2F2"/>
      </w:pPr>
      <w:r>
        <w:rPr>
          <w:rFonts w:ascii="Consolas" w:hAnsi="Consolas" w:eastAsia="Consolas"/>
          <w:sz w:val="16"/>
        </w:rPr>
        <w:t xml:space="preserve">        task.ProjectId = Id;</w:t>
      </w:r>
    </w:p>
    <w:p>
      <w:pPr>
        <w:spacing w:after="0" w:line="240" w:lineRule="auto"/>
        <w:ind w:firstLine="0" w:left="340"/>
        <w:jc w:val="left"/>
        <w:shd w:val="clear" w:fill="F2F2F2"/>
      </w:pPr>
      <w:r>
        <w:rPr>
          <w:rFonts w:ascii="Consolas" w:hAnsi="Consolas" w:eastAsia="Consolas"/>
          <w:sz w:val="16"/>
        </w:rPr>
        <w:t xml:space="preserve">        Tasks.Add(task);</w:t>
      </w:r>
    </w:p>
    <w:p>
      <w:pPr>
        <w:spacing w:after="0" w:line="240" w:lineRule="auto"/>
        <w:ind w:firstLine="0" w:left="340"/>
        <w:jc w:val="left"/>
        <w:shd w:val="clear" w:fill="F2F2F2"/>
      </w:pPr>
      <w:r>
        <w:rPr>
          <w:rFonts w:ascii="Consolas" w:hAnsi="Consolas" w:eastAsia="Consolas"/>
          <w:sz w:val="16"/>
        </w:rPr>
        <w:t xml:space="preserve">        return task;</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Удаление задачи из проекта.</w:t>
      </w:r>
    </w:p>
    <w:p>
      <w:pPr>
        <w:spacing w:after="0" w:line="240" w:lineRule="auto"/>
        <w:ind w:firstLine="0" w:left="340"/>
        <w:jc w:val="left"/>
        <w:shd w:val="clear" w:fill="F2F2F2"/>
      </w:pPr>
      <w:r>
        <w:rPr>
          <w:rFonts w:ascii="Consolas" w:hAnsi="Consolas" w:eastAsia="Consolas"/>
          <w:sz w:val="16"/>
        </w:rPr>
        <w:t xml:space="preserve">    /// Бизнес-правило: нельзя удалить задачу, которая в работе.</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void RemoveTask(ProjectTask task)</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(task.Status == TaskStatus.InProgress)</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$"Задачу '{task.Title}' нельзя удалить: она находится в работе. Сначала снимите исполнителя или отмените задачу.");</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Tasks.Remove(task);</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&lt;summary&gt;Перевод проекта на паузу.&lt;/summary&gt;</w:t>
      </w:r>
    </w:p>
    <w:p>
      <w:pPr>
        <w:spacing w:after="0" w:line="240" w:lineRule="auto"/>
        <w:ind w:firstLine="0" w:left="340"/>
        <w:jc w:val="left"/>
        <w:shd w:val="clear" w:fill="F2F2F2"/>
      </w:pPr>
      <w:r>
        <w:rPr>
          <w:rFonts w:ascii="Consolas" w:hAnsi="Consolas" w:eastAsia="Consolas"/>
          <w:sz w:val="16"/>
        </w:rPr>
        <w:t xml:space="preserve">    public void Hold(string reason)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(IsClosed)</w:t>
      </w:r>
    </w:p>
    <w:p>
      <w:pPr>
        <w:spacing w:after="0" w:line="240" w:lineRule="auto"/>
        <w:ind w:firstLine="0" w:left="340"/>
        <w:jc w:val="left"/>
        <w:shd w:val="clear" w:fill="F2F2F2"/>
      </w:pPr>
      <w:r>
        <w:rPr>
          <w:rFonts w:ascii="Consolas" w:hAnsi="Consolas" w:eastAsia="Consolas"/>
          <w:sz w:val="16"/>
        </w:rPr>
        <w:t xml:space="preserve">            throw new DomainException($"Проект '{Name}' закрыт ({Status}) — поставить на паузу нельзя.");</w:t>
      </w:r>
    </w:p>
    <w:p>
      <w:pPr>
        <w:spacing w:after="0" w:line="240" w:lineRule="auto"/>
        <w:ind w:firstLine="0" w:left="340"/>
        <w:jc w:val="left"/>
        <w:shd w:val="clear" w:fill="F2F2F2"/>
      </w:pPr>
      <w:r>
        <w:rPr>
          <w:rFonts w:ascii="Consolas" w:hAnsi="Consolas" w:eastAsia="Consolas"/>
          <w:sz w:val="16"/>
        </w:rPr>
        <w:t xml:space="preserve">        if (string.IsNullOrWhiteSpace(reason))</w:t>
      </w:r>
    </w:p>
    <w:p>
      <w:pPr>
        <w:spacing w:after="0" w:line="240" w:lineRule="auto"/>
        <w:ind w:firstLine="0" w:left="340"/>
        <w:jc w:val="left"/>
        <w:shd w:val="clear" w:fill="F2F2F2"/>
      </w:pPr>
      <w:r>
        <w:rPr>
          <w:rFonts w:ascii="Consolas" w:hAnsi="Consolas" w:eastAsia="Consolas"/>
          <w:sz w:val="16"/>
        </w:rPr>
        <w:t xml:space="preserve">            throw new DomainException("Причина приостановки проекта обязательна.");</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Status = ProjectStatus.OnHold;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&lt;summary&gt;Снятие проекта с паузы.&lt;/summary&gt;</w:t>
      </w:r>
    </w:p>
    <w:p>
      <w:pPr>
        <w:spacing w:after="0" w:line="240" w:lineRule="auto"/>
        <w:ind w:firstLine="0" w:left="340"/>
        <w:jc w:val="left"/>
        <w:shd w:val="clear" w:fill="F2F2F2"/>
      </w:pPr>
      <w:r>
        <w:rPr>
          <w:rFonts w:ascii="Consolas" w:hAnsi="Consolas" w:eastAsia="Consolas"/>
          <w:sz w:val="16"/>
        </w:rPr>
        <w:t xml:space="preserve">    public void Resume()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(Status != ProjectStatus.OnHold)</w:t>
      </w:r>
    </w:p>
    <w:p>
      <w:pPr>
        <w:spacing w:after="0" w:line="240" w:lineRule="auto"/>
        <w:ind w:firstLine="0" w:left="340"/>
        <w:jc w:val="left"/>
        <w:shd w:val="clear" w:fill="F2F2F2"/>
      </w:pPr>
      <w:r>
        <w:rPr>
          <w:rFonts w:ascii="Consolas" w:hAnsi="Consolas" w:eastAsia="Consolas"/>
          <w:sz w:val="16"/>
        </w:rPr>
        <w:t xml:space="preserve">            throw new DomainException($"Проект '{Name}' не на паузе (текущий статус: {Status}).");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Status = ProjectStatus.Active;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Завершение проекта. Бизнес-правило: все задачи должны быть закрыты (Done/Cancelled).</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void Complete()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(Status == ProjectStatus.Archived)</w:t>
      </w:r>
    </w:p>
    <w:p>
      <w:pPr>
        <w:spacing w:after="0" w:line="240" w:lineRule="auto"/>
        <w:ind w:firstLine="0" w:left="340"/>
        <w:jc w:val="left"/>
        <w:shd w:val="clear" w:fill="F2F2F2"/>
      </w:pPr>
      <w:r>
        <w:rPr>
          <w:rFonts w:ascii="Consolas" w:hAnsi="Consolas" w:eastAsia="Consolas"/>
          <w:sz w:val="16"/>
        </w:rPr>
        <w:t xml:space="preserve">            throw new DomainException($"Проект '{Name}' архивирован — завершение невозможно.");</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openTasks = Tasks</w:t>
      </w:r>
    </w:p>
    <w:p>
      <w:pPr>
        <w:spacing w:after="0" w:line="240" w:lineRule="auto"/>
        <w:ind w:firstLine="0" w:left="340"/>
        <w:jc w:val="left"/>
        <w:shd w:val="clear" w:fill="F2F2F2"/>
      </w:pPr>
      <w:r>
        <w:rPr>
          <w:rFonts w:ascii="Consolas" w:hAnsi="Consolas" w:eastAsia="Consolas"/>
          <w:sz w:val="16"/>
        </w:rPr>
        <w:t xml:space="preserve">            .Where(t =&gt; !t.IsClosed)</w:t>
      </w:r>
    </w:p>
    <w:p>
      <w:pPr>
        <w:spacing w:after="0" w:line="240" w:lineRule="auto"/>
        <w:ind w:firstLine="0" w:left="340"/>
        <w:jc w:val="left"/>
        <w:shd w:val="clear" w:fill="F2F2F2"/>
      </w:pPr>
      <w:r>
        <w:rPr>
          <w:rFonts w:ascii="Consolas" w:hAnsi="Consolas" w:eastAsia="Consolas"/>
          <w:sz w:val="16"/>
        </w:rPr>
        <w:t xml:space="preserve">            .Select(t =&gt; t.Title)</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(openTasks.Count &gt; 0)</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$"Проект '{Name}' нельзя завершить: открыто задач — {openTasks.Count} ({string.Join(", ", openTasks.Take(3))}).");</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Status = ProjectStatus.Completed;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Архивация проекта. Бизнес-правило: архивировать можно только завершённый проект</w:t>
      </w:r>
    </w:p>
    <w:p>
      <w:pPr>
        <w:spacing w:after="0" w:line="240" w:lineRule="auto"/>
        <w:ind w:firstLine="0" w:left="340"/>
        <w:jc w:val="left"/>
        <w:shd w:val="clear" w:fill="F2F2F2"/>
      </w:pPr>
      <w:r>
        <w:rPr>
          <w:rFonts w:ascii="Consolas" w:hAnsi="Consolas" w:eastAsia="Consolas"/>
          <w:sz w:val="16"/>
        </w:rPr>
        <w:t xml:space="preserve">    /// без просроченных задач.</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void Archive()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(Status != ProjectStatus.Completed)</w:t>
      </w:r>
    </w:p>
    <w:p>
      <w:pPr>
        <w:spacing w:after="0" w:line="240" w:lineRule="auto"/>
        <w:ind w:firstLine="0" w:left="340"/>
        <w:jc w:val="left"/>
        <w:shd w:val="clear" w:fill="F2F2F2"/>
      </w:pPr>
      <w:r>
        <w:rPr>
          <w:rFonts w:ascii="Consolas" w:hAnsi="Consolas" w:eastAsia="Consolas"/>
          <w:sz w:val="16"/>
        </w:rPr>
        <w:t xml:space="preserve">            throw new DomainException($"Архивировать можно только завершённый проект. Текущий статус '{Name}': {Status}.");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overdue = Tasks.Count(t =&gt; t.IsOverdue);</w:t>
      </w:r>
    </w:p>
    <w:p>
      <w:pPr>
        <w:spacing w:after="0" w:line="240" w:lineRule="auto"/>
        <w:ind w:firstLine="0" w:left="340"/>
        <w:jc w:val="left"/>
        <w:shd w:val="clear" w:fill="F2F2F2"/>
      </w:pPr>
      <w:r>
        <w:rPr>
          <w:rFonts w:ascii="Consolas" w:hAnsi="Consolas" w:eastAsia="Consolas"/>
          <w:sz w:val="16"/>
        </w:rPr>
        <w:t xml:space="preserve">        if (overdue &gt; 0)</w:t>
      </w:r>
    </w:p>
    <w:p>
      <w:pPr>
        <w:spacing w:after="0" w:line="240" w:lineRule="auto"/>
        <w:ind w:firstLine="0" w:left="340"/>
        <w:jc w:val="left"/>
        <w:shd w:val="clear" w:fill="F2F2F2"/>
      </w:pPr>
      <w:r>
        <w:rPr>
          <w:rFonts w:ascii="Consolas" w:hAnsi="Consolas" w:eastAsia="Consolas"/>
          <w:sz w:val="16"/>
        </w:rPr>
        <w:t xml:space="preserve">            throw new DomainException($"В проекте '{Name}' осталось просроченных задач: {overdue}.");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Status = ProjectStatus.Archived;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 Расчётные показатели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int TotalTasks =&gt; Tasks.Count;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int CompletedTasks =&gt; Tasks.Count(t =&gt; t.Status == TaskStatus.Done);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int CancelledTasks =&gt; Tasks.Count(t =&gt; t.Status == TaskStatus.Cancelled);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int OverdueTasks =&gt; Tasks.Count(t =&gt; t.IsOverdue);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&lt;summary&gt;Процент выполнения проекта (завершённые задачи от общего числа).&lt;/summary&gt;</w:t>
      </w:r>
    </w:p>
    <w:p>
      <w:pPr>
        <w:spacing w:after="0" w:line="240" w:lineRule="auto"/>
        <w:ind w:firstLine="0" w:left="340"/>
        <w:jc w:val="left"/>
        <w:shd w:val="clear" w:fill="F2F2F2"/>
      </w:pPr>
      <w:r>
        <w:rPr>
          <w:rFonts w:ascii="Consolas" w:hAnsi="Consolas" w:eastAsia="Consolas"/>
          <w:sz w:val="16"/>
        </w:rPr>
        <w:t xml:space="preserve">    public double CompletionPercent =&gt;</w:t>
      </w:r>
    </w:p>
    <w:p>
      <w:pPr>
        <w:spacing w:after="0" w:line="240" w:lineRule="auto"/>
        <w:ind w:firstLine="0" w:left="340"/>
        <w:jc w:val="left"/>
        <w:shd w:val="clear" w:fill="F2F2F2"/>
      </w:pPr>
      <w:r>
        <w:rPr>
          <w:rFonts w:ascii="Consolas" w:hAnsi="Consolas" w:eastAsia="Consolas"/>
          <w:sz w:val="16"/>
        </w:rPr>
        <w:t xml:space="preserve">        TotalTasks == 0 ? 0d : Math.Round(100d * CompletedTasks / TotalTasks, 1);</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&lt;summary&gt;Суммарные трудозатраты по всем задачам проекта, часы.&lt;/summary&gt;</w:t>
      </w:r>
    </w:p>
    <w:p>
      <w:pPr>
        <w:spacing w:after="0" w:line="240" w:lineRule="auto"/>
        <w:ind w:firstLine="0" w:left="340"/>
        <w:jc w:val="left"/>
        <w:shd w:val="clear" w:fill="F2F2F2"/>
      </w:pPr>
      <w:r>
        <w:rPr>
          <w:rFonts w:ascii="Consolas" w:hAnsi="Consolas" w:eastAsia="Consolas"/>
          <w:sz w:val="16"/>
        </w:rPr>
        <w:t xml:space="preserve">    public double TotalSpentHours =&gt; Math.Round(Tasks.Sum(t =&gt; t.SpentHours), 1);</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&lt;summary&gt;Средняя оценка трудоёмкости задач проекта, часы.&lt;/summary&gt;</w:t>
      </w:r>
    </w:p>
    <w:p>
      <w:pPr>
        <w:spacing w:after="0" w:line="240" w:lineRule="auto"/>
        <w:ind w:firstLine="0" w:left="340"/>
        <w:jc w:val="left"/>
        <w:shd w:val="clear" w:fill="F2F2F2"/>
      </w:pPr>
      <w:r>
        <w:rPr>
          <w:rFonts w:ascii="Consolas" w:hAnsi="Consolas" w:eastAsia="Consolas"/>
          <w:sz w:val="16"/>
        </w:rPr>
        <w:t xml:space="preserve">    public double AverageEstimateHours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get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estimated = Tasks.Where(t =&gt; t.EstimatedHours.HasValue).Select(t =&gt; t.EstimatedHours!.Value).ToList();</w:t>
      </w:r>
    </w:p>
    <w:p>
      <w:pPr>
        <w:spacing w:after="0" w:line="240" w:lineRule="auto"/>
        <w:ind w:firstLine="0" w:left="340"/>
        <w:jc w:val="left"/>
        <w:shd w:val="clear" w:fill="F2F2F2"/>
      </w:pPr>
      <w:r>
        <w:rPr>
          <w:rFonts w:ascii="Consolas" w:hAnsi="Consolas" w:eastAsia="Consolas"/>
          <w:sz w:val="16"/>
        </w:rPr>
        <w:t xml:space="preserve">            return estimated.Count == 0 ? 0d : Math.Round(estimated.Average(), 1);</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&lt;summary&gt;Разбивка задач проекта по статусам (для отчётов и диаграмм).&lt;/summary&gt;</w:t>
      </w:r>
    </w:p>
    <w:p>
      <w:pPr>
        <w:spacing w:after="0" w:line="240" w:lineRule="auto"/>
        <w:ind w:firstLine="0" w:left="340"/>
        <w:jc w:val="left"/>
        <w:shd w:val="clear" w:fill="F2F2F2"/>
      </w:pPr>
      <w:r>
        <w:rPr>
          <w:rFonts w:ascii="Consolas" w:hAnsi="Consolas" w:eastAsia="Consolas"/>
          <w:sz w:val="16"/>
        </w:rPr>
        <w:t xml:space="preserve">    public Dictionary&lt;string, int&gt; GetTaskBreakdownByStatus() =&gt;</w:t>
      </w:r>
    </w:p>
    <w:p>
      <w:pPr>
        <w:spacing w:after="0" w:line="240" w:lineRule="auto"/>
        <w:ind w:firstLine="0" w:left="340"/>
        <w:jc w:val="left"/>
        <w:shd w:val="clear" w:fill="F2F2F2"/>
      </w:pPr>
      <w:r>
        <w:rPr>
          <w:rFonts w:ascii="Consolas" w:hAnsi="Consolas" w:eastAsia="Consolas"/>
          <w:sz w:val="16"/>
        </w:rPr>
        <w:t xml:space="preserve">        Tasks</w:t>
      </w:r>
    </w:p>
    <w:p>
      <w:pPr>
        <w:spacing w:after="0" w:line="240" w:lineRule="auto"/>
        <w:ind w:firstLine="0" w:left="340"/>
        <w:jc w:val="left"/>
        <w:shd w:val="clear" w:fill="F2F2F2"/>
      </w:pPr>
      <w:r>
        <w:rPr>
          <w:rFonts w:ascii="Consolas" w:hAnsi="Consolas" w:eastAsia="Consolas"/>
          <w:sz w:val="16"/>
        </w:rPr>
        <w:t xml:space="preserve">            .GroupBy(t =&gt; t.Status)</w:t>
      </w:r>
    </w:p>
    <w:p>
      <w:pPr>
        <w:spacing w:after="0" w:line="240" w:lineRule="auto"/>
        <w:ind w:firstLine="0" w:left="340"/>
        <w:jc w:val="left"/>
        <w:shd w:val="clear" w:fill="F2F2F2"/>
      </w:pPr>
      <w:r>
        <w:rPr>
          <w:rFonts w:ascii="Consolas" w:hAnsi="Consolas" w:eastAsia="Consolas"/>
          <w:sz w:val="16"/>
        </w:rPr>
        <w:t xml:space="preserve">            .ToDictionary(g =&gt; g.Key.ToString(), g =&gt; g.Count());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&lt;summary&gt;Топ-N самых «обсуждаемых» задач проекта (по числу комментариев).&lt;/summary&gt;</w:t>
      </w:r>
    </w:p>
    <w:p>
      <w:pPr>
        <w:spacing w:after="0" w:line="240" w:lineRule="auto"/>
        <w:ind w:firstLine="0" w:left="340"/>
        <w:jc w:val="left"/>
        <w:shd w:val="clear" w:fill="F2F2F2"/>
      </w:pPr>
      <w:r>
        <w:rPr>
          <w:rFonts w:ascii="Consolas" w:hAnsi="Consolas" w:eastAsia="Consolas"/>
          <w:sz w:val="16"/>
        </w:rPr>
        <w:t xml:space="preserve">    public IEnumerable&lt;ProjectTask&gt; GetMostDiscussedTasks(int take = 3) =&gt;</w:t>
      </w:r>
    </w:p>
    <w:p>
      <w:pPr>
        <w:spacing w:after="0" w:line="240" w:lineRule="auto"/>
        <w:ind w:firstLine="0" w:left="340"/>
        <w:jc w:val="left"/>
        <w:shd w:val="clear" w:fill="F2F2F2"/>
      </w:pPr>
      <w:r>
        <w:rPr>
          <w:rFonts w:ascii="Consolas" w:hAnsi="Consolas" w:eastAsia="Consolas"/>
          <w:sz w:val="16"/>
        </w:rPr>
        <w:t xml:space="preserve">        Tasks</w:t>
      </w:r>
    </w:p>
    <w:p>
      <w:pPr>
        <w:spacing w:after="0" w:line="240" w:lineRule="auto"/>
        <w:ind w:firstLine="0" w:left="340"/>
        <w:jc w:val="left"/>
        <w:shd w:val="clear" w:fill="F2F2F2"/>
      </w:pPr>
      <w:r>
        <w:rPr>
          <w:rFonts w:ascii="Consolas" w:hAnsi="Consolas" w:eastAsia="Consolas"/>
          <w:sz w:val="16"/>
        </w:rPr>
        <w:t xml:space="preserve">            .OrderByDescending(t =&gt; t.Comments.Count)</w:t>
      </w:r>
    </w:p>
    <w:p>
      <w:pPr>
        <w:spacing w:after="0" w:line="240" w:lineRule="auto"/>
        <w:ind w:firstLine="0" w:left="340"/>
        <w:jc w:val="left"/>
        <w:shd w:val="clear" w:fill="F2F2F2"/>
      </w:pPr>
      <w:r>
        <w:rPr>
          <w:rFonts w:ascii="Consolas" w:hAnsi="Consolas" w:eastAsia="Consolas"/>
          <w:sz w:val="16"/>
        </w:rPr>
        <w:t xml:space="preserve">            .ThenByDescending(t =&gt; t.Priority)</w:t>
      </w:r>
    </w:p>
    <w:p>
      <w:pPr>
        <w:spacing w:after="0" w:line="240" w:lineRule="auto"/>
        <w:ind w:firstLine="0" w:left="340"/>
        <w:jc w:val="left"/>
        <w:shd w:val="clear" w:fill="F2F2F2"/>
      </w:pPr>
      <w:r>
        <w:rPr>
          <w:rFonts w:ascii="Consolas" w:hAnsi="Consolas" w:eastAsia="Consolas"/>
          <w:sz w:val="16"/>
        </w:rPr>
        <w:t xml:space="preserve">            .Take(take);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private static string NormalizeCode(string code)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(string.IsNullOrWhiteSpace(code))</w:t>
      </w:r>
    </w:p>
    <w:p>
      <w:pPr>
        <w:spacing w:after="0" w:line="240" w:lineRule="auto"/>
        <w:ind w:firstLine="0" w:left="340"/>
        <w:jc w:val="left"/>
        <w:shd w:val="clear" w:fill="F2F2F2"/>
      </w:pPr>
      <w:r>
        <w:rPr>
          <w:rFonts w:ascii="Consolas" w:hAnsi="Consolas" w:eastAsia="Consolas"/>
          <w:sz w:val="16"/>
        </w:rPr>
        <w:t xml:space="preserve">            throw new DomainException("Код проекта обязателен.");</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normalized = code.Trim().ToUpperInvariant();</w:t>
      </w:r>
    </w:p>
    <w:p>
      <w:pPr>
        <w:spacing w:after="0" w:line="240" w:lineRule="auto"/>
        <w:ind w:firstLine="0" w:left="340"/>
        <w:jc w:val="left"/>
        <w:shd w:val="clear" w:fill="F2F2F2"/>
      </w:pPr>
      <w:r>
        <w:rPr>
          <w:rFonts w:ascii="Consolas" w:hAnsi="Consolas" w:eastAsia="Consolas"/>
          <w:sz w:val="16"/>
        </w:rPr>
        <w:t xml:space="preserve">        if (normalized.Length &lt; 2 || normalized.Length &gt; 8)</w:t>
      </w:r>
    </w:p>
    <w:p>
      <w:pPr>
        <w:spacing w:after="0" w:line="240" w:lineRule="auto"/>
        <w:ind w:firstLine="0" w:left="340"/>
        <w:jc w:val="left"/>
        <w:shd w:val="clear" w:fill="F2F2F2"/>
      </w:pPr>
      <w:r>
        <w:rPr>
          <w:rFonts w:ascii="Consolas" w:hAnsi="Consolas" w:eastAsia="Consolas"/>
          <w:sz w:val="16"/>
        </w:rPr>
        <w:t xml:space="preserve">            throw new DomainException("Код проекта должен содержать от 2 до 8 символов.");</w:t>
      </w:r>
    </w:p>
    <w:p>
      <w:pPr>
        <w:spacing w:after="0" w:line="240" w:lineRule="auto"/>
        <w:ind w:firstLine="0" w:left="340"/>
        <w:jc w:val="left"/>
        <w:shd w:val="clear" w:fill="F2F2F2"/>
      </w:pPr>
      <w:r>
        <w:rPr>
          <w:rFonts w:ascii="Consolas" w:hAnsi="Consolas" w:eastAsia="Consolas"/>
          <w:sz w:val="16"/>
        </w:rPr>
        <w:t xml:space="preserve">        if (!normalized.All(char.IsLetterOrDigit))</w:t>
      </w:r>
    </w:p>
    <w:p>
      <w:pPr>
        <w:spacing w:after="0" w:line="240" w:lineRule="auto"/>
        <w:ind w:firstLine="0" w:left="340"/>
        <w:jc w:val="left"/>
        <w:shd w:val="clear" w:fill="F2F2F2"/>
      </w:pPr>
      <w:r>
        <w:rPr>
          <w:rFonts w:ascii="Consolas" w:hAnsi="Consolas" w:eastAsia="Consolas"/>
          <w:sz w:val="16"/>
        </w:rPr>
        <w:t xml:space="preserve">            throw new DomainException("Код проекта может содержать только буквы и цифры.");</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normalized;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w:t>
      </w:r>
    </w:p>
    <w:p>
      <w:pPr>
        <w:spacing w:after="40"/>
      </w:pPr>
    </w:p>
    <w:p>
      <w:pPr>
        <w:keepNext/>
        <w:spacing w:before="240" w:after="160"/>
        <w:ind w:firstLine="0"/>
        <w:jc w:val="left"/>
      </w:pPr>
      <w:r>
        <w:rPr>
          <w:b/>
          <w:sz w:val="28"/>
        </w:rPr>
        <w:t>А.4 ProjectTask.cs</w:t>
      </w:r>
    </w:p>
    <w:p>
      <w:pPr>
        <w:spacing w:after="0" w:line="240" w:lineRule="auto"/>
        <w:ind w:firstLine="0" w:left="340"/>
        <w:jc w:val="left"/>
        <w:shd w:val="clear" w:fill="F2F2F2"/>
      </w:pPr>
      <w:r>
        <w:rPr>
          <w:rFonts w:ascii="Consolas" w:hAnsi="Consolas" w:eastAsia="Consolas"/>
          <w:sz w:val="16"/>
        </w:rPr>
        <w:t>using System.ComponentModel.DataAnnotations;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 Задача проекта. Содержит бизнес-логику жизненного цикла (канбан),</w:t>
      </w:r>
    </w:p>
    <w:p>
      <w:pPr>
        <w:spacing w:after="0" w:line="240" w:lineRule="auto"/>
        <w:ind w:firstLine="0" w:left="340"/>
        <w:jc w:val="left"/>
        <w:shd w:val="clear" w:fill="F2F2F2"/>
      </w:pPr>
      <w:r>
        <w:rPr>
          <w:rFonts w:ascii="Consolas" w:hAnsi="Consolas" w:eastAsia="Consolas"/>
          <w:sz w:val="16"/>
        </w:rPr>
        <w:t>/// учёт трудозатрат, планирование срока и работу с комментариями.</w:t>
      </w:r>
    </w:p>
    <w:p>
      <w:pPr>
        <w:spacing w:after="0" w:line="240" w:lineRule="auto"/>
        <w:ind w:firstLine="0" w:left="340"/>
        <w:jc w:val="left"/>
        <w:shd w:val="clear" w:fill="F2F2F2"/>
      </w:pPr>
      <w:r>
        <w:rPr>
          <w:rFonts w:ascii="Consolas" w:hAnsi="Consolas" w:eastAsia="Consolas"/>
          <w:sz w:val="16"/>
        </w:rPr>
        <w:t>/// Имя класса — ProjectTask, чтобы не конфликтовать с System.Threading.Tasks.Task.</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public class ProjectTask : IHasDeadline</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public int Id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int ProjectId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&lt;summary&gt;Проект-владелец задачи (навигационное свойство).&lt;/summary&gt;</w:t>
      </w:r>
    </w:p>
    <w:p>
      <w:pPr>
        <w:spacing w:after="0" w:line="240" w:lineRule="auto"/>
        <w:ind w:firstLine="0" w:left="340"/>
        <w:jc w:val="left"/>
        <w:shd w:val="clear" w:fill="F2F2F2"/>
      </w:pPr>
      <w:r>
        <w:rPr>
          <w:rFonts w:ascii="Consolas" w:hAnsi="Consolas" w:eastAsia="Consolas"/>
          <w:sz w:val="16"/>
        </w:rPr>
        <w:t xml:space="preserve">    public Project? Project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[Required]</w:t>
      </w:r>
    </w:p>
    <w:p>
      <w:pPr>
        <w:spacing w:after="0" w:line="240" w:lineRule="auto"/>
        <w:ind w:firstLine="0" w:left="340"/>
        <w:jc w:val="left"/>
        <w:shd w:val="clear" w:fill="F2F2F2"/>
      </w:pPr>
      <w:r>
        <w:rPr>
          <w:rFonts w:ascii="Consolas" w:hAnsi="Consolas" w:eastAsia="Consolas"/>
          <w:sz w:val="16"/>
        </w:rPr>
        <w:t xml:space="preserve">    [StringLength(150, MinimumLength = 3)]</w:t>
      </w:r>
    </w:p>
    <w:p>
      <w:pPr>
        <w:spacing w:after="0" w:line="240" w:lineRule="auto"/>
        <w:ind w:firstLine="0" w:left="340"/>
        <w:jc w:val="left"/>
        <w:shd w:val="clear" w:fill="F2F2F2"/>
      </w:pPr>
      <w:r>
        <w:rPr>
          <w:rFonts w:ascii="Consolas" w:hAnsi="Consolas" w:eastAsia="Consolas"/>
          <w:sz w:val="16"/>
        </w:rPr>
        <w:t xml:space="preserve">    public string Title { get; set; } = string.Empty;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[StringLength(4000)]</w:t>
      </w:r>
    </w:p>
    <w:p>
      <w:pPr>
        <w:spacing w:after="0" w:line="240" w:lineRule="auto"/>
        <w:ind w:firstLine="0" w:left="340"/>
        <w:jc w:val="left"/>
        <w:shd w:val="clear" w:fill="F2F2F2"/>
      </w:pPr>
      <w:r>
        <w:rPr>
          <w:rFonts w:ascii="Consolas" w:hAnsi="Consolas" w:eastAsia="Consolas"/>
          <w:sz w:val="16"/>
        </w:rPr>
        <w:t xml:space="preserve">    public string Description { get; set; } = string.Empty;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TaskStatus Status { get; set; } = TaskStatus.Backlog;</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Priority Priority { get; set; } = Priority.Medium;</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&lt;summary&gt;Исполнитель. Может быть не назначен, пока задача в бэклоге.&lt;/summary&gt;</w:t>
      </w:r>
    </w:p>
    <w:p>
      <w:pPr>
        <w:spacing w:after="0" w:line="240" w:lineRule="auto"/>
        <w:ind w:firstLine="0" w:left="340"/>
        <w:jc w:val="left"/>
        <w:shd w:val="clear" w:fill="F2F2F2"/>
      </w:pPr>
      <w:r>
        <w:rPr>
          <w:rFonts w:ascii="Consolas" w:hAnsi="Consolas" w:eastAsia="Consolas"/>
          <w:sz w:val="16"/>
        </w:rPr>
        <w:t xml:space="preserve">    [StringLength(100)]</w:t>
      </w:r>
    </w:p>
    <w:p>
      <w:pPr>
        <w:spacing w:after="0" w:line="240" w:lineRule="auto"/>
        <w:ind w:firstLine="0" w:left="340"/>
        <w:jc w:val="left"/>
        <w:shd w:val="clear" w:fill="F2F2F2"/>
      </w:pPr>
      <w:r>
        <w:rPr>
          <w:rFonts w:ascii="Consolas" w:hAnsi="Consolas" w:eastAsia="Consolas"/>
          <w:sz w:val="16"/>
        </w:rPr>
        <w:t xml:space="preserve">    public string? Assignee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DateTime CreatedAtUtc { get; set; }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DateTime UpdatedAtUtc { get; set; }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DateTime? DueDateUtc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&lt;summary&gt;Оценка трудоёмкости, часы.&lt;/summary&gt;</w:t>
      </w:r>
    </w:p>
    <w:p>
      <w:pPr>
        <w:spacing w:after="0" w:line="240" w:lineRule="auto"/>
        <w:ind w:firstLine="0" w:left="340"/>
        <w:jc w:val="left"/>
        <w:shd w:val="clear" w:fill="F2F2F2"/>
      </w:pPr>
      <w:r>
        <w:rPr>
          <w:rFonts w:ascii="Consolas" w:hAnsi="Consolas" w:eastAsia="Consolas"/>
          <w:sz w:val="16"/>
        </w:rPr>
        <w:t xml:space="preserve">    public double? EstimatedHours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&lt;summary&gt;Фактически затрачено, часы.&lt;/summary&gt;</w:t>
      </w:r>
    </w:p>
    <w:p>
      <w:pPr>
        <w:spacing w:after="0" w:line="240" w:lineRule="auto"/>
        <w:ind w:firstLine="0" w:left="340"/>
        <w:jc w:val="left"/>
        <w:shd w:val="clear" w:fill="F2F2F2"/>
      </w:pPr>
      <w:r>
        <w:rPr>
          <w:rFonts w:ascii="Consolas" w:hAnsi="Consolas" w:eastAsia="Consolas"/>
          <w:sz w:val="16"/>
        </w:rPr>
        <w:t xml:space="preserve">    public double SpentHours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&lt;summary&gt;Комментарии к задаче (навигационное свойство).&lt;/summary&gt;</w:t>
      </w:r>
    </w:p>
    <w:p>
      <w:pPr>
        <w:spacing w:after="0" w:line="240" w:lineRule="auto"/>
        <w:ind w:firstLine="0" w:left="340"/>
        <w:jc w:val="left"/>
        <w:shd w:val="clear" w:fill="F2F2F2"/>
      </w:pPr>
      <w:r>
        <w:rPr>
          <w:rFonts w:ascii="Consolas" w:hAnsi="Consolas" w:eastAsia="Consolas"/>
          <w:sz w:val="16"/>
        </w:rPr>
        <w:t xml:space="preserve">    public ICollection&lt;Comment&gt; Comments { get; set; } = new List&lt;Comment&gt;();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 Бизнес-логика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&lt;summary&gt;Задача закрыта, если выполнена или отменена.&lt;/summary&gt;</w:t>
      </w:r>
    </w:p>
    <w:p>
      <w:pPr>
        <w:spacing w:after="0" w:line="240" w:lineRule="auto"/>
        <w:ind w:firstLine="0" w:left="340"/>
        <w:jc w:val="left"/>
        <w:shd w:val="clear" w:fill="F2F2F2"/>
      </w:pPr>
      <w:r>
        <w:rPr>
          <w:rFonts w:ascii="Consolas" w:hAnsi="Consolas" w:eastAsia="Consolas"/>
          <w:sz w:val="16"/>
        </w:rPr>
        <w:t xml:space="preserve">    public bool IsClosed =&gt; Status is TaskStatus.Done or TaskStatus.Cancelled;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&lt;summary&gt;Просрочена: срок задан, наступил и задача ещё не закрыта.&lt;/summary&gt;</w:t>
      </w:r>
    </w:p>
    <w:p>
      <w:pPr>
        <w:spacing w:after="0" w:line="240" w:lineRule="auto"/>
        <w:ind w:firstLine="0" w:left="340"/>
        <w:jc w:val="left"/>
        <w:shd w:val="clear" w:fill="F2F2F2"/>
      </w:pPr>
      <w:r>
        <w:rPr>
          <w:rFonts w:ascii="Consolas" w:hAnsi="Consolas" w:eastAsia="Consolas"/>
          <w:sz w:val="16"/>
        </w:rPr>
        <w:t xml:space="preserve">    public bool IsOverdue =&gt;</w:t>
      </w:r>
    </w:p>
    <w:p>
      <w:pPr>
        <w:spacing w:after="0" w:line="240" w:lineRule="auto"/>
        <w:ind w:firstLine="0" w:left="340"/>
        <w:jc w:val="left"/>
        <w:shd w:val="clear" w:fill="F2F2F2"/>
      </w:pPr>
      <w:r>
        <w:rPr>
          <w:rFonts w:ascii="Consolas" w:hAnsi="Consolas" w:eastAsia="Consolas"/>
          <w:sz w:val="16"/>
        </w:rPr>
        <w:t xml:space="preserve">        DueDateUtc.HasValue &amp;&amp;</w:t>
      </w:r>
    </w:p>
    <w:p>
      <w:pPr>
        <w:spacing w:after="0" w:line="240" w:lineRule="auto"/>
        <w:ind w:firstLine="0" w:left="340"/>
        <w:jc w:val="left"/>
        <w:shd w:val="clear" w:fill="F2F2F2"/>
      </w:pPr>
      <w:r>
        <w:rPr>
          <w:rFonts w:ascii="Consolas" w:hAnsi="Consolas" w:eastAsia="Consolas"/>
          <w:sz w:val="16"/>
        </w:rPr>
        <w:t xml:space="preserve">        DueDateUtc.Value &lt; DateTime.UtcNow &amp;&amp;</w:t>
      </w:r>
    </w:p>
    <w:p>
      <w:pPr>
        <w:spacing w:after="0" w:line="240" w:lineRule="auto"/>
        <w:ind w:firstLine="0" w:left="340"/>
        <w:jc w:val="left"/>
        <w:shd w:val="clear" w:fill="F2F2F2"/>
      </w:pPr>
      <w:r>
        <w:rPr>
          <w:rFonts w:ascii="Consolas" w:hAnsi="Consolas" w:eastAsia="Consolas"/>
          <w:sz w:val="16"/>
        </w:rPr>
        <w:t xml:space="preserve">        !IsClosed;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&lt;summary&gt;Явная реализация IHasDeadline: сроком задачи является DueDateUtc.&lt;/summary&gt;</w:t>
      </w:r>
    </w:p>
    <w:p>
      <w:pPr>
        <w:spacing w:after="0" w:line="240" w:lineRule="auto"/>
        <w:ind w:firstLine="0" w:left="340"/>
        <w:jc w:val="left"/>
        <w:shd w:val="clear" w:fill="F2F2F2"/>
      </w:pPr>
      <w:r>
        <w:rPr>
          <w:rFonts w:ascii="Consolas" w:hAnsi="Consolas" w:eastAsia="Consolas"/>
          <w:sz w:val="16"/>
        </w:rPr>
        <w:t xml:space="preserve">    DateTime? IHasDeadline.DeadlineUtc =&gt; DueDateUtc;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&lt;summary&gt;Условный прогресс задачи в процентах (для отчётов и дашбордов).&lt;/summary&gt;</w:t>
      </w:r>
    </w:p>
    <w:p>
      <w:pPr>
        <w:spacing w:after="0" w:line="240" w:lineRule="auto"/>
        <w:ind w:firstLine="0" w:left="340"/>
        <w:jc w:val="left"/>
        <w:shd w:val="clear" w:fill="F2F2F2"/>
      </w:pPr>
      <w:r>
        <w:rPr>
          <w:rFonts w:ascii="Consolas" w:hAnsi="Consolas" w:eastAsia="Consolas"/>
          <w:sz w:val="16"/>
        </w:rPr>
        <w:t xml:space="preserve">    public int Progress =&gt; Status switch</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TaskStatus.Done =&gt; 100,</w:t>
      </w:r>
    </w:p>
    <w:p>
      <w:pPr>
        <w:spacing w:after="0" w:line="240" w:lineRule="auto"/>
        <w:ind w:firstLine="0" w:left="340"/>
        <w:jc w:val="left"/>
        <w:shd w:val="clear" w:fill="F2F2F2"/>
      </w:pPr>
      <w:r>
        <w:rPr>
          <w:rFonts w:ascii="Consolas" w:hAnsi="Consolas" w:eastAsia="Consolas"/>
          <w:sz w:val="16"/>
        </w:rPr>
        <w:t xml:space="preserve">        TaskStatus.Review =&gt; 90,</w:t>
      </w:r>
    </w:p>
    <w:p>
      <w:pPr>
        <w:spacing w:after="0" w:line="240" w:lineRule="auto"/>
        <w:ind w:firstLine="0" w:left="340"/>
        <w:jc w:val="left"/>
        <w:shd w:val="clear" w:fill="F2F2F2"/>
      </w:pPr>
      <w:r>
        <w:rPr>
          <w:rFonts w:ascii="Consolas" w:hAnsi="Consolas" w:eastAsia="Consolas"/>
          <w:sz w:val="16"/>
        </w:rPr>
        <w:t xml:space="preserve">        TaskStatus.InProgress =&gt; 50,</w:t>
      </w:r>
    </w:p>
    <w:p>
      <w:pPr>
        <w:spacing w:after="0" w:line="240" w:lineRule="auto"/>
        <w:ind w:firstLine="0" w:left="340"/>
        <w:jc w:val="left"/>
        <w:shd w:val="clear" w:fill="F2F2F2"/>
      </w:pPr>
      <w:r>
        <w:rPr>
          <w:rFonts w:ascii="Consolas" w:hAnsi="Consolas" w:eastAsia="Consolas"/>
          <w:sz w:val="16"/>
        </w:rPr>
        <w:t xml:space="preserve">        TaskStatus.ToDo =&gt; 10,</w:t>
      </w:r>
    </w:p>
    <w:p>
      <w:pPr>
        <w:spacing w:after="0" w:line="240" w:lineRule="auto"/>
        <w:ind w:firstLine="0" w:left="340"/>
        <w:jc w:val="left"/>
        <w:shd w:val="clear" w:fill="F2F2F2"/>
      </w:pPr>
      <w:r>
        <w:rPr>
          <w:rFonts w:ascii="Consolas" w:hAnsi="Consolas" w:eastAsia="Consolas"/>
          <w:sz w:val="16"/>
        </w:rPr>
        <w:t xml:space="preserve">        _ =&gt; 0</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&lt;summary&gt;Сколько дней осталось до срока (отрицательное значение — просрочка).&lt;/summary&gt;</w:t>
      </w:r>
    </w:p>
    <w:p>
      <w:pPr>
        <w:spacing w:after="0" w:line="240" w:lineRule="auto"/>
        <w:ind w:firstLine="0" w:left="340"/>
        <w:jc w:val="left"/>
        <w:shd w:val="clear" w:fill="F2F2F2"/>
      </w:pPr>
      <w:r>
        <w:rPr>
          <w:rFonts w:ascii="Consolas" w:hAnsi="Consolas" w:eastAsia="Consolas"/>
          <w:sz w:val="16"/>
        </w:rPr>
        <w:t xml:space="preserve">    public int? DaysLeft =&gt;</w:t>
      </w:r>
    </w:p>
    <w:p>
      <w:pPr>
        <w:spacing w:after="0" w:line="240" w:lineRule="auto"/>
        <w:ind w:firstLine="0" w:left="340"/>
        <w:jc w:val="left"/>
        <w:shd w:val="clear" w:fill="F2F2F2"/>
      </w:pPr>
      <w:r>
        <w:rPr>
          <w:rFonts w:ascii="Consolas" w:hAnsi="Consolas" w:eastAsia="Consolas"/>
          <w:sz w:val="16"/>
        </w:rPr>
        <w:t xml:space="preserve">        DueDateUtc.HasValue ? (int)Math.Ceiling((DueDateUtc.Value - DateTime.UtcNow).TotalDays) : null;</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static ProjectTask Create(string title, Priority priority, string? assignee, DateTime? dueDateUtc)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(string.IsNullOrWhiteSpace(title) || title.Trim().Length &lt; 3)</w:t>
      </w:r>
    </w:p>
    <w:p>
      <w:pPr>
        <w:spacing w:after="0" w:line="240" w:lineRule="auto"/>
        <w:ind w:firstLine="0" w:left="340"/>
        <w:jc w:val="left"/>
        <w:shd w:val="clear" w:fill="F2F2F2"/>
      </w:pPr>
      <w:r>
        <w:rPr>
          <w:rFonts w:ascii="Consolas" w:hAnsi="Consolas" w:eastAsia="Consolas"/>
          <w:sz w:val="16"/>
        </w:rPr>
        <w:t xml:space="preserve">            throw new DomainException("Название задачи должно содержать не менее 3 символов.");</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new ProjectTask</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Title = title.Trim(),</w:t>
      </w:r>
    </w:p>
    <w:p>
      <w:pPr>
        <w:spacing w:after="0" w:line="240" w:lineRule="auto"/>
        <w:ind w:firstLine="0" w:left="340"/>
        <w:jc w:val="left"/>
        <w:shd w:val="clear" w:fill="F2F2F2"/>
      </w:pPr>
      <w:r>
        <w:rPr>
          <w:rFonts w:ascii="Consolas" w:hAnsi="Consolas" w:eastAsia="Consolas"/>
          <w:sz w:val="16"/>
        </w:rPr>
        <w:t xml:space="preserve">            Priority = priority,</w:t>
      </w:r>
    </w:p>
    <w:p>
      <w:pPr>
        <w:spacing w:after="0" w:line="240" w:lineRule="auto"/>
        <w:ind w:firstLine="0" w:left="340"/>
        <w:jc w:val="left"/>
        <w:shd w:val="clear" w:fill="F2F2F2"/>
      </w:pPr>
      <w:r>
        <w:rPr>
          <w:rFonts w:ascii="Consolas" w:hAnsi="Consolas" w:eastAsia="Consolas"/>
          <w:sz w:val="16"/>
        </w:rPr>
        <w:t xml:space="preserve">            Assignee = string.IsNullOrWhiteSpace(assignee) ? null : assignee.Trim(),</w:t>
      </w:r>
    </w:p>
    <w:p>
      <w:pPr>
        <w:spacing w:after="0" w:line="240" w:lineRule="auto"/>
        <w:ind w:firstLine="0" w:left="340"/>
        <w:jc w:val="left"/>
        <w:shd w:val="clear" w:fill="F2F2F2"/>
      </w:pPr>
      <w:r>
        <w:rPr>
          <w:rFonts w:ascii="Consolas" w:hAnsi="Consolas" w:eastAsia="Consolas"/>
          <w:sz w:val="16"/>
        </w:rPr>
        <w:t xml:space="preserve">            DueDateUtc = dueDateUtc,</w:t>
      </w:r>
    </w:p>
    <w:p>
      <w:pPr>
        <w:spacing w:after="0" w:line="240" w:lineRule="auto"/>
        <w:ind w:firstLine="0" w:left="340"/>
        <w:jc w:val="left"/>
        <w:shd w:val="clear" w:fill="F2F2F2"/>
      </w:pPr>
      <w:r>
        <w:rPr>
          <w:rFonts w:ascii="Consolas" w:hAnsi="Consolas" w:eastAsia="Consolas"/>
          <w:sz w:val="16"/>
        </w:rPr>
        <w:t xml:space="preserve">            Status = TaskStatus.Backlog,</w:t>
      </w:r>
    </w:p>
    <w:p>
      <w:pPr>
        <w:spacing w:after="0" w:line="240" w:lineRule="auto"/>
        <w:ind w:firstLine="0" w:left="340"/>
        <w:jc w:val="left"/>
        <w:shd w:val="clear" w:fill="F2F2F2"/>
      </w:pPr>
      <w:r>
        <w:rPr>
          <w:rFonts w:ascii="Consolas" w:hAnsi="Consolas" w:eastAsia="Consolas"/>
          <w:sz w:val="16"/>
        </w:rPr>
        <w:t xml:space="preserve">            CreatedAtUtc = DateTime.UtcNow,</w:t>
      </w:r>
    </w:p>
    <w:p>
      <w:pPr>
        <w:spacing w:after="0" w:line="240" w:lineRule="auto"/>
        <w:ind w:firstLine="0" w:left="340"/>
        <w:jc w:val="left"/>
        <w:shd w:val="clear" w:fill="F2F2F2"/>
      </w:pPr>
      <w:r>
        <w:rPr>
          <w:rFonts w:ascii="Consolas" w:hAnsi="Consolas" w:eastAsia="Consolas"/>
          <w:sz w:val="16"/>
        </w:rPr>
        <w:t xml:space="preserve">            UpdatedAtUtc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void Rename(string newTitle)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(string.IsNullOrWhiteSpace(newTitle) || newTitle.Trim().Length &lt; 3)</w:t>
      </w:r>
    </w:p>
    <w:p>
      <w:pPr>
        <w:spacing w:after="0" w:line="240" w:lineRule="auto"/>
        <w:ind w:firstLine="0" w:left="340"/>
        <w:jc w:val="left"/>
        <w:shd w:val="clear" w:fill="F2F2F2"/>
      </w:pPr>
      <w:r>
        <w:rPr>
          <w:rFonts w:ascii="Consolas" w:hAnsi="Consolas" w:eastAsia="Consolas"/>
          <w:sz w:val="16"/>
        </w:rPr>
        <w:t xml:space="preserve">            throw new DomainException("Название задачи должно содержать не менее 3 символов.");</w:t>
      </w:r>
    </w:p>
    <w:p>
      <w:pPr>
        <w:spacing w:after="0" w:line="240" w:lineRule="auto"/>
        <w:ind w:firstLine="0" w:left="340"/>
        <w:jc w:val="left"/>
        <w:shd w:val="clear" w:fill="F2F2F2"/>
      </w:pPr>
      <w:r>
        <w:rPr>
          <w:rFonts w:ascii="Consolas" w:hAnsi="Consolas" w:eastAsia="Consolas"/>
          <w:sz w:val="16"/>
        </w:rPr>
        <w:t xml:space="preserve">        if (IsClosed)</w:t>
      </w:r>
    </w:p>
    <w:p>
      <w:pPr>
        <w:spacing w:after="0" w:line="240" w:lineRule="auto"/>
        <w:ind w:firstLine="0" w:left="340"/>
        <w:jc w:val="left"/>
        <w:shd w:val="clear" w:fill="F2F2F2"/>
      </w:pPr>
      <w:r>
        <w:rPr>
          <w:rFonts w:ascii="Consolas" w:hAnsi="Consolas" w:eastAsia="Consolas"/>
          <w:sz w:val="16"/>
        </w:rPr>
        <w:t xml:space="preserve">            throw new DomainException($"Задача '{Title}' закрыта ({Status}) — переименование запрещено.");</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Touch(newTitle.Trim());</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void ChangeDescription(string newDescription) =&gt;</w:t>
      </w:r>
    </w:p>
    <w:p>
      <w:pPr>
        <w:spacing w:after="0" w:line="240" w:lineRule="auto"/>
        <w:ind w:firstLine="0" w:left="340"/>
        <w:jc w:val="left"/>
        <w:shd w:val="clear" w:fill="F2F2F2"/>
      </w:pPr>
      <w:r>
        <w:rPr>
          <w:rFonts w:ascii="Consolas" w:hAnsi="Consolas" w:eastAsia="Consolas"/>
          <w:sz w:val="16"/>
        </w:rPr>
        <w:t xml:space="preserve">        Touch(newDescription?.Trim() ?? string.Empty, descriptionChanged: true);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&lt;summary&gt;Назначение исполнителя.&lt;/summary&gt;</w:t>
      </w:r>
    </w:p>
    <w:p>
      <w:pPr>
        <w:spacing w:after="0" w:line="240" w:lineRule="auto"/>
        <w:ind w:firstLine="0" w:left="340"/>
        <w:jc w:val="left"/>
        <w:shd w:val="clear" w:fill="F2F2F2"/>
      </w:pPr>
      <w:r>
        <w:rPr>
          <w:rFonts w:ascii="Consolas" w:hAnsi="Consolas" w:eastAsia="Consolas"/>
          <w:sz w:val="16"/>
        </w:rPr>
        <w:t xml:space="preserve">    public void Assign(string assignee)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(string.IsNullOrWhiteSpace(assignee))</w:t>
      </w:r>
    </w:p>
    <w:p>
      <w:pPr>
        <w:spacing w:after="0" w:line="240" w:lineRule="auto"/>
        <w:ind w:firstLine="0" w:left="340"/>
        <w:jc w:val="left"/>
        <w:shd w:val="clear" w:fill="F2F2F2"/>
      </w:pPr>
      <w:r>
        <w:rPr>
          <w:rFonts w:ascii="Consolas" w:hAnsi="Consolas" w:eastAsia="Consolas"/>
          <w:sz w:val="16"/>
        </w:rPr>
        <w:t xml:space="preserve">            throw new DomainException("Имя исполнителя не может быть пустым.");</w:t>
      </w:r>
    </w:p>
    <w:p>
      <w:pPr>
        <w:spacing w:after="0" w:line="240" w:lineRule="auto"/>
        <w:ind w:firstLine="0" w:left="340"/>
        <w:jc w:val="left"/>
        <w:shd w:val="clear" w:fill="F2F2F2"/>
      </w:pPr>
      <w:r>
        <w:rPr>
          <w:rFonts w:ascii="Consolas" w:hAnsi="Consolas" w:eastAsia="Consolas"/>
          <w:sz w:val="16"/>
        </w:rPr>
        <w:t xml:space="preserve">        if (Status == TaskStatus.Cancelled)</w:t>
      </w:r>
    </w:p>
    <w:p>
      <w:pPr>
        <w:spacing w:after="0" w:line="240" w:lineRule="auto"/>
        <w:ind w:firstLine="0" w:left="340"/>
        <w:jc w:val="left"/>
        <w:shd w:val="clear" w:fill="F2F2F2"/>
      </w:pPr>
      <w:r>
        <w:rPr>
          <w:rFonts w:ascii="Consolas" w:hAnsi="Consolas" w:eastAsia="Consolas"/>
          <w:sz w:val="16"/>
        </w:rPr>
        <w:t xml:space="preserve">            throw new DomainException($"Нельзя назначить исполнителя на отменённую задачу '{Title}'.");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Assignee = assignee.Trim();</w:t>
      </w:r>
    </w:p>
    <w:p>
      <w:pPr>
        <w:spacing w:after="0" w:line="240" w:lineRule="auto"/>
        <w:ind w:firstLine="0" w:left="340"/>
        <w:jc w:val="left"/>
        <w:shd w:val="clear" w:fill="F2F2F2"/>
      </w:pPr>
      <w:r>
        <w:rPr>
          <w:rFonts w:ascii="Consolas" w:hAnsi="Consolas" w:eastAsia="Consolas"/>
          <w:sz w:val="16"/>
        </w:rPr>
        <w:t xml:space="preserve">        Touch();</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&lt;summary&gt;Снятие исполнителя. Задачу в работе нельзя оставить без исполнителя.&lt;/summary&gt;</w:t>
      </w:r>
    </w:p>
    <w:p>
      <w:pPr>
        <w:spacing w:after="0" w:line="240" w:lineRule="auto"/>
        <w:ind w:firstLine="0" w:left="340"/>
        <w:jc w:val="left"/>
        <w:shd w:val="clear" w:fill="F2F2F2"/>
      </w:pPr>
      <w:r>
        <w:rPr>
          <w:rFonts w:ascii="Consolas" w:hAnsi="Consolas" w:eastAsia="Consolas"/>
          <w:sz w:val="16"/>
        </w:rPr>
        <w:t xml:space="preserve">    public void Unassign()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(Status == TaskStatus.InProgress || Status == TaskStatus.Review)</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$"Задача '{Title}' в статусе {Status}: сначала верните её в ToDo или Backlog.");</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Assignee = null;</w:t>
      </w:r>
    </w:p>
    <w:p>
      <w:pPr>
        <w:spacing w:after="0" w:line="240" w:lineRule="auto"/>
        <w:ind w:firstLine="0" w:left="340"/>
        <w:jc w:val="left"/>
        <w:shd w:val="clear" w:fill="F2F2F2"/>
      </w:pPr>
      <w:r>
        <w:rPr>
          <w:rFonts w:ascii="Consolas" w:hAnsi="Consolas" w:eastAsia="Consolas"/>
          <w:sz w:val="16"/>
        </w:rPr>
        <w:t xml:space="preserve">        Touch();</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Перевод задачи в работу. Бизнес-правило: обязателен исполнитель.</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void Start()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(string.IsNullOrWhiteSpace(Assignee))</w:t>
      </w:r>
    </w:p>
    <w:p>
      <w:pPr>
        <w:spacing w:after="0" w:line="240" w:lineRule="auto"/>
        <w:ind w:firstLine="0" w:left="340"/>
        <w:jc w:val="left"/>
        <w:shd w:val="clear" w:fill="F2F2F2"/>
      </w:pPr>
      <w:r>
        <w:rPr>
          <w:rFonts w:ascii="Consolas" w:hAnsi="Consolas" w:eastAsia="Consolas"/>
          <w:sz w:val="16"/>
        </w:rPr>
        <w:t xml:space="preserve">            throw new DomainException($"Нельзя начать задачу '{Title}' без исполнителя.");</w:t>
      </w:r>
    </w:p>
    <w:p>
      <w:pPr>
        <w:spacing w:after="0" w:line="240" w:lineRule="auto"/>
        <w:ind w:firstLine="0" w:left="340"/>
        <w:jc w:val="left"/>
        <w:shd w:val="clear" w:fill="F2F2F2"/>
      </w:pPr>
      <w:r>
        <w:rPr>
          <w:rFonts w:ascii="Consolas" w:hAnsi="Consolas" w:eastAsia="Consolas"/>
          <w:sz w:val="16"/>
        </w:rPr>
        <w:t xml:space="preserve">        if (IsClosed)</w:t>
      </w:r>
    </w:p>
    <w:p>
      <w:pPr>
        <w:spacing w:after="0" w:line="240" w:lineRule="auto"/>
        <w:ind w:firstLine="0" w:left="340"/>
        <w:jc w:val="left"/>
        <w:shd w:val="clear" w:fill="F2F2F2"/>
      </w:pPr>
      <w:r>
        <w:rPr>
          <w:rFonts w:ascii="Consolas" w:hAnsi="Consolas" w:eastAsia="Consolas"/>
          <w:sz w:val="16"/>
        </w:rPr>
        <w:t xml:space="preserve">            throw new DomainException($"Задача '{Title}' закрыта ({Status}) — сначала переоткройте её.");</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ChangeStatus(TaskStatus.InProgress);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Смена статуса с проверкой допустимых переходов.</w:t>
      </w:r>
    </w:p>
    <w:p>
      <w:pPr>
        <w:spacing w:after="0" w:line="240" w:lineRule="auto"/>
        <w:ind w:firstLine="0" w:left="340"/>
        <w:jc w:val="left"/>
        <w:shd w:val="clear" w:fill="F2F2F2"/>
      </w:pPr>
      <w:r>
        <w:rPr>
          <w:rFonts w:ascii="Consolas" w:hAnsi="Consolas" w:eastAsia="Consolas"/>
          <w:sz w:val="16"/>
        </w:rPr>
        <w:t xml:space="preserve">    /// Backlog → ToDo → InProgress → Review → Done; любую незакрытую задачу можно отменить.</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void ChangeStatus(TaskStatus newStatus)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(newStatus == Status)</w:t>
      </w:r>
    </w:p>
    <w:p>
      <w:pPr>
        <w:spacing w:after="0" w:line="240" w:lineRule="auto"/>
        <w:ind w:firstLine="0" w:left="340"/>
        <w:jc w:val="left"/>
        <w:shd w:val="clear" w:fill="F2F2F2"/>
      </w:pPr>
      <w:r>
        <w:rPr>
          <w:rFonts w:ascii="Consolas" w:hAnsi="Consolas" w:eastAsia="Consolas"/>
          <w:sz w:val="16"/>
        </w:rPr>
        <w:t xml:space="preserve">            throw new DomainException($"Задача '{Title}' уже находится в статусе {Status}.");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(Status is TaskStatus.Done or TaskStatus.Cancelled &amp;&amp; newStatus != TaskStatus.ToDo)</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$"Из статуса {Status} задачу '{Title}' можно только переоткрыть (ToDo).");</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(newStatus == TaskStatus.InProgress &amp;&amp; string.IsNullOrWhiteSpace(Assignee))</w:t>
      </w:r>
    </w:p>
    <w:p>
      <w:pPr>
        <w:spacing w:after="0" w:line="240" w:lineRule="auto"/>
        <w:ind w:firstLine="0" w:left="340"/>
        <w:jc w:val="left"/>
        <w:shd w:val="clear" w:fill="F2F2F2"/>
      </w:pPr>
      <w:r>
        <w:rPr>
          <w:rFonts w:ascii="Consolas" w:hAnsi="Consolas" w:eastAsia="Consolas"/>
          <w:sz w:val="16"/>
        </w:rPr>
        <w:t xml:space="preserve">            throw new DomainException($"Нельзя перевести задачу '{Title}' в работу без исполнителя.");</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(newStatus == TaskStatus.Done)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(string.IsNullOrWhiteSpace(Assignee))</w:t>
      </w:r>
    </w:p>
    <w:p>
      <w:pPr>
        <w:spacing w:after="0" w:line="240" w:lineRule="auto"/>
        <w:ind w:firstLine="0" w:left="340"/>
        <w:jc w:val="left"/>
        <w:shd w:val="clear" w:fill="F2F2F2"/>
      </w:pPr>
      <w:r>
        <w:rPr>
          <w:rFonts w:ascii="Consolas" w:hAnsi="Consolas" w:eastAsia="Consolas"/>
          <w:sz w:val="16"/>
        </w:rPr>
        <w:t xml:space="preserve">                throw new DomainException($"Нельзя закрыть задачу '{Title}' без исполнителя.");</w:t>
      </w:r>
    </w:p>
    <w:p>
      <w:pPr>
        <w:spacing w:after="0" w:line="240" w:lineRule="auto"/>
        <w:ind w:firstLine="0" w:left="340"/>
        <w:jc w:val="left"/>
        <w:shd w:val="clear" w:fill="F2F2F2"/>
      </w:pPr>
      <w:r>
        <w:rPr>
          <w:rFonts w:ascii="Consolas" w:hAnsi="Consolas" w:eastAsia="Consolas"/>
          <w:sz w:val="16"/>
        </w:rPr>
        <w:t xml:space="preserve">            if (Status != TaskStatus.Review)</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$"Задачу '{Title}' можно закрыть только из статуса Review (текущий: {Status}).");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Status = newStatus;</w:t>
      </w:r>
    </w:p>
    <w:p>
      <w:pPr>
        <w:spacing w:after="0" w:line="240" w:lineRule="auto"/>
        <w:ind w:firstLine="0" w:left="340"/>
        <w:jc w:val="left"/>
        <w:shd w:val="clear" w:fill="F2F2F2"/>
      </w:pPr>
      <w:r>
        <w:rPr>
          <w:rFonts w:ascii="Consolas" w:hAnsi="Consolas" w:eastAsia="Consolas"/>
          <w:sz w:val="16"/>
        </w:rPr>
        <w:t xml:space="preserve">        Touch();</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&lt;summary&gt;Переоткрытие закрытой задачи.&lt;/summary&gt;</w:t>
      </w:r>
    </w:p>
    <w:p>
      <w:pPr>
        <w:spacing w:after="0" w:line="240" w:lineRule="auto"/>
        <w:ind w:firstLine="0" w:left="340"/>
        <w:jc w:val="left"/>
        <w:shd w:val="clear" w:fill="F2F2F2"/>
      </w:pPr>
      <w:r>
        <w:rPr>
          <w:rFonts w:ascii="Consolas" w:hAnsi="Consolas" w:eastAsia="Consolas"/>
          <w:sz w:val="16"/>
        </w:rPr>
        <w:t xml:space="preserve">    public void Reopen()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(!IsClosed)</w:t>
      </w:r>
    </w:p>
    <w:p>
      <w:pPr>
        <w:spacing w:after="0" w:line="240" w:lineRule="auto"/>
        <w:ind w:firstLine="0" w:left="340"/>
        <w:jc w:val="left"/>
        <w:shd w:val="clear" w:fill="F2F2F2"/>
      </w:pPr>
      <w:r>
        <w:rPr>
          <w:rFonts w:ascii="Consolas" w:hAnsi="Consolas" w:eastAsia="Consolas"/>
          <w:sz w:val="16"/>
        </w:rPr>
        <w:t xml:space="preserve">            throw new DomainException($"Задача '{Title}' не закрыта (текущий статус: {Status}).");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Status = TaskStatus.ToDo;</w:t>
      </w:r>
    </w:p>
    <w:p>
      <w:pPr>
        <w:spacing w:after="0" w:line="240" w:lineRule="auto"/>
        <w:ind w:firstLine="0" w:left="340"/>
        <w:jc w:val="left"/>
        <w:shd w:val="clear" w:fill="F2F2F2"/>
      </w:pPr>
      <w:r>
        <w:rPr>
          <w:rFonts w:ascii="Consolas" w:hAnsi="Consolas" w:eastAsia="Consolas"/>
          <w:sz w:val="16"/>
        </w:rPr>
        <w:t xml:space="preserve">        Touch();</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Перенос срока задачи. Бизнес-правила: срок не в прошлом; срок не позже срока проекта.</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void Reschedule(DateTime newDueDate, string? reason = null)</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(IsClosed)</w:t>
      </w:r>
    </w:p>
    <w:p>
      <w:pPr>
        <w:spacing w:after="0" w:line="240" w:lineRule="auto"/>
        <w:ind w:firstLine="0" w:left="340"/>
        <w:jc w:val="left"/>
        <w:shd w:val="clear" w:fill="F2F2F2"/>
      </w:pPr>
      <w:r>
        <w:rPr>
          <w:rFonts w:ascii="Consolas" w:hAnsi="Consolas" w:eastAsia="Consolas"/>
          <w:sz w:val="16"/>
        </w:rPr>
        <w:t xml:space="preserve">            throw new DomainException($"Срок закрытой задачи '{Title}' ({Status}) менять нельзя.");</w:t>
      </w:r>
    </w:p>
    <w:p>
      <w:pPr>
        <w:spacing w:after="0" w:line="240" w:lineRule="auto"/>
        <w:ind w:firstLine="0" w:left="340"/>
        <w:jc w:val="left"/>
        <w:shd w:val="clear" w:fill="F2F2F2"/>
      </w:pPr>
      <w:r>
        <w:rPr>
          <w:rFonts w:ascii="Consolas" w:hAnsi="Consolas" w:eastAsia="Consolas"/>
          <w:sz w:val="16"/>
        </w:rPr>
        <w:t xml:space="preserve">        if (newDueDate &lt; DateTime.UtcNow)</w:t>
      </w:r>
    </w:p>
    <w:p>
      <w:pPr>
        <w:spacing w:after="0" w:line="240" w:lineRule="auto"/>
        <w:ind w:firstLine="0" w:left="340"/>
        <w:jc w:val="left"/>
        <w:shd w:val="clear" w:fill="F2F2F2"/>
      </w:pPr>
      <w:r>
        <w:rPr>
          <w:rFonts w:ascii="Consolas" w:hAnsi="Consolas" w:eastAsia="Consolas"/>
          <w:sz w:val="16"/>
        </w:rPr>
        <w:t xml:space="preserve">            throw new DomainException("Новый срок задачи не может быть в прошлом.");</w:t>
      </w:r>
    </w:p>
    <w:p>
      <w:pPr>
        <w:spacing w:after="0" w:line="240" w:lineRule="auto"/>
        <w:ind w:firstLine="0" w:left="340"/>
        <w:jc w:val="left"/>
        <w:shd w:val="clear" w:fill="F2F2F2"/>
      </w:pPr>
      <w:r>
        <w:rPr>
          <w:rFonts w:ascii="Consolas" w:hAnsi="Consolas" w:eastAsia="Consolas"/>
          <w:sz w:val="16"/>
        </w:rPr>
        <w:t xml:space="preserve">        if (Project?.DeadlineUtc is { } projectDeadline &amp;&amp; newDueDate &gt; projectDeadline)</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$"Новый срок задачи ({newDueDate:yyyy-MM-dd}) позже срока проекта ({projectDeadline:yyyy-MM-dd}).");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DueDateUtc = newDueDate;</w:t>
      </w:r>
    </w:p>
    <w:p>
      <w:pPr>
        <w:spacing w:after="0" w:line="240" w:lineRule="auto"/>
        <w:ind w:firstLine="0" w:left="340"/>
        <w:jc w:val="left"/>
        <w:shd w:val="clear" w:fill="F2F2F2"/>
      </w:pPr>
      <w:r>
        <w:rPr>
          <w:rFonts w:ascii="Consolas" w:hAnsi="Consolas" w:eastAsia="Consolas"/>
          <w:sz w:val="16"/>
        </w:rPr>
        <w:t xml:space="preserve">        Touch(reason is null ? null : $"Срок перенесён: {reason}");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&lt;summary&gt;Установка оценки трудоёмкости (0.5..1000 часов).&lt;/summary&gt;</w:t>
      </w:r>
    </w:p>
    <w:p>
      <w:pPr>
        <w:spacing w:after="0" w:line="240" w:lineRule="auto"/>
        <w:ind w:firstLine="0" w:left="340"/>
        <w:jc w:val="left"/>
        <w:shd w:val="clear" w:fill="F2F2F2"/>
      </w:pPr>
      <w:r>
        <w:rPr>
          <w:rFonts w:ascii="Consolas" w:hAnsi="Consolas" w:eastAsia="Consolas"/>
          <w:sz w:val="16"/>
        </w:rPr>
        <w:t xml:space="preserve">    public void SetEstimate(double hours)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(hours is &lt;= 0 or &gt; 1000)</w:t>
      </w:r>
    </w:p>
    <w:p>
      <w:pPr>
        <w:spacing w:after="0" w:line="240" w:lineRule="auto"/>
        <w:ind w:firstLine="0" w:left="340"/>
        <w:jc w:val="left"/>
        <w:shd w:val="clear" w:fill="F2F2F2"/>
      </w:pPr>
      <w:r>
        <w:rPr>
          <w:rFonts w:ascii="Consolas" w:hAnsi="Consolas" w:eastAsia="Consolas"/>
          <w:sz w:val="16"/>
        </w:rPr>
        <w:t xml:space="preserve">            throw new DomainException("Оценка трудоёмкости должна быть в диапазоне от 0.5 до 1000 часов.");</w:t>
      </w:r>
    </w:p>
    <w:p>
      <w:pPr>
        <w:spacing w:after="0" w:line="240" w:lineRule="auto"/>
        <w:ind w:firstLine="0" w:left="340"/>
        <w:jc w:val="left"/>
        <w:shd w:val="clear" w:fill="F2F2F2"/>
      </w:pPr>
      <w:r>
        <w:rPr>
          <w:rFonts w:ascii="Consolas" w:hAnsi="Consolas" w:eastAsia="Consolas"/>
          <w:sz w:val="16"/>
        </w:rPr>
        <w:t xml:space="preserve">        if (IsClosed)</w:t>
      </w:r>
    </w:p>
    <w:p>
      <w:pPr>
        <w:spacing w:after="0" w:line="240" w:lineRule="auto"/>
        <w:ind w:firstLine="0" w:left="340"/>
        <w:jc w:val="left"/>
        <w:shd w:val="clear" w:fill="F2F2F2"/>
      </w:pPr>
      <w:r>
        <w:rPr>
          <w:rFonts w:ascii="Consolas" w:hAnsi="Consolas" w:eastAsia="Consolas"/>
          <w:sz w:val="16"/>
        </w:rPr>
        <w:t xml:space="preserve">            throw new DomainException($"Оценку закрытой задачи '{Title}' менять нельзя.");</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EstimatedHours = Math.Round(hours, 1);</w:t>
      </w:r>
    </w:p>
    <w:p>
      <w:pPr>
        <w:spacing w:after="0" w:line="240" w:lineRule="auto"/>
        <w:ind w:firstLine="0" w:left="340"/>
        <w:jc w:val="left"/>
        <w:shd w:val="clear" w:fill="F2F2F2"/>
      </w:pPr>
      <w:r>
        <w:rPr>
          <w:rFonts w:ascii="Consolas" w:hAnsi="Consolas" w:eastAsia="Consolas"/>
          <w:sz w:val="16"/>
        </w:rPr>
        <w:t xml:space="preserve">        Touch();</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Списание трудозатрат. Бизнес-правила: шаг 0.25..24 часа;</w:t>
      </w:r>
    </w:p>
    <w:p>
      <w:pPr>
        <w:spacing w:after="0" w:line="240" w:lineRule="auto"/>
        <w:ind w:firstLine="0" w:left="340"/>
        <w:jc w:val="left"/>
        <w:shd w:val="clear" w:fill="F2F2F2"/>
      </w:pPr>
      <w:r>
        <w:rPr>
          <w:rFonts w:ascii="Consolas" w:hAnsi="Consolas" w:eastAsia="Consolas"/>
          <w:sz w:val="16"/>
        </w:rPr>
        <w:t xml:space="preserve">    /// суммарно не более оценки (если оценка задана) и не более 1000 часов.</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void LogWork(double hours, string? note = null)</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(hours is &lt; 0.25 or &gt; 24)</w:t>
      </w:r>
    </w:p>
    <w:p>
      <w:pPr>
        <w:spacing w:after="0" w:line="240" w:lineRule="auto"/>
        <w:ind w:firstLine="0" w:left="340"/>
        <w:jc w:val="left"/>
        <w:shd w:val="clear" w:fill="F2F2F2"/>
      </w:pPr>
      <w:r>
        <w:rPr>
          <w:rFonts w:ascii="Consolas" w:hAnsi="Consolas" w:eastAsia="Consolas"/>
          <w:sz w:val="16"/>
        </w:rPr>
        <w:t xml:space="preserve">            throw new DomainException("За один раз можно списать от 0.25 до 24 часов.");</w:t>
      </w:r>
    </w:p>
    <w:p>
      <w:pPr>
        <w:spacing w:after="0" w:line="240" w:lineRule="auto"/>
        <w:ind w:firstLine="0" w:left="340"/>
        <w:jc w:val="left"/>
        <w:shd w:val="clear" w:fill="F2F2F2"/>
      </w:pPr>
      <w:r>
        <w:rPr>
          <w:rFonts w:ascii="Consolas" w:hAnsi="Consolas" w:eastAsia="Consolas"/>
          <w:sz w:val="16"/>
        </w:rPr>
        <w:t xml:space="preserve">        if (Status == TaskStatus.Cancelled)</w:t>
      </w:r>
    </w:p>
    <w:p>
      <w:pPr>
        <w:spacing w:after="0" w:line="240" w:lineRule="auto"/>
        <w:ind w:firstLine="0" w:left="340"/>
        <w:jc w:val="left"/>
        <w:shd w:val="clear" w:fill="F2F2F2"/>
      </w:pPr>
      <w:r>
        <w:rPr>
          <w:rFonts w:ascii="Consolas" w:hAnsi="Consolas" w:eastAsia="Consolas"/>
          <w:sz w:val="16"/>
        </w:rPr>
        <w:t xml:space="preserve">            throw new DomainException($"Нельзя списывать время на отменённую задачу '{Title}'.");</w:t>
      </w:r>
    </w:p>
    <w:p>
      <w:pPr>
        <w:spacing w:after="0" w:line="240" w:lineRule="auto"/>
        <w:ind w:firstLine="0" w:left="340"/>
        <w:jc w:val="left"/>
        <w:shd w:val="clear" w:fill="F2F2F2"/>
      </w:pPr>
      <w:r>
        <w:rPr>
          <w:rFonts w:ascii="Consolas" w:hAnsi="Consolas" w:eastAsia="Consolas"/>
          <w:sz w:val="16"/>
        </w:rPr>
        <w:t xml:space="preserve">        if (Status == TaskStatus.Done)</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$"Задача '{Title}' закрыта — списать время нельзя. Сначала переоткройте задачу (Reopen).");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newTotal = Math.Round(SpentHours + hours, 2);</w:t>
      </w:r>
    </w:p>
    <w:p>
      <w:pPr>
        <w:spacing w:after="0" w:line="240" w:lineRule="auto"/>
        <w:ind w:firstLine="0" w:left="340"/>
        <w:jc w:val="left"/>
        <w:shd w:val="clear" w:fill="F2F2F2"/>
      </w:pPr>
      <w:r>
        <w:rPr>
          <w:rFonts w:ascii="Consolas" w:hAnsi="Consolas" w:eastAsia="Consolas"/>
          <w:sz w:val="16"/>
        </w:rPr>
        <w:t xml:space="preserve">        if (newTotal &gt; 1000)</w:t>
      </w:r>
    </w:p>
    <w:p>
      <w:pPr>
        <w:spacing w:after="0" w:line="240" w:lineRule="auto"/>
        <w:ind w:firstLine="0" w:left="340"/>
        <w:jc w:val="left"/>
        <w:shd w:val="clear" w:fill="F2F2F2"/>
      </w:pPr>
      <w:r>
        <w:rPr>
          <w:rFonts w:ascii="Consolas" w:hAnsi="Consolas" w:eastAsia="Consolas"/>
          <w:sz w:val="16"/>
        </w:rPr>
        <w:t xml:space="preserve">            throw new DomainException("Суммарные трудозатраты по задаче не могут превышать 1000 часов.");</w:t>
      </w:r>
    </w:p>
    <w:p>
      <w:pPr>
        <w:spacing w:after="0" w:line="240" w:lineRule="auto"/>
        <w:ind w:firstLine="0" w:left="340"/>
        <w:jc w:val="left"/>
        <w:shd w:val="clear" w:fill="F2F2F2"/>
      </w:pPr>
      <w:r>
        <w:rPr>
          <w:rFonts w:ascii="Consolas" w:hAnsi="Consolas" w:eastAsia="Consolas"/>
          <w:sz w:val="16"/>
        </w:rPr>
        <w:t xml:space="preserve">        if (EstimatedHours.HasValue &amp;&amp; newTotal &gt; EstimatedHours.Value * 2)</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$"Перерасход по задаче '{Title}': списано {newTotal} ч при оценке {EstimatedHours} ч (лимит — двойная оценка).");</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SpentHours = newTotal;</w:t>
      </w:r>
    </w:p>
    <w:p>
      <w:pPr>
        <w:spacing w:after="0" w:line="240" w:lineRule="auto"/>
        <w:ind w:firstLine="0" w:left="340"/>
        <w:jc w:val="left"/>
        <w:shd w:val="clear" w:fill="F2F2F2"/>
      </w:pPr>
      <w:r>
        <w:rPr>
          <w:rFonts w:ascii="Consolas" w:hAnsi="Consolas" w:eastAsia="Consolas"/>
          <w:sz w:val="16"/>
        </w:rPr>
        <w:t xml:space="preserve">        Touch(note is null ? null : $"Списано {hours} ч: {note}");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&lt;summary&gt;Добавление комментария с валидацией автора и текста.&lt;/summary&gt;</w:t>
      </w:r>
    </w:p>
    <w:p>
      <w:pPr>
        <w:spacing w:after="0" w:line="240" w:lineRule="auto"/>
        <w:ind w:firstLine="0" w:left="340"/>
        <w:jc w:val="left"/>
        <w:shd w:val="clear" w:fill="F2F2F2"/>
      </w:pPr>
      <w:r>
        <w:rPr>
          <w:rFonts w:ascii="Consolas" w:hAnsi="Consolas" w:eastAsia="Consolas"/>
          <w:sz w:val="16"/>
        </w:rPr>
        <w:t xml:space="preserve">    public Comment AddComment(string author, string text)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(Status == TaskStatus.Cancelled)</w:t>
      </w:r>
    </w:p>
    <w:p>
      <w:pPr>
        <w:spacing w:after="0" w:line="240" w:lineRule="auto"/>
        <w:ind w:firstLine="0" w:left="340"/>
        <w:jc w:val="left"/>
        <w:shd w:val="clear" w:fill="F2F2F2"/>
      </w:pPr>
      <w:r>
        <w:rPr>
          <w:rFonts w:ascii="Consolas" w:hAnsi="Consolas" w:eastAsia="Consolas"/>
          <w:sz w:val="16"/>
        </w:rPr>
        <w:t xml:space="preserve">            throw new DomainException($"Нельзя комментировать отменённую задачу '{Title}'.");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comment = Comment.Create(author, text);</w:t>
      </w:r>
    </w:p>
    <w:p>
      <w:pPr>
        <w:spacing w:after="0" w:line="240" w:lineRule="auto"/>
        <w:ind w:firstLine="0" w:left="340"/>
        <w:jc w:val="left"/>
        <w:shd w:val="clear" w:fill="F2F2F2"/>
      </w:pPr>
      <w:r>
        <w:rPr>
          <w:rFonts w:ascii="Consolas" w:hAnsi="Consolas" w:eastAsia="Consolas"/>
          <w:sz w:val="16"/>
        </w:rPr>
        <w:t xml:space="preserve">        Comments.Add(comment);</w:t>
      </w:r>
    </w:p>
    <w:p>
      <w:pPr>
        <w:spacing w:after="0" w:line="240" w:lineRule="auto"/>
        <w:ind w:firstLine="0" w:left="340"/>
        <w:jc w:val="left"/>
        <w:shd w:val="clear" w:fill="F2F2F2"/>
      </w:pPr>
      <w:r>
        <w:rPr>
          <w:rFonts w:ascii="Consolas" w:hAnsi="Consolas" w:eastAsia="Consolas"/>
          <w:sz w:val="16"/>
        </w:rPr>
        <w:t xml:space="preserve">        Touch();</w:t>
      </w:r>
    </w:p>
    <w:p>
      <w:pPr>
        <w:spacing w:after="0" w:line="240" w:lineRule="auto"/>
        <w:ind w:firstLine="0" w:left="340"/>
        <w:jc w:val="left"/>
        <w:shd w:val="clear" w:fill="F2F2F2"/>
      </w:pPr>
      <w:r>
        <w:rPr>
          <w:rFonts w:ascii="Consolas" w:hAnsi="Consolas" w:eastAsia="Consolas"/>
          <w:sz w:val="16"/>
        </w:rPr>
        <w:t xml:space="preserve">        return comment;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&lt;summary&gt;Удаление комментария из задачи.&lt;/summary&gt;</w:t>
      </w:r>
    </w:p>
    <w:p>
      <w:pPr>
        <w:spacing w:after="0" w:line="240" w:lineRule="auto"/>
        <w:ind w:firstLine="0" w:left="340"/>
        <w:jc w:val="left"/>
        <w:shd w:val="clear" w:fill="F2F2F2"/>
      </w:pPr>
      <w:r>
        <w:rPr>
          <w:rFonts w:ascii="Consolas" w:hAnsi="Consolas" w:eastAsia="Consolas"/>
          <w:sz w:val="16"/>
        </w:rPr>
        <w:t xml:space="preserve">    public void RemoveComment(Comment comment)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Comments.Remove(comment);</w:t>
      </w:r>
    </w:p>
    <w:p>
      <w:pPr>
        <w:spacing w:after="0" w:line="240" w:lineRule="auto"/>
        <w:ind w:firstLine="0" w:left="340"/>
        <w:jc w:val="left"/>
        <w:shd w:val="clear" w:fill="F2F2F2"/>
      </w:pPr>
      <w:r>
        <w:rPr>
          <w:rFonts w:ascii="Consolas" w:hAnsi="Consolas" w:eastAsia="Consolas"/>
          <w:sz w:val="16"/>
        </w:rPr>
        <w:t xml:space="preserve">        Touch();</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&lt;summary&gt;Отставание от оценки в часах (положительное — перерасход).&lt;/summary&gt;</w:t>
      </w:r>
    </w:p>
    <w:p>
      <w:pPr>
        <w:spacing w:after="0" w:line="240" w:lineRule="auto"/>
        <w:ind w:firstLine="0" w:left="340"/>
        <w:jc w:val="left"/>
        <w:shd w:val="clear" w:fill="F2F2F2"/>
      </w:pPr>
      <w:r>
        <w:rPr>
          <w:rFonts w:ascii="Consolas" w:hAnsi="Consolas" w:eastAsia="Consolas"/>
          <w:sz w:val="16"/>
        </w:rPr>
        <w:t xml:space="preserve">    public double? EstimateDeviation =&gt;</w:t>
      </w:r>
    </w:p>
    <w:p>
      <w:pPr>
        <w:spacing w:after="0" w:line="240" w:lineRule="auto"/>
        <w:ind w:firstLine="0" w:left="340"/>
        <w:jc w:val="left"/>
        <w:shd w:val="clear" w:fill="F2F2F2"/>
      </w:pPr>
      <w:r>
        <w:rPr>
          <w:rFonts w:ascii="Consolas" w:hAnsi="Consolas" w:eastAsia="Consolas"/>
          <w:sz w:val="16"/>
        </w:rPr>
        <w:t xml:space="preserve">        EstimatedHours.HasValue ? Math.Round(SpentHours - EstimatedHours.Value, 2) : null;</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private void Touch(string? note = null, bool descriptionChanged = false)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(descriptionChanged)</w:t>
      </w:r>
    </w:p>
    <w:p>
      <w:pPr>
        <w:spacing w:after="0" w:line="240" w:lineRule="auto"/>
        <w:ind w:firstLine="0" w:left="340"/>
        <w:jc w:val="left"/>
        <w:shd w:val="clear" w:fill="F2F2F2"/>
      </w:pPr>
      <w:r>
        <w:rPr>
          <w:rFonts w:ascii="Consolas" w:hAnsi="Consolas" w:eastAsia="Consolas"/>
          <w:sz w:val="16"/>
        </w:rPr>
        <w:t xml:space="preserve">            Description = note ?? string.Empty;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UpdatedAtUtc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w:t>
      </w:r>
    </w:p>
    <w:p>
      <w:pPr>
        <w:spacing w:after="40"/>
      </w:pPr>
    </w:p>
    <w:p>
      <w:pPr>
        <w:keepNext/>
        <w:spacing w:before="240" w:after="160"/>
        <w:ind w:firstLine="0"/>
        <w:jc w:val="left"/>
      </w:pPr>
      <w:r>
        <w:rPr>
          <w:b/>
          <w:sz w:val="28"/>
        </w:rPr>
        <w:t>А.5 Comment.cs</w:t>
      </w:r>
    </w:p>
    <w:p>
      <w:pPr>
        <w:spacing w:after="0" w:line="240" w:lineRule="auto"/>
        <w:ind w:firstLine="0" w:left="340"/>
        <w:jc w:val="left"/>
        <w:shd w:val="clear" w:fill="F2F2F2"/>
      </w:pPr>
      <w:r>
        <w:rPr>
          <w:rFonts w:ascii="Consolas" w:hAnsi="Consolas" w:eastAsia="Consolas"/>
          <w:sz w:val="16"/>
        </w:rPr>
        <w:t>using System.ComponentModel.DataAnnotations;</w:t>
      </w:r>
    </w:p>
    <w:p>
      <w:pPr>
        <w:spacing w:after="0" w:line="240" w:lineRule="auto"/>
        <w:ind w:firstLine="0" w:left="340"/>
        <w:jc w:val="left"/>
        <w:shd w:val="clear" w:fill="F2F2F2"/>
      </w:pPr>
      <w:r>
        <w:rPr>
          <w:rFonts w:ascii="Consolas" w:hAnsi="Consolas" w:eastAsia="Consolas"/>
          <w:sz w:val="16"/>
        </w:rPr>
        <w:t>using System.Text.RegularExpressions;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 Комментарий к задаче. Бизнес-логика: валидация при создании,</w:t>
      </w:r>
    </w:p>
    <w:p>
      <w:pPr>
        <w:spacing w:after="0" w:line="240" w:lineRule="auto"/>
        <w:ind w:firstLine="0" w:left="340"/>
        <w:jc w:val="left"/>
        <w:shd w:val="clear" w:fill="F2F2F2"/>
      </w:pPr>
      <w:r>
        <w:rPr>
          <w:rFonts w:ascii="Consolas" w:hAnsi="Consolas" w:eastAsia="Consolas"/>
          <w:sz w:val="16"/>
        </w:rPr>
        <w:t>/// редактирование только автором и только в течение 24 часов, поиск упоминаний.</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public class Comment</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 &lt;summary&gt;Окно, в течение которого автору разрешено редактировать свой комментарий.&lt;/summary&gt;</w:t>
      </w:r>
    </w:p>
    <w:p>
      <w:pPr>
        <w:spacing w:after="0" w:line="240" w:lineRule="auto"/>
        <w:ind w:firstLine="0" w:left="340"/>
        <w:jc w:val="left"/>
        <w:shd w:val="clear" w:fill="F2F2F2"/>
      </w:pPr>
      <w:r>
        <w:rPr>
          <w:rFonts w:ascii="Consolas" w:hAnsi="Consolas" w:eastAsia="Consolas"/>
          <w:sz w:val="16"/>
        </w:rPr>
        <w:t xml:space="preserve">    public static readonly TimeSpan EditWindow = TimeSpan.FromHours(24);</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int Id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int ProjectTaskId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&lt;summary&gt;Задача, к которой оставлен комментарий (навигационное свойство).&lt;/summary&gt;</w:t>
      </w:r>
    </w:p>
    <w:p>
      <w:pPr>
        <w:spacing w:after="0" w:line="240" w:lineRule="auto"/>
        <w:ind w:firstLine="0" w:left="340"/>
        <w:jc w:val="left"/>
        <w:shd w:val="clear" w:fill="F2F2F2"/>
      </w:pPr>
      <w:r>
        <w:rPr>
          <w:rFonts w:ascii="Consolas" w:hAnsi="Consolas" w:eastAsia="Consolas"/>
          <w:sz w:val="16"/>
        </w:rPr>
        <w:t xml:space="preserve">    public ProjectTask? Task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[Required]</w:t>
      </w:r>
    </w:p>
    <w:p>
      <w:pPr>
        <w:spacing w:after="0" w:line="240" w:lineRule="auto"/>
        <w:ind w:firstLine="0" w:left="340"/>
        <w:jc w:val="left"/>
        <w:shd w:val="clear" w:fill="F2F2F2"/>
      </w:pPr>
      <w:r>
        <w:rPr>
          <w:rFonts w:ascii="Consolas" w:hAnsi="Consolas" w:eastAsia="Consolas"/>
          <w:sz w:val="16"/>
        </w:rPr>
        <w:t xml:space="preserve">    [StringLength(100, MinimumLength = 2)]</w:t>
      </w:r>
    </w:p>
    <w:p>
      <w:pPr>
        <w:spacing w:after="0" w:line="240" w:lineRule="auto"/>
        <w:ind w:firstLine="0" w:left="340"/>
        <w:jc w:val="left"/>
        <w:shd w:val="clear" w:fill="F2F2F2"/>
      </w:pPr>
      <w:r>
        <w:rPr>
          <w:rFonts w:ascii="Consolas" w:hAnsi="Consolas" w:eastAsia="Consolas"/>
          <w:sz w:val="16"/>
        </w:rPr>
        <w:t xml:space="preserve">    public string Author { get; set; } = string.Empty;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[Required]</w:t>
      </w:r>
    </w:p>
    <w:p>
      <w:pPr>
        <w:spacing w:after="0" w:line="240" w:lineRule="auto"/>
        <w:ind w:firstLine="0" w:left="340"/>
        <w:jc w:val="left"/>
        <w:shd w:val="clear" w:fill="F2F2F2"/>
      </w:pPr>
      <w:r>
        <w:rPr>
          <w:rFonts w:ascii="Consolas" w:hAnsi="Consolas" w:eastAsia="Consolas"/>
          <w:sz w:val="16"/>
        </w:rPr>
        <w:t xml:space="preserve">    [StringLength(2000, MinimumLength = 3)]</w:t>
      </w:r>
    </w:p>
    <w:p>
      <w:pPr>
        <w:spacing w:after="0" w:line="240" w:lineRule="auto"/>
        <w:ind w:firstLine="0" w:left="340"/>
        <w:jc w:val="left"/>
        <w:shd w:val="clear" w:fill="F2F2F2"/>
      </w:pPr>
      <w:r>
        <w:rPr>
          <w:rFonts w:ascii="Consolas" w:hAnsi="Consolas" w:eastAsia="Consolas"/>
          <w:sz w:val="16"/>
        </w:rPr>
        <w:t xml:space="preserve">    public string Text { get; set; } = string.Empty;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DateTime CreatedAtUtc { get; set; }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DateTime? EditedAtUtc { get; set;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 Бизнес-логика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bool IsEdited =&gt; EditedAtUtc.HasValue;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&lt;summary&gt;Можно ли ещё редактировать комментарий (не прошло окно редактирования).&lt;/summary&gt;</w:t>
      </w:r>
    </w:p>
    <w:p>
      <w:pPr>
        <w:spacing w:after="0" w:line="240" w:lineRule="auto"/>
        <w:ind w:firstLine="0" w:left="340"/>
        <w:jc w:val="left"/>
        <w:shd w:val="clear" w:fill="F2F2F2"/>
      </w:pPr>
      <w:r>
        <w:rPr>
          <w:rFonts w:ascii="Consolas" w:hAnsi="Consolas" w:eastAsia="Consolas"/>
          <w:sz w:val="16"/>
        </w:rPr>
        <w:t xml:space="preserve">    public bool CanBeEdited =&gt; DateTime.UtcNow - CreatedAtUtc &lt;= EditWindow;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static Comment Create(string author, string text)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(string.IsNullOrWhiteSpace(author) || author.Trim().Length &lt; 2)</w:t>
      </w:r>
    </w:p>
    <w:p>
      <w:pPr>
        <w:spacing w:after="0" w:line="240" w:lineRule="auto"/>
        <w:ind w:firstLine="0" w:left="340"/>
        <w:jc w:val="left"/>
        <w:shd w:val="clear" w:fill="F2F2F2"/>
      </w:pPr>
      <w:r>
        <w:rPr>
          <w:rFonts w:ascii="Consolas" w:hAnsi="Consolas" w:eastAsia="Consolas"/>
          <w:sz w:val="16"/>
        </w:rPr>
        <w:t xml:space="preserve">            throw new DomainException("Имя автора комментария должно содержать не менее 2 символов.");</w:t>
      </w:r>
    </w:p>
    <w:p>
      <w:pPr>
        <w:spacing w:after="0" w:line="240" w:lineRule="auto"/>
        <w:ind w:firstLine="0" w:left="340"/>
        <w:jc w:val="left"/>
        <w:shd w:val="clear" w:fill="F2F2F2"/>
      </w:pPr>
      <w:r>
        <w:rPr>
          <w:rFonts w:ascii="Consolas" w:hAnsi="Consolas" w:eastAsia="Consolas"/>
          <w:sz w:val="16"/>
        </w:rPr>
        <w:t xml:space="preserve">        if (string.IsNullOrWhiteSpace(text) || text.Trim().Length &lt; 3)</w:t>
      </w:r>
    </w:p>
    <w:p>
      <w:pPr>
        <w:spacing w:after="0" w:line="240" w:lineRule="auto"/>
        <w:ind w:firstLine="0" w:left="340"/>
        <w:jc w:val="left"/>
        <w:shd w:val="clear" w:fill="F2F2F2"/>
      </w:pPr>
      <w:r>
        <w:rPr>
          <w:rFonts w:ascii="Consolas" w:hAnsi="Consolas" w:eastAsia="Consolas"/>
          <w:sz w:val="16"/>
        </w:rPr>
        <w:t xml:space="preserve">            throw new DomainException("Текст комментария должен содержать не менее 3 символов.");</w:t>
      </w:r>
    </w:p>
    <w:p>
      <w:pPr>
        <w:spacing w:after="0" w:line="240" w:lineRule="auto"/>
        <w:ind w:firstLine="0" w:left="340"/>
        <w:jc w:val="left"/>
        <w:shd w:val="clear" w:fill="F2F2F2"/>
      </w:pPr>
      <w:r>
        <w:rPr>
          <w:rFonts w:ascii="Consolas" w:hAnsi="Consolas" w:eastAsia="Consolas"/>
          <w:sz w:val="16"/>
        </w:rPr>
        <w:t xml:space="preserve">        if (text.Trim().Length &gt; 2000)</w:t>
      </w:r>
    </w:p>
    <w:p>
      <w:pPr>
        <w:spacing w:after="0" w:line="240" w:lineRule="auto"/>
        <w:ind w:firstLine="0" w:left="340"/>
        <w:jc w:val="left"/>
        <w:shd w:val="clear" w:fill="F2F2F2"/>
      </w:pPr>
      <w:r>
        <w:rPr>
          <w:rFonts w:ascii="Consolas" w:hAnsi="Consolas" w:eastAsia="Consolas"/>
          <w:sz w:val="16"/>
        </w:rPr>
        <w:t xml:space="preserve">            throw new DomainException("Текст комментария не должен превышать 2000 символов.");</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new Comment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Author = author.Trim(),</w:t>
      </w:r>
    </w:p>
    <w:p>
      <w:pPr>
        <w:spacing w:after="0" w:line="240" w:lineRule="auto"/>
        <w:ind w:firstLine="0" w:left="340"/>
        <w:jc w:val="left"/>
        <w:shd w:val="clear" w:fill="F2F2F2"/>
      </w:pPr>
      <w:r>
        <w:rPr>
          <w:rFonts w:ascii="Consolas" w:hAnsi="Consolas" w:eastAsia="Consolas"/>
          <w:sz w:val="16"/>
        </w:rPr>
        <w:t xml:space="preserve">            Text = text.Trim(),</w:t>
      </w:r>
    </w:p>
    <w:p>
      <w:pPr>
        <w:spacing w:after="0" w:line="240" w:lineRule="auto"/>
        <w:ind w:firstLine="0" w:left="340"/>
        <w:jc w:val="left"/>
        <w:shd w:val="clear" w:fill="F2F2F2"/>
      </w:pPr>
      <w:r>
        <w:rPr>
          <w:rFonts w:ascii="Consolas" w:hAnsi="Consolas" w:eastAsia="Consolas"/>
          <w:sz w:val="16"/>
        </w:rPr>
        <w:t xml:space="preserve">            CreatedAtUtc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Редактирование комментария.</w:t>
      </w:r>
    </w:p>
    <w:p>
      <w:pPr>
        <w:spacing w:after="0" w:line="240" w:lineRule="auto"/>
        <w:ind w:firstLine="0" w:left="340"/>
        <w:jc w:val="left"/>
        <w:shd w:val="clear" w:fill="F2F2F2"/>
      </w:pPr>
      <w:r>
        <w:rPr>
          <w:rFonts w:ascii="Consolas" w:hAnsi="Consolas" w:eastAsia="Consolas"/>
          <w:sz w:val="16"/>
        </w:rPr>
        <w:t xml:space="preserve">    /// Бизнес-правила: править может только автор и только пока не истекло окно редактирования.</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public void Edit(string newText, string editor)</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(!string.Equals(editor?.Trim(), Author, StringComparison.OrdinalIgnoreCase))</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$"Комментарий может редактировать только его автор ({Author}).");</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(!CanBeEdited)</w:t>
      </w:r>
    </w:p>
    <w:p>
      <w:pPr>
        <w:spacing w:after="0" w:line="240" w:lineRule="auto"/>
        <w:ind w:firstLine="0" w:left="340"/>
        <w:jc w:val="left"/>
        <w:shd w:val="clear" w:fill="F2F2F2"/>
      </w:pPr>
      <w:r>
        <w:rPr>
          <w:rFonts w:ascii="Consolas" w:hAnsi="Consolas" w:eastAsia="Consolas"/>
          <w:sz w:val="16"/>
        </w:rPr>
        <w:t xml:space="preserve">            throw new DomainException(</w:t>
      </w:r>
    </w:p>
    <w:p>
      <w:pPr>
        <w:spacing w:after="0" w:line="240" w:lineRule="auto"/>
        <w:ind w:firstLine="0" w:left="340"/>
        <w:jc w:val="left"/>
        <w:shd w:val="clear" w:fill="F2F2F2"/>
      </w:pPr>
      <w:r>
        <w:rPr>
          <w:rFonts w:ascii="Consolas" w:hAnsi="Consolas" w:eastAsia="Consolas"/>
          <w:sz w:val="16"/>
        </w:rPr>
        <w:t xml:space="preserve">                $"Окно редактирования комментария ({EditWindow.TotalHours:0} ч) истекло — текст изменить нельзя.");</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(string.IsNullOrWhiteSpace(newText) || newText.Trim().Length &lt; 3)</w:t>
      </w:r>
    </w:p>
    <w:p>
      <w:pPr>
        <w:spacing w:after="0" w:line="240" w:lineRule="auto"/>
        <w:ind w:firstLine="0" w:left="340"/>
        <w:jc w:val="left"/>
        <w:shd w:val="clear" w:fill="F2F2F2"/>
      </w:pPr>
      <w:r>
        <w:rPr>
          <w:rFonts w:ascii="Consolas" w:hAnsi="Consolas" w:eastAsia="Consolas"/>
          <w:sz w:val="16"/>
        </w:rPr>
        <w:t xml:space="preserve">            throw new DomainException("Текст комментария должен содержать не менее 3 символов.");</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Text = newText.Trim();</w:t>
      </w:r>
    </w:p>
    <w:p>
      <w:pPr>
        <w:spacing w:after="0" w:line="240" w:lineRule="auto"/>
        <w:ind w:firstLine="0" w:left="340"/>
        <w:jc w:val="left"/>
        <w:shd w:val="clear" w:fill="F2F2F2"/>
      </w:pPr>
      <w:r>
        <w:rPr>
          <w:rFonts w:ascii="Consolas" w:hAnsi="Consolas" w:eastAsia="Consolas"/>
          <w:sz w:val="16"/>
        </w:rPr>
        <w:t xml:space="preserve">        EditedAtUtc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&lt;summary&gt;Краткая выдержка текста (для списков и отчётов).&lt;/summary&gt;</w:t>
      </w:r>
    </w:p>
    <w:p>
      <w:pPr>
        <w:spacing w:after="0" w:line="240" w:lineRule="auto"/>
        <w:ind w:firstLine="0" w:left="340"/>
        <w:jc w:val="left"/>
        <w:shd w:val="clear" w:fill="F2F2F2"/>
      </w:pPr>
      <w:r>
        <w:rPr>
          <w:rFonts w:ascii="Consolas" w:hAnsi="Consolas" w:eastAsia="Consolas"/>
          <w:sz w:val="16"/>
        </w:rPr>
        <w:t xml:space="preserve">    public string Excerpt(int max = 60) =&gt;</w:t>
      </w:r>
    </w:p>
    <w:p>
      <w:pPr>
        <w:spacing w:after="0" w:line="240" w:lineRule="auto"/>
        <w:ind w:firstLine="0" w:left="340"/>
        <w:jc w:val="left"/>
        <w:shd w:val="clear" w:fill="F2F2F2"/>
      </w:pPr>
      <w:r>
        <w:rPr>
          <w:rFonts w:ascii="Consolas" w:hAnsi="Consolas" w:eastAsia="Consolas"/>
          <w:sz w:val="16"/>
        </w:rPr>
        <w:t xml:space="preserve">        Text.Length &lt;= max ? Text : string.Concat(Text.AsSpan(0, max),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&lt;summary&gt;Пользователи, упомянутые в комментарии через @ (без дублей).&lt;/summary&gt;</w:t>
      </w:r>
    </w:p>
    <w:p>
      <w:pPr>
        <w:spacing w:after="0" w:line="240" w:lineRule="auto"/>
        <w:ind w:firstLine="0" w:left="340"/>
        <w:jc w:val="left"/>
        <w:shd w:val="clear" w:fill="F2F2F2"/>
      </w:pPr>
      <w:r>
        <w:rPr>
          <w:rFonts w:ascii="Consolas" w:hAnsi="Consolas" w:eastAsia="Consolas"/>
          <w:sz w:val="16"/>
        </w:rPr>
        <w:t xml:space="preserve">    public IReadOnlyList&lt;string&gt; GetMentionedUsers() =&gt;</w:t>
      </w:r>
    </w:p>
    <w:p>
      <w:pPr>
        <w:spacing w:after="0" w:line="240" w:lineRule="auto"/>
        <w:ind w:firstLine="0" w:left="340"/>
        <w:jc w:val="left"/>
        <w:shd w:val="clear" w:fill="F2F2F2"/>
      </w:pPr>
      <w:r>
        <w:rPr>
          <w:rFonts w:ascii="Consolas" w:hAnsi="Consolas" w:eastAsia="Consolas"/>
          <w:sz w:val="16"/>
        </w:rPr>
        <w:t xml:space="preserve">        Regex.Matches(Text, @"@([A-Za-zА-Яа-я0-9_.\-]+)")</w:t>
      </w:r>
    </w:p>
    <w:p>
      <w:pPr>
        <w:spacing w:after="0" w:line="240" w:lineRule="auto"/>
        <w:ind w:firstLine="0" w:left="340"/>
        <w:jc w:val="left"/>
        <w:shd w:val="clear" w:fill="F2F2F2"/>
      </w:pPr>
      <w:r>
        <w:rPr>
          <w:rFonts w:ascii="Consolas" w:hAnsi="Consolas" w:eastAsia="Consolas"/>
          <w:sz w:val="16"/>
        </w:rPr>
        <w:t xml:space="preserve">            .Select(m =&gt; m.Groups[1].Value)</w:t>
      </w:r>
    </w:p>
    <w:p>
      <w:pPr>
        <w:spacing w:after="0" w:line="240" w:lineRule="auto"/>
        <w:ind w:firstLine="0" w:left="340"/>
        <w:jc w:val="left"/>
        <w:shd w:val="clear" w:fill="F2F2F2"/>
      </w:pPr>
      <w:r>
        <w:rPr>
          <w:rFonts w:ascii="Consolas" w:hAnsi="Consolas" w:eastAsia="Consolas"/>
          <w:sz w:val="16"/>
        </w:rPr>
        <w:t xml:space="preserve">            .Distinct(StringComparer.OrdinalIgnoreCase)</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w:t>
      </w:r>
    </w:p>
    <w:p>
      <w:pPr>
        <w:spacing w:after="40"/>
      </w:pPr>
    </w:p>
    <w:p>
      <w:r>
        <w:br w:type="page"/>
      </w:r>
    </w:p>
    <w:p>
      <w:pPr>
        <w:keepNext/>
        <w:spacing w:before="240" w:after="160"/>
        <w:ind w:firstLine="0"/>
        <w:jc w:val="center"/>
      </w:pPr>
      <w:r>
        <w:rPr>
          <w:b/>
          <w:sz w:val="30"/>
        </w:rPr>
        <w:t>ПРИЛОЖЕНИЕ Б. СЛОЙ ДАННЫХ И ТОЧКА ВХОДА</w:t>
      </w:r>
    </w:p>
    <w:p>
      <w:pPr>
        <w:keepNext/>
        <w:spacing w:before="240" w:after="160"/>
        <w:ind w:firstLine="0"/>
        <w:jc w:val="left"/>
      </w:pPr>
      <w:r>
        <w:rPr>
          <w:b/>
          <w:sz w:val="28"/>
        </w:rPr>
        <w:t>Б.1 AppDbContext.cs</w:t>
      </w:r>
    </w:p>
    <w:p>
      <w:pPr>
        <w:spacing w:after="0" w:line="240" w:lineRule="auto"/>
        <w:ind w:firstLine="0" w:left="340"/>
        <w:jc w:val="left"/>
        <w:shd w:val="clear" w:fill="F2F2F2"/>
      </w:pPr>
      <w:r>
        <w:rPr>
          <w:rFonts w:ascii="Consolas" w:hAnsi="Consolas" w:eastAsia="Consolas"/>
          <w:sz w:val="16"/>
        </w:rPr>
        <w:t>using Microsoft.EntityFrameworkCore;</w:t>
      </w:r>
    </w:p>
    <w:p>
      <w:pPr>
        <w:spacing w:after="0" w:line="240" w:lineRule="auto"/>
        <w:ind w:firstLine="0" w:left="340"/>
        <w:jc w:val="left"/>
        <w:shd w:val="clear" w:fill="F2F2F2"/>
      </w:pPr>
      <w:r>
        <w:rPr>
          <w:rFonts w:ascii="Consolas" w:hAnsi="Consolas" w:eastAsia="Consolas"/>
          <w:sz w:val="16"/>
        </w:rPr>
        <w:t>using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TaskTrackerApi.Data;</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&lt;summary&gt;Контекст БД. Используется EF Core InMemory provider (не требует установки СУБД).&lt;/summary&gt;</w:t>
      </w:r>
    </w:p>
    <w:p>
      <w:pPr>
        <w:spacing w:after="0" w:line="240" w:lineRule="auto"/>
        <w:ind w:firstLine="0" w:left="340"/>
        <w:jc w:val="left"/>
        <w:shd w:val="clear" w:fill="F2F2F2"/>
      </w:pPr>
      <w:r>
        <w:rPr>
          <w:rFonts w:ascii="Consolas" w:hAnsi="Consolas" w:eastAsia="Consolas"/>
          <w:sz w:val="16"/>
        </w:rPr>
        <w:t>public class AppDbContext : DbContext</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public AppDbContext(DbContextOptions&lt;AppDbContext&gt; options) : base(options)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DbSet&lt;Project&gt; Projects =&gt; Set&lt;Project&gt;();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DbSet&lt;ProjectTask&gt; Tasks =&gt; Set&lt;ProjectTask&gt;();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DbSet&lt;Comment&gt; Comments =&gt; Set&lt;Comment&gt;();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protected override void OnModelCreating(ModelBuilder modelBuilder)</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modelBuilder.Entity&lt;Project&gt;(e =&gt;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e.HasIndex(p =&gt; p.Code).IsUnique();</w:t>
      </w:r>
    </w:p>
    <w:p>
      <w:pPr>
        <w:spacing w:after="0" w:line="240" w:lineRule="auto"/>
        <w:ind w:firstLine="0" w:left="340"/>
        <w:jc w:val="left"/>
        <w:shd w:val="clear" w:fill="F2F2F2"/>
      </w:pPr>
      <w:r>
        <w:rPr>
          <w:rFonts w:ascii="Consolas" w:hAnsi="Consolas" w:eastAsia="Consolas"/>
          <w:sz w:val="16"/>
        </w:rPr>
        <w:t xml:space="preserve">            e.Property(p =&gt; p.Name).IsRequired();</w:t>
      </w:r>
    </w:p>
    <w:p>
      <w:pPr>
        <w:spacing w:after="0" w:line="240" w:lineRule="auto"/>
        <w:ind w:firstLine="0" w:left="340"/>
        <w:jc w:val="left"/>
        <w:shd w:val="clear" w:fill="F2F2F2"/>
      </w:pPr>
      <w:r>
        <w:rPr>
          <w:rFonts w:ascii="Consolas" w:hAnsi="Consolas" w:eastAsia="Consolas"/>
          <w:sz w:val="16"/>
        </w:rPr>
        <w:t xml:space="preserve">            e.Property(p =&gt; p.Status).HasConversion&lt;string&gt;();</w:t>
      </w:r>
    </w:p>
    <w:p>
      <w:pPr>
        <w:spacing w:after="0" w:line="240" w:lineRule="auto"/>
        <w:ind w:firstLine="0" w:left="340"/>
        <w:jc w:val="left"/>
        <w:shd w:val="clear" w:fill="F2F2F2"/>
      </w:pPr>
      <w:r>
        <w:rPr>
          <w:rFonts w:ascii="Consolas" w:hAnsi="Consolas" w:eastAsia="Consolas"/>
          <w:sz w:val="16"/>
        </w:rPr>
        <w:t xml:space="preserve">            e.Property(p =&gt; p.Priority).HasConversion&lt;string&gt;();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modelBuilder.Entity&lt;ProjectTask&gt;(e =&gt;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e.Property(t =&gt; t.Title).IsRequired();</w:t>
      </w:r>
    </w:p>
    <w:p>
      <w:pPr>
        <w:spacing w:after="0" w:line="240" w:lineRule="auto"/>
        <w:ind w:firstLine="0" w:left="340"/>
        <w:jc w:val="left"/>
        <w:shd w:val="clear" w:fill="F2F2F2"/>
      </w:pPr>
      <w:r>
        <w:rPr>
          <w:rFonts w:ascii="Consolas" w:hAnsi="Consolas" w:eastAsia="Consolas"/>
          <w:sz w:val="16"/>
        </w:rPr>
        <w:t xml:space="preserve">            e.Property(t =&gt; t.Status).HasConversion&lt;string&gt;();</w:t>
      </w:r>
    </w:p>
    <w:p>
      <w:pPr>
        <w:spacing w:after="0" w:line="240" w:lineRule="auto"/>
        <w:ind w:firstLine="0" w:left="340"/>
        <w:jc w:val="left"/>
        <w:shd w:val="clear" w:fill="F2F2F2"/>
      </w:pPr>
      <w:r>
        <w:rPr>
          <w:rFonts w:ascii="Consolas" w:hAnsi="Consolas" w:eastAsia="Consolas"/>
          <w:sz w:val="16"/>
        </w:rPr>
        <w:t xml:space="preserve">            e.Property(t =&gt; t.Priority).HasConversion&lt;string&gt;();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e.HasOne(t =&gt; t.Project)</w:t>
      </w:r>
    </w:p>
    <w:p>
      <w:pPr>
        <w:spacing w:after="0" w:line="240" w:lineRule="auto"/>
        <w:ind w:firstLine="0" w:left="340"/>
        <w:jc w:val="left"/>
        <w:shd w:val="clear" w:fill="F2F2F2"/>
      </w:pPr>
      <w:r>
        <w:rPr>
          <w:rFonts w:ascii="Consolas" w:hAnsi="Consolas" w:eastAsia="Consolas"/>
          <w:sz w:val="16"/>
        </w:rPr>
        <w:t xml:space="preserve">                .WithMany(p =&gt; p.Tasks)</w:t>
      </w:r>
    </w:p>
    <w:p>
      <w:pPr>
        <w:spacing w:after="0" w:line="240" w:lineRule="auto"/>
        <w:ind w:firstLine="0" w:left="340"/>
        <w:jc w:val="left"/>
        <w:shd w:val="clear" w:fill="F2F2F2"/>
      </w:pPr>
      <w:r>
        <w:rPr>
          <w:rFonts w:ascii="Consolas" w:hAnsi="Consolas" w:eastAsia="Consolas"/>
          <w:sz w:val="16"/>
        </w:rPr>
        <w:t xml:space="preserve">                .HasForeignKey(t =&gt; t.ProjectId)</w:t>
      </w:r>
    </w:p>
    <w:p>
      <w:pPr>
        <w:spacing w:after="0" w:line="240" w:lineRule="auto"/>
        <w:ind w:firstLine="0" w:left="340"/>
        <w:jc w:val="left"/>
        <w:shd w:val="clear" w:fill="F2F2F2"/>
      </w:pPr>
      <w:r>
        <w:rPr>
          <w:rFonts w:ascii="Consolas" w:hAnsi="Consolas" w:eastAsia="Consolas"/>
          <w:sz w:val="16"/>
        </w:rPr>
        <w:t xml:space="preserve">                .OnDelete(DeleteBehavior.Cascade);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modelBuilder.Entity&lt;Comment&gt;(e =&gt;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e.HasOne(c =&gt; c.Task)</w:t>
      </w:r>
    </w:p>
    <w:p>
      <w:pPr>
        <w:spacing w:after="0" w:line="240" w:lineRule="auto"/>
        <w:ind w:firstLine="0" w:left="340"/>
        <w:jc w:val="left"/>
        <w:shd w:val="clear" w:fill="F2F2F2"/>
      </w:pPr>
      <w:r>
        <w:rPr>
          <w:rFonts w:ascii="Consolas" w:hAnsi="Consolas" w:eastAsia="Consolas"/>
          <w:sz w:val="16"/>
        </w:rPr>
        <w:t xml:space="preserve">                .WithMany(t =&gt; t.Comments)</w:t>
      </w:r>
    </w:p>
    <w:p>
      <w:pPr>
        <w:spacing w:after="0" w:line="240" w:lineRule="auto"/>
        <w:ind w:firstLine="0" w:left="340"/>
        <w:jc w:val="left"/>
        <w:shd w:val="clear" w:fill="F2F2F2"/>
      </w:pPr>
      <w:r>
        <w:rPr>
          <w:rFonts w:ascii="Consolas" w:hAnsi="Consolas" w:eastAsia="Consolas"/>
          <w:sz w:val="16"/>
        </w:rPr>
        <w:t xml:space="preserve">                .HasForeignKey(c =&gt; c.ProjectTaskId)</w:t>
      </w:r>
    </w:p>
    <w:p>
      <w:pPr>
        <w:spacing w:after="0" w:line="240" w:lineRule="auto"/>
        <w:ind w:firstLine="0" w:left="340"/>
        <w:jc w:val="left"/>
        <w:shd w:val="clear" w:fill="F2F2F2"/>
      </w:pPr>
      <w:r>
        <w:rPr>
          <w:rFonts w:ascii="Consolas" w:hAnsi="Consolas" w:eastAsia="Consolas"/>
          <w:sz w:val="16"/>
        </w:rPr>
        <w:t xml:space="preserve">                .OnDelete(DeleteBehavior.Cascade);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w:t>
      </w:r>
    </w:p>
    <w:p>
      <w:pPr>
        <w:spacing w:after="40"/>
      </w:pPr>
    </w:p>
    <w:p>
      <w:pPr>
        <w:keepNext/>
        <w:spacing w:before="240" w:after="160"/>
        <w:ind w:firstLine="0"/>
        <w:jc w:val="left"/>
      </w:pPr>
      <w:r>
        <w:rPr>
          <w:b/>
          <w:sz w:val="28"/>
        </w:rPr>
        <w:t>Б.2 DbInitializer.cs — демонстрационные данные</w:t>
      </w:r>
    </w:p>
    <w:p>
      <w:pPr>
        <w:spacing w:after="0" w:line="240" w:lineRule="auto"/>
        <w:ind w:firstLine="0" w:left="340"/>
        <w:jc w:val="left"/>
        <w:shd w:val="clear" w:fill="F2F2F2"/>
      </w:pPr>
      <w:r>
        <w:rPr>
          <w:rFonts w:ascii="Consolas" w:hAnsi="Consolas" w:eastAsia="Consolas"/>
          <w:sz w:val="16"/>
        </w:rPr>
        <w:t>using Microsoft.EntityFrameworkCore;</w:t>
      </w:r>
    </w:p>
    <w:p>
      <w:pPr>
        <w:spacing w:after="0" w:line="240" w:lineRule="auto"/>
        <w:ind w:firstLine="0" w:left="340"/>
        <w:jc w:val="left"/>
        <w:shd w:val="clear" w:fill="F2F2F2"/>
      </w:pPr>
      <w:r>
        <w:rPr>
          <w:rFonts w:ascii="Consolas" w:hAnsi="Consolas" w:eastAsia="Consolas"/>
          <w:sz w:val="16"/>
        </w:rPr>
        <w:t>using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TaskTrackerApi.Data;</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&lt;summary&gt;Заполнение in-memory базы демонстрационными данными при старте приложения.&lt;/summary&gt;</w:t>
      </w:r>
    </w:p>
    <w:p>
      <w:pPr>
        <w:spacing w:after="0" w:line="240" w:lineRule="auto"/>
        <w:ind w:firstLine="0" w:left="340"/>
        <w:jc w:val="left"/>
        <w:shd w:val="clear" w:fill="F2F2F2"/>
      </w:pPr>
      <w:r>
        <w:rPr>
          <w:rFonts w:ascii="Consolas" w:hAnsi="Consolas" w:eastAsia="Consolas"/>
          <w:sz w:val="16"/>
        </w:rPr>
        <w:t>public static class DbInitializer</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public static void Seed(AppDbContext db)</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(db.Projects.Any())</w:t>
      </w:r>
    </w:p>
    <w:p>
      <w:pPr>
        <w:spacing w:after="0" w:line="240" w:lineRule="auto"/>
        <w:ind w:firstLine="0" w:left="340"/>
        <w:jc w:val="left"/>
        <w:shd w:val="clear" w:fill="F2F2F2"/>
      </w:pPr>
      <w:r>
        <w:rPr>
          <w:rFonts w:ascii="Consolas" w:hAnsi="Consolas" w:eastAsia="Consolas"/>
          <w:sz w:val="16"/>
        </w:rPr>
        <w:t xml:space="preserve">            return;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now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 Проект 1: активный, есть просроченные задачи ----------</w:t>
      </w:r>
    </w:p>
    <w:p>
      <w:pPr>
        <w:spacing w:after="0" w:line="240" w:lineRule="auto"/>
        <w:ind w:firstLine="0" w:left="340"/>
        <w:jc w:val="left"/>
        <w:shd w:val="clear" w:fill="F2F2F2"/>
      </w:pPr>
      <w:r>
        <w:rPr>
          <w:rFonts w:ascii="Consolas" w:hAnsi="Consolas" w:eastAsia="Consolas"/>
          <w:sz w:val="16"/>
        </w:rPr>
        <w:t xml:space="preserve">        var shop = Project.Create(</w:t>
      </w:r>
    </w:p>
    <w:p>
      <w:pPr>
        <w:spacing w:after="0" w:line="240" w:lineRule="auto"/>
        <w:ind w:firstLine="0" w:left="340"/>
        <w:jc w:val="left"/>
        <w:shd w:val="clear" w:fill="F2F2F2"/>
      </w:pPr>
      <w:r>
        <w:rPr>
          <w:rFonts w:ascii="Consolas" w:hAnsi="Consolas" w:eastAsia="Consolas"/>
          <w:sz w:val="16"/>
        </w:rPr>
        <w:t xml:space="preserve">            "Интернет-магазин «Вектор»", "SHOP",</w:t>
      </w:r>
    </w:p>
    <w:p>
      <w:pPr>
        <w:spacing w:after="0" w:line="240" w:lineRule="auto"/>
        <w:ind w:firstLine="0" w:left="340"/>
        <w:jc w:val="left"/>
        <w:shd w:val="clear" w:fill="F2F2F2"/>
      </w:pPr>
      <w:r>
        <w:rPr>
          <w:rFonts w:ascii="Consolas" w:hAnsi="Consolas" w:eastAsia="Consolas"/>
          <w:sz w:val="16"/>
        </w:rPr>
        <w:t xml:space="preserve">            "Развитие каталога, корзины и личного кабинета покупателя.",</w:t>
      </w:r>
    </w:p>
    <w:p>
      <w:pPr>
        <w:spacing w:after="0" w:line="240" w:lineRule="auto"/>
        <w:ind w:firstLine="0" w:left="340"/>
        <w:jc w:val="left"/>
        <w:shd w:val="clear" w:fill="F2F2F2"/>
      </w:pPr>
      <w:r>
        <w:rPr>
          <w:rFonts w:ascii="Consolas" w:hAnsi="Consolas" w:eastAsia="Consolas"/>
          <w:sz w:val="16"/>
        </w:rPr>
        <w:t xml:space="preserve">            Priority.High, now.AddDays(45));</w:t>
      </w:r>
    </w:p>
    <w:p>
      <w:pPr>
        <w:spacing w:after="0" w:line="240" w:lineRule="auto"/>
        <w:ind w:firstLine="0" w:left="340"/>
        <w:jc w:val="left"/>
        <w:shd w:val="clear" w:fill="F2F2F2"/>
      </w:pPr>
      <w:r>
        <w:rPr>
          <w:rFonts w:ascii="Consolas" w:hAnsi="Consolas" w:eastAsia="Consolas"/>
          <w:sz w:val="16"/>
        </w:rPr>
        <w:t xml:space="preserve">        shop.Status = ProjectStatus.Active;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t1 = shop.AddTask("REST API каталога товаров", Priority.High, "Скосарь Р.А.", now.AddDays(-2));</w:t>
      </w:r>
    </w:p>
    <w:p>
      <w:pPr>
        <w:spacing w:after="0" w:line="240" w:lineRule="auto"/>
        <w:ind w:firstLine="0" w:left="340"/>
        <w:jc w:val="left"/>
        <w:shd w:val="clear" w:fill="F2F2F2"/>
      </w:pPr>
      <w:r>
        <w:rPr>
          <w:rFonts w:ascii="Consolas" w:hAnsi="Consolas" w:eastAsia="Consolas"/>
          <w:sz w:val="16"/>
        </w:rPr>
        <w:t xml:space="preserve">        t1.ChangeStatus(Models.TaskStatus.ToDo);</w:t>
      </w:r>
    </w:p>
    <w:p>
      <w:pPr>
        <w:spacing w:after="0" w:line="240" w:lineRule="auto"/>
        <w:ind w:firstLine="0" w:left="340"/>
        <w:jc w:val="left"/>
        <w:shd w:val="clear" w:fill="F2F2F2"/>
      </w:pPr>
      <w:r>
        <w:rPr>
          <w:rFonts w:ascii="Consolas" w:hAnsi="Consolas" w:eastAsia="Consolas"/>
          <w:sz w:val="16"/>
        </w:rPr>
        <w:t xml:space="preserve">        t1.ChangeStatus(Models.TaskStatus.InProgress);</w:t>
      </w:r>
    </w:p>
    <w:p>
      <w:pPr>
        <w:spacing w:after="0" w:line="240" w:lineRule="auto"/>
        <w:ind w:firstLine="0" w:left="340"/>
        <w:jc w:val="left"/>
        <w:shd w:val="clear" w:fill="F2F2F2"/>
      </w:pPr>
      <w:r>
        <w:rPr>
          <w:rFonts w:ascii="Consolas" w:hAnsi="Consolas" w:eastAsia="Consolas"/>
          <w:sz w:val="16"/>
        </w:rPr>
        <w:t xml:space="preserve">        t1.SetEstimate(16);</w:t>
      </w:r>
    </w:p>
    <w:p>
      <w:pPr>
        <w:spacing w:after="0" w:line="240" w:lineRule="auto"/>
        <w:ind w:firstLine="0" w:left="340"/>
        <w:jc w:val="left"/>
        <w:shd w:val="clear" w:fill="F2F2F2"/>
      </w:pPr>
      <w:r>
        <w:rPr>
          <w:rFonts w:ascii="Consolas" w:hAnsi="Consolas" w:eastAsia="Consolas"/>
          <w:sz w:val="16"/>
        </w:rPr>
        <w:t xml:space="preserve">        t1.LogWork(6.5, "спроектированы эндпоинты");</w:t>
      </w:r>
    </w:p>
    <w:p>
      <w:pPr>
        <w:spacing w:after="0" w:line="240" w:lineRule="auto"/>
        <w:ind w:firstLine="0" w:left="340"/>
        <w:jc w:val="left"/>
        <w:shd w:val="clear" w:fill="F2F2F2"/>
      </w:pPr>
      <w:r>
        <w:rPr>
          <w:rFonts w:ascii="Consolas" w:hAnsi="Consolas" w:eastAsia="Consolas"/>
          <w:sz w:val="16"/>
        </w:rPr>
        <w:t xml:space="preserve">        t1.AddComment("Алёна К.", "Не забудьте пагинацию и фильтр по категориям.");</w:t>
      </w:r>
    </w:p>
    <w:p>
      <w:pPr>
        <w:spacing w:after="0" w:line="240" w:lineRule="auto"/>
        <w:ind w:firstLine="0" w:left="340"/>
        <w:jc w:val="left"/>
        <w:shd w:val="clear" w:fill="F2F2F2"/>
      </w:pPr>
      <w:r>
        <w:rPr>
          <w:rFonts w:ascii="Consolas" w:hAnsi="Consolas" w:eastAsia="Consolas"/>
          <w:sz w:val="16"/>
        </w:rPr>
        <w:t xml:space="preserve">        t1.AddComment("Скосарь Р.А.", "@Алёна К. пагинацию добавил, фильтр будет в следующем спринте.");</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t2 = shop.AddTask("Корзина и оформление заказа", Priority.Critical, "Игорь П.", now.AddDays(5));</w:t>
      </w:r>
    </w:p>
    <w:p>
      <w:pPr>
        <w:spacing w:after="0" w:line="240" w:lineRule="auto"/>
        <w:ind w:firstLine="0" w:left="340"/>
        <w:jc w:val="left"/>
        <w:shd w:val="clear" w:fill="F2F2F2"/>
      </w:pPr>
      <w:r>
        <w:rPr>
          <w:rFonts w:ascii="Consolas" w:hAnsi="Consolas" w:eastAsia="Consolas"/>
          <w:sz w:val="16"/>
        </w:rPr>
        <w:t xml:space="preserve">        t2.ChangeStatus(Models.TaskStatus.ToDo);</w:t>
      </w:r>
    </w:p>
    <w:p>
      <w:pPr>
        <w:spacing w:after="0" w:line="240" w:lineRule="auto"/>
        <w:ind w:firstLine="0" w:left="340"/>
        <w:jc w:val="left"/>
        <w:shd w:val="clear" w:fill="F2F2F2"/>
      </w:pPr>
      <w:r>
        <w:rPr>
          <w:rFonts w:ascii="Consolas" w:hAnsi="Consolas" w:eastAsia="Consolas"/>
          <w:sz w:val="16"/>
        </w:rPr>
        <w:t xml:space="preserve">        t2.SetEstimate(24);</w:t>
      </w:r>
    </w:p>
    <w:p>
      <w:pPr>
        <w:spacing w:after="0" w:line="240" w:lineRule="auto"/>
        <w:ind w:firstLine="0" w:left="340"/>
        <w:jc w:val="left"/>
        <w:shd w:val="clear" w:fill="F2F2F2"/>
      </w:pPr>
      <w:r>
        <w:rPr>
          <w:rFonts w:ascii="Consolas" w:hAnsi="Consolas" w:eastAsia="Consolas"/>
          <w:sz w:val="16"/>
        </w:rPr>
        <w:t xml:space="preserve">        t2.AddComment("Игорь П.", "Нужен расчёт доставки по региону.");</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t3 = shop.AddTask("Личный кабинет покупателя", Priority.Medium, "Мария Д.", now.AddDays(20));</w:t>
      </w:r>
    </w:p>
    <w:p>
      <w:pPr>
        <w:spacing w:after="0" w:line="240" w:lineRule="auto"/>
        <w:ind w:firstLine="0" w:left="340"/>
        <w:jc w:val="left"/>
        <w:shd w:val="clear" w:fill="F2F2F2"/>
      </w:pPr>
      <w:r>
        <w:rPr>
          <w:rFonts w:ascii="Consolas" w:hAnsi="Consolas" w:eastAsia="Consolas"/>
          <w:sz w:val="16"/>
        </w:rPr>
        <w:t xml:space="preserve">        t3.ChangeStatus(Models.TaskStatus.ToDo);</w:t>
      </w:r>
    </w:p>
    <w:p>
      <w:pPr>
        <w:spacing w:after="0" w:line="240" w:lineRule="auto"/>
        <w:ind w:firstLine="0" w:left="340"/>
        <w:jc w:val="left"/>
        <w:shd w:val="clear" w:fill="F2F2F2"/>
      </w:pPr>
      <w:r>
        <w:rPr>
          <w:rFonts w:ascii="Consolas" w:hAnsi="Consolas" w:eastAsia="Consolas"/>
          <w:sz w:val="16"/>
        </w:rPr>
        <w:t xml:space="preserve">        t3.SetEstimate(20);</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t4 = shop.AddTask("Интеграция с платёжным шлюзом", Priority.High, null, now.AddDays(30));</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t5 = shop.AddTask("Нагрузочное тестирование каталога", Priority.Low, "Игорь П.", now.AddDays(40));</w:t>
      </w:r>
    </w:p>
    <w:p>
      <w:pPr>
        <w:spacing w:after="0" w:line="240" w:lineRule="auto"/>
        <w:ind w:firstLine="0" w:left="340"/>
        <w:jc w:val="left"/>
        <w:shd w:val="clear" w:fill="F2F2F2"/>
      </w:pPr>
      <w:r>
        <w:rPr>
          <w:rFonts w:ascii="Consolas" w:hAnsi="Consolas" w:eastAsia="Consolas"/>
          <w:sz w:val="16"/>
        </w:rPr>
        <w:t xml:space="preserve">        t5.ChangeStatus(Models.TaskStatus.ToDo);</w:t>
      </w:r>
    </w:p>
    <w:p>
      <w:pPr>
        <w:spacing w:after="0" w:line="240" w:lineRule="auto"/>
        <w:ind w:firstLine="0" w:left="340"/>
        <w:jc w:val="left"/>
        <w:shd w:val="clear" w:fill="F2F2F2"/>
      </w:pPr>
      <w:r>
        <w:rPr>
          <w:rFonts w:ascii="Consolas" w:hAnsi="Consolas" w:eastAsia="Consolas"/>
          <w:sz w:val="16"/>
        </w:rPr>
        <w:t xml:space="preserve">        t5.ChangeStatus(Models.TaskStatus.InProgress);</w:t>
      </w:r>
    </w:p>
    <w:p>
      <w:pPr>
        <w:spacing w:after="0" w:line="240" w:lineRule="auto"/>
        <w:ind w:firstLine="0" w:left="340"/>
        <w:jc w:val="left"/>
        <w:shd w:val="clear" w:fill="F2F2F2"/>
      </w:pPr>
      <w:r>
        <w:rPr>
          <w:rFonts w:ascii="Consolas" w:hAnsi="Consolas" w:eastAsia="Consolas"/>
          <w:sz w:val="16"/>
        </w:rPr>
        <w:t xml:space="preserve">        t5.ChangeStatus(Models.TaskStatus.Review);</w:t>
      </w:r>
    </w:p>
    <w:p>
      <w:pPr>
        <w:spacing w:after="0" w:line="240" w:lineRule="auto"/>
        <w:ind w:firstLine="0" w:left="340"/>
        <w:jc w:val="left"/>
        <w:shd w:val="clear" w:fill="F2F2F2"/>
      </w:pPr>
      <w:r>
        <w:rPr>
          <w:rFonts w:ascii="Consolas" w:hAnsi="Consolas" w:eastAsia="Consolas"/>
          <w:sz w:val="16"/>
        </w:rPr>
        <w:t xml:space="preserve">        t5.SetEstimate(8);</w:t>
      </w:r>
    </w:p>
    <w:p>
      <w:pPr>
        <w:spacing w:after="0" w:line="240" w:lineRule="auto"/>
        <w:ind w:firstLine="0" w:left="340"/>
        <w:jc w:val="left"/>
        <w:shd w:val="clear" w:fill="F2F2F2"/>
      </w:pPr>
      <w:r>
        <w:rPr>
          <w:rFonts w:ascii="Consolas" w:hAnsi="Consolas" w:eastAsia="Consolas"/>
          <w:sz w:val="16"/>
        </w:rPr>
        <w:t xml:space="preserve">        t5.LogWork(7.25, "профилирование");</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 Проект 2: все задачи закрыты → проект завершён ----------</w:t>
      </w:r>
    </w:p>
    <w:p>
      <w:pPr>
        <w:spacing w:after="0" w:line="240" w:lineRule="auto"/>
        <w:ind w:firstLine="0" w:left="340"/>
        <w:jc w:val="left"/>
        <w:shd w:val="clear" w:fill="F2F2F2"/>
      </w:pPr>
      <w:r>
        <w:rPr>
          <w:rFonts w:ascii="Consolas" w:hAnsi="Consolas" w:eastAsia="Consolas"/>
          <w:sz w:val="16"/>
        </w:rPr>
        <w:t xml:space="preserve">        var crm = Project.Create(</w:t>
      </w:r>
    </w:p>
    <w:p>
      <w:pPr>
        <w:spacing w:after="0" w:line="240" w:lineRule="auto"/>
        <w:ind w:firstLine="0" w:left="340"/>
        <w:jc w:val="left"/>
        <w:shd w:val="clear" w:fill="F2F2F2"/>
      </w:pPr>
      <w:r>
        <w:rPr>
          <w:rFonts w:ascii="Consolas" w:hAnsi="Consolas" w:eastAsia="Consolas"/>
          <w:sz w:val="16"/>
        </w:rPr>
        <w:t xml:space="preserve">            "CRM отдела продаж", "CRM",</w:t>
      </w:r>
    </w:p>
    <w:p>
      <w:pPr>
        <w:spacing w:after="0" w:line="240" w:lineRule="auto"/>
        <w:ind w:firstLine="0" w:left="340"/>
        <w:jc w:val="left"/>
        <w:shd w:val="clear" w:fill="F2F2F2"/>
      </w:pPr>
      <w:r>
        <w:rPr>
          <w:rFonts w:ascii="Consolas" w:hAnsi="Consolas" w:eastAsia="Consolas"/>
          <w:sz w:val="16"/>
        </w:rPr>
        <w:t xml:space="preserve">            "Воронка сделок, карточки клиентов, отчёты по менеджерам.",</w:t>
      </w:r>
    </w:p>
    <w:p>
      <w:pPr>
        <w:spacing w:after="0" w:line="240" w:lineRule="auto"/>
        <w:ind w:firstLine="0" w:left="340"/>
        <w:jc w:val="left"/>
        <w:shd w:val="clear" w:fill="F2F2F2"/>
      </w:pPr>
      <w:r>
        <w:rPr>
          <w:rFonts w:ascii="Consolas" w:hAnsi="Consolas" w:eastAsia="Consolas"/>
          <w:sz w:val="16"/>
        </w:rPr>
        <w:t xml:space="preserve">            Priority.Medium, now.AddDays(12));</w:t>
      </w:r>
    </w:p>
    <w:p>
      <w:pPr>
        <w:spacing w:after="0" w:line="240" w:lineRule="auto"/>
        <w:ind w:firstLine="0" w:left="340"/>
        <w:jc w:val="left"/>
        <w:shd w:val="clear" w:fill="F2F2F2"/>
      </w:pPr>
      <w:r>
        <w:rPr>
          <w:rFonts w:ascii="Consolas" w:hAnsi="Consolas" w:eastAsia="Consolas"/>
          <w:sz w:val="16"/>
        </w:rPr>
        <w:t xml:space="preserve">        crm.Status = ProjectStatus.Active;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c1 = crm.AddTask("Миграция базы клиентов", Priority.High, "Мария Д.", now.AddDays(5));</w:t>
      </w:r>
    </w:p>
    <w:p>
      <w:pPr>
        <w:spacing w:after="0" w:line="240" w:lineRule="auto"/>
        <w:ind w:firstLine="0" w:left="340"/>
        <w:jc w:val="left"/>
        <w:shd w:val="clear" w:fill="F2F2F2"/>
      </w:pPr>
      <w:r>
        <w:rPr>
          <w:rFonts w:ascii="Consolas" w:hAnsi="Consolas" w:eastAsia="Consolas"/>
          <w:sz w:val="16"/>
        </w:rPr>
        <w:t xml:space="preserve">        c1.SetEstimate(12);</w:t>
      </w:r>
    </w:p>
    <w:p>
      <w:pPr>
        <w:spacing w:after="0" w:line="240" w:lineRule="auto"/>
        <w:ind w:firstLine="0" w:left="340"/>
        <w:jc w:val="left"/>
        <w:shd w:val="clear" w:fill="F2F2F2"/>
      </w:pPr>
      <w:r>
        <w:rPr>
          <w:rFonts w:ascii="Consolas" w:hAnsi="Consolas" w:eastAsia="Consolas"/>
          <w:sz w:val="16"/>
        </w:rPr>
        <w:t xml:space="preserve">        c1.ChangeStatus(Models.TaskStatus.ToDo);</w:t>
      </w:r>
    </w:p>
    <w:p>
      <w:pPr>
        <w:spacing w:after="0" w:line="240" w:lineRule="auto"/>
        <w:ind w:firstLine="0" w:left="340"/>
        <w:jc w:val="left"/>
        <w:shd w:val="clear" w:fill="F2F2F2"/>
      </w:pPr>
      <w:r>
        <w:rPr>
          <w:rFonts w:ascii="Consolas" w:hAnsi="Consolas" w:eastAsia="Consolas"/>
          <w:sz w:val="16"/>
        </w:rPr>
        <w:t xml:space="preserve">        c1.ChangeStatus(Models.TaskStatus.InProgress);</w:t>
      </w:r>
    </w:p>
    <w:p>
      <w:pPr>
        <w:spacing w:after="0" w:line="240" w:lineRule="auto"/>
        <w:ind w:firstLine="0" w:left="340"/>
        <w:jc w:val="left"/>
        <w:shd w:val="clear" w:fill="F2F2F2"/>
      </w:pPr>
      <w:r>
        <w:rPr>
          <w:rFonts w:ascii="Consolas" w:hAnsi="Consolas" w:eastAsia="Consolas"/>
          <w:sz w:val="16"/>
        </w:rPr>
        <w:t xml:space="preserve">        c1.LogWork(14, "с расхождением схемы");</w:t>
      </w:r>
    </w:p>
    <w:p>
      <w:pPr>
        <w:spacing w:after="0" w:line="240" w:lineRule="auto"/>
        <w:ind w:firstLine="0" w:left="340"/>
        <w:jc w:val="left"/>
        <w:shd w:val="clear" w:fill="F2F2F2"/>
      </w:pPr>
      <w:r>
        <w:rPr>
          <w:rFonts w:ascii="Consolas" w:hAnsi="Consolas" w:eastAsia="Consolas"/>
          <w:sz w:val="16"/>
        </w:rPr>
        <w:t xml:space="preserve">        c1.ChangeStatus(Models.TaskStatus.Review);</w:t>
      </w:r>
    </w:p>
    <w:p>
      <w:pPr>
        <w:spacing w:after="0" w:line="240" w:lineRule="auto"/>
        <w:ind w:firstLine="0" w:left="340"/>
        <w:jc w:val="left"/>
        <w:shd w:val="clear" w:fill="F2F2F2"/>
      </w:pPr>
      <w:r>
        <w:rPr>
          <w:rFonts w:ascii="Consolas" w:hAnsi="Consolas" w:eastAsia="Consolas"/>
          <w:sz w:val="16"/>
        </w:rPr>
        <w:t xml:space="preserve">        c1.ChangeStatus(Models.TaskStatus.Done);</w:t>
      </w:r>
    </w:p>
    <w:p>
      <w:pPr>
        <w:spacing w:after="0" w:line="240" w:lineRule="auto"/>
        <w:ind w:firstLine="0" w:left="340"/>
        <w:jc w:val="left"/>
        <w:shd w:val="clear" w:fill="F2F2F2"/>
      </w:pPr>
      <w:r>
        <w:rPr>
          <w:rFonts w:ascii="Consolas" w:hAnsi="Consolas" w:eastAsia="Consolas"/>
          <w:sz w:val="16"/>
        </w:rPr>
        <w:t xml:space="preserve">        c1.AddComment("Мария Д.", "Миграция выполнена, 12 480 карточек перенесено.");</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c2 = crm.AddTask("Воронка сделок", Priority.Medium, "Скосарь Р.А.", now.AddDays(-15));</w:t>
      </w:r>
    </w:p>
    <w:p>
      <w:pPr>
        <w:spacing w:after="0" w:line="240" w:lineRule="auto"/>
        <w:ind w:firstLine="0" w:left="340"/>
        <w:jc w:val="left"/>
        <w:shd w:val="clear" w:fill="F2F2F2"/>
      </w:pPr>
      <w:r>
        <w:rPr>
          <w:rFonts w:ascii="Consolas" w:hAnsi="Consolas" w:eastAsia="Consolas"/>
          <w:sz w:val="16"/>
        </w:rPr>
        <w:t xml:space="preserve">        c2.SetEstimate(16);</w:t>
      </w:r>
    </w:p>
    <w:p>
      <w:pPr>
        <w:spacing w:after="0" w:line="240" w:lineRule="auto"/>
        <w:ind w:firstLine="0" w:left="340"/>
        <w:jc w:val="left"/>
        <w:shd w:val="clear" w:fill="F2F2F2"/>
      </w:pPr>
      <w:r>
        <w:rPr>
          <w:rFonts w:ascii="Consolas" w:hAnsi="Consolas" w:eastAsia="Consolas"/>
          <w:sz w:val="16"/>
        </w:rPr>
        <w:t xml:space="preserve">        c2.ChangeStatus(Models.TaskStatus.ToDo);</w:t>
      </w:r>
    </w:p>
    <w:p>
      <w:pPr>
        <w:spacing w:after="0" w:line="240" w:lineRule="auto"/>
        <w:ind w:firstLine="0" w:left="340"/>
        <w:jc w:val="left"/>
        <w:shd w:val="clear" w:fill="F2F2F2"/>
      </w:pPr>
      <w:r>
        <w:rPr>
          <w:rFonts w:ascii="Consolas" w:hAnsi="Consolas" w:eastAsia="Consolas"/>
          <w:sz w:val="16"/>
        </w:rPr>
        <w:t xml:space="preserve">        c2.ChangeStatus(Models.TaskStatus.InProgress);</w:t>
      </w:r>
    </w:p>
    <w:p>
      <w:pPr>
        <w:spacing w:after="0" w:line="240" w:lineRule="auto"/>
        <w:ind w:firstLine="0" w:left="340"/>
        <w:jc w:val="left"/>
        <w:shd w:val="clear" w:fill="F2F2F2"/>
      </w:pPr>
      <w:r>
        <w:rPr>
          <w:rFonts w:ascii="Consolas" w:hAnsi="Consolas" w:eastAsia="Consolas"/>
          <w:sz w:val="16"/>
        </w:rPr>
        <w:t xml:space="preserve">        c2.LogWork(11.5, "быстрее оценки");</w:t>
      </w:r>
    </w:p>
    <w:p>
      <w:pPr>
        <w:spacing w:after="0" w:line="240" w:lineRule="auto"/>
        <w:ind w:firstLine="0" w:left="340"/>
        <w:jc w:val="left"/>
        <w:shd w:val="clear" w:fill="F2F2F2"/>
      </w:pPr>
      <w:r>
        <w:rPr>
          <w:rFonts w:ascii="Consolas" w:hAnsi="Consolas" w:eastAsia="Consolas"/>
          <w:sz w:val="16"/>
        </w:rPr>
        <w:t xml:space="preserve">        c2.ChangeStatus(Models.TaskStatus.Review);</w:t>
      </w:r>
    </w:p>
    <w:p>
      <w:pPr>
        <w:spacing w:after="0" w:line="240" w:lineRule="auto"/>
        <w:ind w:firstLine="0" w:left="340"/>
        <w:jc w:val="left"/>
        <w:shd w:val="clear" w:fill="F2F2F2"/>
      </w:pPr>
      <w:r>
        <w:rPr>
          <w:rFonts w:ascii="Consolas" w:hAnsi="Consolas" w:eastAsia="Consolas"/>
          <w:sz w:val="16"/>
        </w:rPr>
        <w:t xml:space="preserve">        c2.ChangeStatus(Models.TaskStatus.Done);</w:t>
      </w:r>
    </w:p>
    <w:p>
      <w:pPr>
        <w:spacing w:after="0" w:line="240" w:lineRule="auto"/>
        <w:ind w:firstLine="0" w:left="340"/>
        <w:jc w:val="left"/>
        <w:shd w:val="clear" w:fill="F2F2F2"/>
      </w:pPr>
      <w:r>
        <w:rPr>
          <w:rFonts w:ascii="Consolas" w:hAnsi="Consolas" w:eastAsia="Consolas"/>
          <w:sz w:val="16"/>
        </w:rPr>
        <w:t xml:space="preserve">        c2.AddComment("Пётр С.", "Отлично, этап «Переговоры» теперь виден в отчёте.");</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c3 = crm.AddTask("Экспорт отчётов в Excel", Priority.Low, null, now.AddDays(-5));</w:t>
      </w:r>
    </w:p>
    <w:p>
      <w:pPr>
        <w:spacing w:after="0" w:line="240" w:lineRule="auto"/>
        <w:ind w:firstLine="0" w:left="340"/>
        <w:jc w:val="left"/>
        <w:shd w:val="clear" w:fill="F2F2F2"/>
      </w:pPr>
      <w:r>
        <w:rPr>
          <w:rFonts w:ascii="Consolas" w:hAnsi="Consolas" w:eastAsia="Consolas"/>
          <w:sz w:val="16"/>
        </w:rPr>
        <w:t xml:space="preserve">        c3.AddComment("Пётр С.", "Заказчик перешёл на встроенные дашборды, обсуждаем отмену.");</w:t>
      </w:r>
    </w:p>
    <w:p>
      <w:pPr>
        <w:spacing w:after="0" w:line="240" w:lineRule="auto"/>
        <w:ind w:firstLine="0" w:left="340"/>
        <w:jc w:val="left"/>
        <w:shd w:val="clear" w:fill="F2F2F2"/>
      </w:pPr>
      <w:r>
        <w:rPr>
          <w:rFonts w:ascii="Consolas" w:hAnsi="Consolas" w:eastAsia="Consolas"/>
          <w:sz w:val="16"/>
        </w:rPr>
        <w:t xml:space="preserve">        c3.ChangeStatus(Models.TaskStatus.Cancelled);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crm.Complete();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 Проект 3: на паузе ----------</w:t>
      </w:r>
    </w:p>
    <w:p>
      <w:pPr>
        <w:spacing w:after="0" w:line="240" w:lineRule="auto"/>
        <w:ind w:firstLine="0" w:left="340"/>
        <w:jc w:val="left"/>
        <w:shd w:val="clear" w:fill="F2F2F2"/>
      </w:pPr>
      <w:r>
        <w:rPr>
          <w:rFonts w:ascii="Consolas" w:hAnsi="Consolas" w:eastAsia="Consolas"/>
          <w:sz w:val="16"/>
        </w:rPr>
        <w:t xml:space="preserve">        var mobile = Project.Create(</w:t>
      </w:r>
    </w:p>
    <w:p>
      <w:pPr>
        <w:spacing w:after="0" w:line="240" w:lineRule="auto"/>
        <w:ind w:firstLine="0" w:left="340"/>
        <w:jc w:val="left"/>
        <w:shd w:val="clear" w:fill="F2F2F2"/>
      </w:pPr>
      <w:r>
        <w:rPr>
          <w:rFonts w:ascii="Consolas" w:hAnsi="Consolas" w:eastAsia="Consolas"/>
          <w:sz w:val="16"/>
        </w:rPr>
        <w:t xml:space="preserve">            "Мобильное приложение курьера", "MOB",</w:t>
      </w:r>
    </w:p>
    <w:p>
      <w:pPr>
        <w:spacing w:after="0" w:line="240" w:lineRule="auto"/>
        <w:ind w:firstLine="0" w:left="340"/>
        <w:jc w:val="left"/>
        <w:shd w:val="clear" w:fill="F2F2F2"/>
      </w:pPr>
      <w:r>
        <w:rPr>
          <w:rFonts w:ascii="Consolas" w:hAnsi="Consolas" w:eastAsia="Consolas"/>
          <w:sz w:val="16"/>
        </w:rPr>
        <w:t xml:space="preserve">            "Кроссплатформенное приложение на .NET MAUI: маршруты, сканер штрих-кодов.",</w:t>
      </w:r>
    </w:p>
    <w:p>
      <w:pPr>
        <w:spacing w:after="0" w:line="240" w:lineRule="auto"/>
        <w:ind w:firstLine="0" w:left="340"/>
        <w:jc w:val="left"/>
        <w:shd w:val="clear" w:fill="F2F2F2"/>
      </w:pPr>
      <w:r>
        <w:rPr>
          <w:rFonts w:ascii="Consolas" w:hAnsi="Consolas" w:eastAsia="Consolas"/>
          <w:sz w:val="16"/>
        </w:rPr>
        <w:t xml:space="preserve">            Priority.High, now.AddDays(60));</w:t>
      </w:r>
    </w:p>
    <w:p>
      <w:pPr>
        <w:spacing w:after="0" w:line="240" w:lineRule="auto"/>
        <w:ind w:firstLine="0" w:left="340"/>
        <w:jc w:val="left"/>
        <w:shd w:val="clear" w:fill="F2F2F2"/>
      </w:pPr>
      <w:r>
        <w:rPr>
          <w:rFonts w:ascii="Consolas" w:hAnsi="Consolas" w:eastAsia="Consolas"/>
          <w:sz w:val="16"/>
        </w:rPr>
        <w:t xml:space="preserve">        mobile.Hold("ожидание макетов от дизайнера");</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m1 = mobile.AddTask("Каркас приложения на MAUI", Priority.High, "Скосарь Р.А.", now.AddDays(10));</w:t>
      </w:r>
    </w:p>
    <w:p>
      <w:pPr>
        <w:spacing w:after="0" w:line="240" w:lineRule="auto"/>
        <w:ind w:firstLine="0" w:left="340"/>
        <w:jc w:val="left"/>
        <w:shd w:val="clear" w:fill="F2F2F2"/>
      </w:pPr>
      <w:r>
        <w:rPr>
          <w:rFonts w:ascii="Consolas" w:hAnsi="Consolas" w:eastAsia="Consolas"/>
          <w:sz w:val="16"/>
        </w:rPr>
        <w:t xml:space="preserve">        m1.ChangeStatus(Models.TaskStatus.ToDo);</w:t>
      </w:r>
    </w:p>
    <w:p>
      <w:pPr>
        <w:spacing w:after="0" w:line="240" w:lineRule="auto"/>
        <w:ind w:firstLine="0" w:left="340"/>
        <w:jc w:val="left"/>
        <w:shd w:val="clear" w:fill="F2F2F2"/>
      </w:pPr>
      <w:r>
        <w:rPr>
          <w:rFonts w:ascii="Consolas" w:hAnsi="Consolas" w:eastAsia="Consolas"/>
          <w:sz w:val="16"/>
        </w:rPr>
        <w:t xml:space="preserve">        m1.SetEstimate(20);</w:t>
      </w:r>
    </w:p>
    <w:p>
      <w:pPr>
        <w:spacing w:after="0" w:line="240" w:lineRule="auto"/>
        <w:ind w:firstLine="0" w:left="340"/>
        <w:jc w:val="left"/>
        <w:shd w:val="clear" w:fill="F2F2F2"/>
      </w:pPr>
      <w:r>
        <w:rPr>
          <w:rFonts w:ascii="Consolas" w:hAnsi="Consolas" w:eastAsia="Consolas"/>
          <w:sz w:val="16"/>
        </w:rPr>
        <w:t xml:space="preserve">        m1.AddComment("Скосарь Р.А.", "Собрал каркас, работает на Android и Windows.");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m2 = mobile.AddTask("Сканер штрих-кодов", Priority.Medium, null, now.AddDays(25));</w:t>
      </w:r>
    </w:p>
    <w:p>
      <w:pPr>
        <w:spacing w:after="0" w:line="240" w:lineRule="auto"/>
        <w:ind w:firstLine="0" w:left="340"/>
        <w:jc w:val="left"/>
        <w:shd w:val="clear" w:fill="F2F2F2"/>
      </w:pPr>
      <w:r>
        <w:rPr>
          <w:rFonts w:ascii="Consolas" w:hAnsi="Consolas" w:eastAsia="Consolas"/>
          <w:sz w:val="16"/>
        </w:rPr>
        <w:t xml:space="preserve">        m2.AddComment("Алёна К.", "@Скосарь Р.А. проверьте библиотеку ZXing на iOS.");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m3 = mobile.AddTask("Офлайн-режим и синхронизация", Priority.Critical, null, now.AddDays(50));</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db.Projects.AddRange(shop, crm, mobile);</w:t>
      </w:r>
    </w:p>
    <w:p>
      <w:pPr>
        <w:spacing w:after="0" w:line="240" w:lineRule="auto"/>
        <w:ind w:firstLine="0" w:left="340"/>
        <w:jc w:val="left"/>
        <w:shd w:val="clear" w:fill="F2F2F2"/>
      </w:pPr>
      <w:r>
        <w:rPr>
          <w:rFonts w:ascii="Consolas" w:hAnsi="Consolas" w:eastAsia="Consolas"/>
          <w:sz w:val="16"/>
        </w:rPr>
        <w:t xml:space="preserve">        db.SaveChanges();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w:t>
      </w:r>
    </w:p>
    <w:p>
      <w:pPr>
        <w:spacing w:after="40"/>
      </w:pPr>
    </w:p>
    <w:p>
      <w:pPr>
        <w:keepNext/>
        <w:spacing w:before="240" w:after="160"/>
        <w:ind w:firstLine="0"/>
        <w:jc w:val="left"/>
      </w:pPr>
      <w:r>
        <w:rPr>
          <w:b/>
          <w:sz w:val="28"/>
        </w:rPr>
        <w:t>Б.3 DomainExceptionHandler.cs</w:t>
      </w:r>
    </w:p>
    <w:p>
      <w:pPr>
        <w:spacing w:after="0" w:line="240" w:lineRule="auto"/>
        <w:ind w:firstLine="0" w:left="340"/>
        <w:jc w:val="left"/>
        <w:shd w:val="clear" w:fill="F2F2F2"/>
      </w:pPr>
      <w:r>
        <w:rPr>
          <w:rFonts w:ascii="Consolas" w:hAnsi="Consolas" w:eastAsia="Consolas"/>
          <w:sz w:val="16"/>
        </w:rPr>
        <w:t>using Microsoft.AspNetCore.Diagnostics;</w:t>
      </w:r>
    </w:p>
    <w:p>
      <w:pPr>
        <w:spacing w:after="0" w:line="240" w:lineRule="auto"/>
        <w:ind w:firstLine="0" w:left="340"/>
        <w:jc w:val="left"/>
        <w:shd w:val="clear" w:fill="F2F2F2"/>
      </w:pPr>
      <w:r>
        <w:rPr>
          <w:rFonts w:ascii="Consolas" w:hAnsi="Consolas" w:eastAsia="Consolas"/>
          <w:sz w:val="16"/>
        </w:rPr>
        <w:t>using Microsoft.AspNetCore.Mvc;</w:t>
      </w:r>
    </w:p>
    <w:p>
      <w:pPr>
        <w:spacing w:after="0" w:line="240" w:lineRule="auto"/>
        <w:ind w:firstLine="0" w:left="340"/>
        <w:jc w:val="left"/>
        <w:shd w:val="clear" w:fill="F2F2F2"/>
      </w:pPr>
      <w:r>
        <w:rPr>
          <w:rFonts w:ascii="Consolas" w:hAnsi="Consolas" w:eastAsia="Consolas"/>
          <w:sz w:val="16"/>
        </w:rPr>
        <w:t>using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TaskTrackerApi.Infrastructure;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 Глобальный обработчик исключений: преобразует ошибки бизнес-логики</w:t>
      </w:r>
    </w:p>
    <w:p>
      <w:pPr>
        <w:spacing w:after="0" w:line="240" w:lineRule="auto"/>
        <w:ind w:firstLine="0" w:left="340"/>
        <w:jc w:val="left"/>
        <w:shd w:val="clear" w:fill="F2F2F2"/>
      </w:pPr>
      <w:r>
        <w:rPr>
          <w:rFonts w:ascii="Consolas" w:hAnsi="Consolas" w:eastAsia="Consolas"/>
          <w:sz w:val="16"/>
        </w:rPr>
        <w:t>/// (DomainException) в ответ 400, а остальные — в 500.</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public class DomainExceptionHandler : IExceptionHandler</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private readonly ILogger&lt;DomainExceptionHandler&gt; _logger;</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DomainExceptionHandler(ILogger&lt;DomainExceptionHandler&gt; logger) =&gt; _logger = logger;</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async ValueTask&lt;bool&gt; TryHandleAsync(</w:t>
      </w:r>
    </w:p>
    <w:p>
      <w:pPr>
        <w:spacing w:after="0" w:line="240" w:lineRule="auto"/>
        <w:ind w:firstLine="0" w:left="340"/>
        <w:jc w:val="left"/>
        <w:shd w:val="clear" w:fill="F2F2F2"/>
      </w:pPr>
      <w:r>
        <w:rPr>
          <w:rFonts w:ascii="Consolas" w:hAnsi="Consolas" w:eastAsia="Consolas"/>
          <w:sz w:val="16"/>
        </w:rPr>
        <w:t xml:space="preserve">        HttpContext httpContext, Exception exception, CancellationToken cancellationToken)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(status, title) = exception switch</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DomainException =&gt; (StatusCodes.Status400BadRequest, "Нарушено бизнес-правило"),</w:t>
      </w:r>
    </w:p>
    <w:p>
      <w:pPr>
        <w:spacing w:after="0" w:line="240" w:lineRule="auto"/>
        <w:ind w:firstLine="0" w:left="340"/>
        <w:jc w:val="left"/>
        <w:shd w:val="clear" w:fill="F2F2F2"/>
      </w:pPr>
      <w:r>
        <w:rPr>
          <w:rFonts w:ascii="Consolas" w:hAnsi="Consolas" w:eastAsia="Consolas"/>
          <w:sz w:val="16"/>
        </w:rPr>
        <w:t xml:space="preserve">            KeyNotFoundException =&gt; (StatusCodes.Status404NotFound, "Объект не найден"),</w:t>
      </w:r>
    </w:p>
    <w:p>
      <w:pPr>
        <w:spacing w:after="0" w:line="240" w:lineRule="auto"/>
        <w:ind w:firstLine="0" w:left="340"/>
        <w:jc w:val="left"/>
        <w:shd w:val="clear" w:fill="F2F2F2"/>
      </w:pPr>
      <w:r>
        <w:rPr>
          <w:rFonts w:ascii="Consolas" w:hAnsi="Consolas" w:eastAsia="Consolas"/>
          <w:sz w:val="16"/>
        </w:rPr>
        <w:t xml:space="preserve">            _ =&gt; (StatusCodes.Status500InternalServerError, "Внутренняя ошибка сервера")</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(status == StatusCodes.Status500InternalServerError)</w:t>
      </w:r>
    </w:p>
    <w:p>
      <w:pPr>
        <w:spacing w:after="0" w:line="240" w:lineRule="auto"/>
        <w:ind w:firstLine="0" w:left="340"/>
        <w:jc w:val="left"/>
        <w:shd w:val="clear" w:fill="F2F2F2"/>
      </w:pPr>
      <w:r>
        <w:rPr>
          <w:rFonts w:ascii="Consolas" w:hAnsi="Consolas" w:eastAsia="Consolas"/>
          <w:sz w:val="16"/>
        </w:rPr>
        <w:t xml:space="preserve">            _logger.LogError(exception, "Необработанное исключение при {Path}", httpContext.Request.Path);</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httpContext.Response.StatusCode = status;</w:t>
      </w:r>
    </w:p>
    <w:p>
      <w:pPr>
        <w:spacing w:after="0" w:line="240" w:lineRule="auto"/>
        <w:ind w:firstLine="0" w:left="340"/>
        <w:jc w:val="left"/>
        <w:shd w:val="clear" w:fill="F2F2F2"/>
      </w:pPr>
      <w:r>
        <w:rPr>
          <w:rFonts w:ascii="Consolas" w:hAnsi="Consolas" w:eastAsia="Consolas"/>
          <w:sz w:val="16"/>
        </w:rPr>
        <w:t xml:space="preserve">        await httpContext.Response.WriteAsJsonAsync(new ProblemDetails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Status = status,</w:t>
      </w:r>
    </w:p>
    <w:p>
      <w:pPr>
        <w:spacing w:after="0" w:line="240" w:lineRule="auto"/>
        <w:ind w:firstLine="0" w:left="340"/>
        <w:jc w:val="left"/>
        <w:shd w:val="clear" w:fill="F2F2F2"/>
      </w:pPr>
      <w:r>
        <w:rPr>
          <w:rFonts w:ascii="Consolas" w:hAnsi="Consolas" w:eastAsia="Consolas"/>
          <w:sz w:val="16"/>
        </w:rPr>
        <w:t xml:space="preserve">            Title = title,</w:t>
      </w:r>
    </w:p>
    <w:p>
      <w:pPr>
        <w:spacing w:after="0" w:line="240" w:lineRule="auto"/>
        <w:ind w:firstLine="0" w:left="340"/>
        <w:jc w:val="left"/>
        <w:shd w:val="clear" w:fill="F2F2F2"/>
      </w:pPr>
      <w:r>
        <w:rPr>
          <w:rFonts w:ascii="Consolas" w:hAnsi="Consolas" w:eastAsia="Consolas"/>
          <w:sz w:val="16"/>
        </w:rPr>
        <w:t xml:space="preserve">            Detail = exception.Message,</w:t>
      </w:r>
    </w:p>
    <w:p>
      <w:pPr>
        <w:spacing w:after="0" w:line="240" w:lineRule="auto"/>
        <w:ind w:firstLine="0" w:left="340"/>
        <w:jc w:val="left"/>
        <w:shd w:val="clear" w:fill="F2F2F2"/>
      </w:pPr>
      <w:r>
        <w:rPr>
          <w:rFonts w:ascii="Consolas" w:hAnsi="Consolas" w:eastAsia="Consolas"/>
          <w:sz w:val="16"/>
        </w:rPr>
        <w:t xml:space="preserve">            Instance = httpContext.Request.Path</w:t>
      </w:r>
    </w:p>
    <w:p>
      <w:pPr>
        <w:spacing w:after="0" w:line="240" w:lineRule="auto"/>
        <w:ind w:firstLine="0" w:left="340"/>
        <w:jc w:val="left"/>
        <w:shd w:val="clear" w:fill="F2F2F2"/>
      </w:pPr>
      <w:r>
        <w:rPr>
          <w:rFonts w:ascii="Consolas" w:hAnsi="Consolas" w:eastAsia="Consolas"/>
          <w:sz w:val="16"/>
        </w:rPr>
        <w:t xml:space="preserve">        }, cancellationToken);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true;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w:t>
      </w:r>
    </w:p>
    <w:p>
      <w:pPr>
        <w:spacing w:after="40"/>
      </w:pPr>
    </w:p>
    <w:p>
      <w:pPr>
        <w:keepNext/>
        <w:spacing w:before="240" w:after="160"/>
        <w:ind w:firstLine="0"/>
        <w:jc w:val="left"/>
      </w:pPr>
      <w:r>
        <w:rPr>
          <w:b/>
          <w:sz w:val="28"/>
        </w:rPr>
        <w:t>Б.4 Program.cs</w:t>
      </w:r>
    </w:p>
    <w:p>
      <w:pPr>
        <w:spacing w:after="0" w:line="240" w:lineRule="auto"/>
        <w:ind w:firstLine="0" w:left="340"/>
        <w:jc w:val="left"/>
        <w:shd w:val="clear" w:fill="F2F2F2"/>
      </w:pPr>
      <w:r>
        <w:rPr>
          <w:rFonts w:ascii="Consolas" w:hAnsi="Consolas" w:eastAsia="Consolas"/>
          <w:sz w:val="16"/>
        </w:rPr>
        <w:t>using System.Text.Json.Serialization;</w:t>
      </w:r>
    </w:p>
    <w:p>
      <w:pPr>
        <w:spacing w:after="0" w:line="240" w:lineRule="auto"/>
        <w:ind w:firstLine="0" w:left="340"/>
        <w:jc w:val="left"/>
        <w:shd w:val="clear" w:fill="F2F2F2"/>
      </w:pPr>
      <w:r>
        <w:rPr>
          <w:rFonts w:ascii="Consolas" w:hAnsi="Consolas" w:eastAsia="Consolas"/>
          <w:sz w:val="16"/>
        </w:rPr>
        <w:t>using Microsoft.EntityFrameworkCore;</w:t>
      </w:r>
    </w:p>
    <w:p>
      <w:pPr>
        <w:spacing w:after="0" w:line="240" w:lineRule="auto"/>
        <w:ind w:firstLine="0" w:left="340"/>
        <w:jc w:val="left"/>
        <w:shd w:val="clear" w:fill="F2F2F2"/>
      </w:pPr>
      <w:r>
        <w:rPr>
          <w:rFonts w:ascii="Consolas" w:hAnsi="Consolas" w:eastAsia="Consolas"/>
          <w:sz w:val="16"/>
        </w:rPr>
        <w:t>using TaskTrackerApi.Data;</w:t>
      </w:r>
    </w:p>
    <w:p>
      <w:pPr>
        <w:spacing w:after="0" w:line="240" w:lineRule="auto"/>
        <w:ind w:firstLine="0" w:left="340"/>
        <w:jc w:val="left"/>
        <w:shd w:val="clear" w:fill="F2F2F2"/>
      </w:pPr>
      <w:r>
        <w:rPr>
          <w:rFonts w:ascii="Consolas" w:hAnsi="Consolas" w:eastAsia="Consolas"/>
          <w:sz w:val="16"/>
        </w:rPr>
        <w:t>using TaskTrackerApi.Infrastructure;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var builder = WebApplication.CreateBuilder(args);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 Сервисы ----</w:t>
      </w:r>
    </w:p>
    <w:p>
      <w:pPr>
        <w:spacing w:after="0" w:line="240" w:lineRule="auto"/>
        <w:ind w:firstLine="0" w:left="340"/>
        <w:jc w:val="left"/>
        <w:shd w:val="clear" w:fill="F2F2F2"/>
      </w:pPr>
      <w:r>
        <w:rPr>
          <w:rFonts w:ascii="Consolas" w:hAnsi="Consolas" w:eastAsia="Consolas"/>
          <w:sz w:val="16"/>
        </w:rPr>
        <w:t>builder.Services.AddControllers()</w:t>
      </w:r>
    </w:p>
    <w:p>
      <w:pPr>
        <w:spacing w:after="0" w:line="240" w:lineRule="auto"/>
        <w:ind w:firstLine="0" w:left="340"/>
        <w:jc w:val="left"/>
        <w:shd w:val="clear" w:fill="F2F2F2"/>
      </w:pPr>
      <w:r>
        <w:rPr>
          <w:rFonts w:ascii="Consolas" w:hAnsi="Consolas" w:eastAsia="Consolas"/>
          <w:sz w:val="16"/>
        </w:rPr>
        <w:t xml:space="preserve">    .AddJsonOptions(options =&gt;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перечисления в JSON — строками, а не числами</w:t>
      </w:r>
    </w:p>
    <w:p>
      <w:pPr>
        <w:spacing w:after="0" w:line="240" w:lineRule="auto"/>
        <w:ind w:firstLine="0" w:left="340"/>
        <w:jc w:val="left"/>
        <w:shd w:val="clear" w:fill="F2F2F2"/>
      </w:pPr>
      <w:r>
        <w:rPr>
          <w:rFonts w:ascii="Consolas" w:hAnsi="Consolas" w:eastAsia="Consolas"/>
          <w:sz w:val="16"/>
        </w:rPr>
        <w:t xml:space="preserve">        options.JsonSerializerOptions.Converters.Add(new JsonStringEnumConverter());</w:t>
      </w:r>
    </w:p>
    <w:p>
      <w:pPr>
        <w:spacing w:after="0" w:line="240" w:lineRule="auto"/>
        <w:ind w:firstLine="0" w:left="340"/>
        <w:jc w:val="left"/>
        <w:shd w:val="clear" w:fill="F2F2F2"/>
      </w:pPr>
      <w:r>
        <w:rPr>
          <w:rFonts w:ascii="Consolas" w:hAnsi="Consolas" w:eastAsia="Consolas"/>
          <w:sz w:val="16"/>
        </w:rPr>
        <w:t xml:space="preserve">        options.JsonSerializerOptions.WriteIndented = true;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builder.Services.AddEndpointsApiExplorer();</w:t>
      </w:r>
    </w:p>
    <w:p>
      <w:pPr>
        <w:spacing w:after="0" w:line="240" w:lineRule="auto"/>
        <w:ind w:firstLine="0" w:left="340"/>
        <w:jc w:val="left"/>
        <w:shd w:val="clear" w:fill="F2F2F2"/>
      </w:pPr>
      <w:r>
        <w:rPr>
          <w:rFonts w:ascii="Consolas" w:hAnsi="Consolas" w:eastAsia="Consolas"/>
          <w:sz w:val="16"/>
        </w:rPr>
        <w:t>builder.Services.AddSwaggerGen();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InMemory-провайдер EF Core: не требует установки СУБД, данные живут в процессе приложения</w:t>
      </w:r>
    </w:p>
    <w:p>
      <w:pPr>
        <w:spacing w:after="0" w:line="240" w:lineRule="auto"/>
        <w:ind w:firstLine="0" w:left="340"/>
        <w:jc w:val="left"/>
        <w:shd w:val="clear" w:fill="F2F2F2"/>
      </w:pPr>
      <w:r>
        <w:rPr>
          <w:rFonts w:ascii="Consolas" w:hAnsi="Consolas" w:eastAsia="Consolas"/>
          <w:sz w:val="16"/>
        </w:rPr>
        <w:t>builder.Services.AddDbContext&lt;AppDbContext&gt;(options =&gt;</w:t>
      </w:r>
    </w:p>
    <w:p>
      <w:pPr>
        <w:spacing w:after="0" w:line="240" w:lineRule="auto"/>
        <w:ind w:firstLine="0" w:left="340"/>
        <w:jc w:val="left"/>
        <w:shd w:val="clear" w:fill="F2F2F2"/>
      </w:pPr>
      <w:r>
        <w:rPr>
          <w:rFonts w:ascii="Consolas" w:hAnsi="Consolas" w:eastAsia="Consolas"/>
          <w:sz w:val="16"/>
        </w:rPr>
        <w:t xml:space="preserve">    options.UseInMemoryDatabase(builder.Configuration["DatabaseName"] ?? "TaskTrackerDb"));</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builder.Services.AddExceptionHandler&lt;DomainExceptionHandler&gt;();</w:t>
      </w:r>
    </w:p>
    <w:p>
      <w:pPr>
        <w:spacing w:after="0" w:line="240" w:lineRule="auto"/>
        <w:ind w:firstLine="0" w:left="340"/>
        <w:jc w:val="left"/>
        <w:shd w:val="clear" w:fill="F2F2F2"/>
      </w:pPr>
      <w:r>
        <w:rPr>
          <w:rFonts w:ascii="Consolas" w:hAnsi="Consolas" w:eastAsia="Consolas"/>
          <w:sz w:val="16"/>
        </w:rPr>
        <w:t>builder.Services.AddProblemDetails();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var app = builder.Build();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 Заполнение БД демонстрационными данными ----</w:t>
      </w:r>
    </w:p>
    <w:p>
      <w:pPr>
        <w:spacing w:after="0" w:line="240" w:lineRule="auto"/>
        <w:ind w:firstLine="0" w:left="340"/>
        <w:jc w:val="left"/>
        <w:shd w:val="clear" w:fill="F2F2F2"/>
      </w:pPr>
      <w:r>
        <w:rPr>
          <w:rFonts w:ascii="Consolas" w:hAnsi="Consolas" w:eastAsia="Consolas"/>
          <w:sz w:val="16"/>
        </w:rPr>
        <w:t>using (var scope = app.Services.CreateScope())</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var db = scope.ServiceProvider.GetRequiredService&lt;AppDbContext&gt;();</w:t>
      </w:r>
    </w:p>
    <w:p>
      <w:pPr>
        <w:spacing w:after="0" w:line="240" w:lineRule="auto"/>
        <w:ind w:firstLine="0" w:left="340"/>
        <w:jc w:val="left"/>
        <w:shd w:val="clear" w:fill="F2F2F2"/>
      </w:pPr>
      <w:r>
        <w:rPr>
          <w:rFonts w:ascii="Consolas" w:hAnsi="Consolas" w:eastAsia="Consolas"/>
          <w:sz w:val="16"/>
        </w:rPr>
        <w:t xml:space="preserve">    DbInitializer.Seed(db);</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 Конвейер обработки запросов ----</w:t>
      </w:r>
    </w:p>
    <w:p>
      <w:pPr>
        <w:spacing w:after="0" w:line="240" w:lineRule="auto"/>
        <w:ind w:firstLine="0" w:left="340"/>
        <w:jc w:val="left"/>
        <w:shd w:val="clear" w:fill="F2F2F2"/>
      </w:pPr>
      <w:r>
        <w:rPr>
          <w:rFonts w:ascii="Consolas" w:hAnsi="Consolas" w:eastAsia="Consolas"/>
          <w:sz w:val="16"/>
        </w:rPr>
        <w:t>app.UseSwagger();</w:t>
      </w:r>
    </w:p>
    <w:p>
      <w:pPr>
        <w:spacing w:after="0" w:line="240" w:lineRule="auto"/>
        <w:ind w:firstLine="0" w:left="340"/>
        <w:jc w:val="left"/>
        <w:shd w:val="clear" w:fill="F2F2F2"/>
      </w:pPr>
      <w:r>
        <w:rPr>
          <w:rFonts w:ascii="Consolas" w:hAnsi="Consolas" w:eastAsia="Consolas"/>
          <w:sz w:val="16"/>
        </w:rPr>
        <w:t>app.UseSwaggerUI();</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app.UseExceptionHandler();</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app.MapControllers();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app.MapGet("/", () =&gt; Results.Redirect("/swagger"));</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app.Run();</w:t>
      </w:r>
    </w:p>
    <w:p>
      <w:pPr>
        <w:spacing w:after="40"/>
      </w:pPr>
    </w:p>
    <w:p>
      <w:r>
        <w:br w:type="page"/>
      </w:r>
    </w:p>
    <w:p>
      <w:pPr>
        <w:keepNext/>
        <w:spacing w:before="240" w:after="160"/>
        <w:ind w:firstLine="0"/>
        <w:jc w:val="center"/>
      </w:pPr>
      <w:r>
        <w:rPr>
          <w:b/>
          <w:sz w:val="30"/>
        </w:rPr>
        <w:t>ПРИЛОЖЕНИЕ В. DTO И МАППИНГ</w:t>
      </w:r>
    </w:p>
    <w:p>
      <w:pPr>
        <w:keepNext/>
        <w:spacing w:before="240" w:after="160"/>
        <w:ind w:firstLine="0"/>
        <w:jc w:val="left"/>
      </w:pPr>
      <w:r>
        <w:rPr>
          <w:b/>
          <w:sz w:val="28"/>
        </w:rPr>
        <w:t>В.1 Dtos.cs</w:t>
      </w:r>
    </w:p>
    <w:p>
      <w:pPr>
        <w:spacing w:after="0" w:line="240" w:lineRule="auto"/>
        <w:ind w:firstLine="0" w:left="340"/>
        <w:jc w:val="left"/>
        <w:shd w:val="clear" w:fill="F2F2F2"/>
      </w:pPr>
      <w:r>
        <w:rPr>
          <w:rFonts w:ascii="Consolas" w:hAnsi="Consolas" w:eastAsia="Consolas"/>
          <w:sz w:val="16"/>
        </w:rPr>
        <w:t>using System.ComponentModel.DataAnnotations;</w:t>
      </w:r>
    </w:p>
    <w:p>
      <w:pPr>
        <w:spacing w:after="0" w:line="240" w:lineRule="auto"/>
        <w:ind w:firstLine="0" w:left="340"/>
        <w:jc w:val="left"/>
        <w:shd w:val="clear" w:fill="F2F2F2"/>
      </w:pPr>
      <w:r>
        <w:rPr>
          <w:rFonts w:ascii="Consolas" w:hAnsi="Consolas" w:eastAsia="Consolas"/>
          <w:sz w:val="16"/>
        </w:rPr>
        <w:t>using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TaskTrackerApi.DTOs;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 ПРОЕКТЫ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ProjectRequest(</w:t>
      </w:r>
    </w:p>
    <w:p>
      <w:pPr>
        <w:spacing w:after="0" w:line="240" w:lineRule="auto"/>
        <w:ind w:firstLine="0" w:left="340"/>
        <w:jc w:val="left"/>
        <w:shd w:val="clear" w:fill="F2F2F2"/>
      </w:pPr>
      <w:r>
        <w:rPr>
          <w:rFonts w:ascii="Consolas" w:hAnsi="Consolas" w:eastAsia="Consolas"/>
          <w:sz w:val="16"/>
        </w:rPr>
        <w:t xml:space="preserve">    [Required, StringLength(100, MinimumLength = 3)] string Name,</w:t>
      </w:r>
    </w:p>
    <w:p>
      <w:pPr>
        <w:spacing w:after="0" w:line="240" w:lineRule="auto"/>
        <w:ind w:firstLine="0" w:left="340"/>
        <w:jc w:val="left"/>
        <w:shd w:val="clear" w:fill="F2F2F2"/>
      </w:pPr>
      <w:r>
        <w:rPr>
          <w:rFonts w:ascii="Consolas" w:hAnsi="Consolas" w:eastAsia="Consolas"/>
          <w:sz w:val="16"/>
        </w:rPr>
        <w:t xml:space="preserve">    [Required, StringLength(8, MinimumLength = 2)] string Code,</w:t>
      </w:r>
    </w:p>
    <w:p>
      <w:pPr>
        <w:spacing w:after="0" w:line="240" w:lineRule="auto"/>
        <w:ind w:firstLine="0" w:left="340"/>
        <w:jc w:val="left"/>
        <w:shd w:val="clear" w:fill="F2F2F2"/>
      </w:pPr>
      <w:r>
        <w:rPr>
          <w:rFonts w:ascii="Consolas" w:hAnsi="Consolas" w:eastAsia="Consolas"/>
          <w:sz w:val="16"/>
        </w:rPr>
        <w:t xml:space="preserve">    string? Description,</w:t>
      </w:r>
    </w:p>
    <w:p>
      <w:pPr>
        <w:spacing w:after="0" w:line="240" w:lineRule="auto"/>
        <w:ind w:firstLine="0" w:left="340"/>
        <w:jc w:val="left"/>
        <w:shd w:val="clear" w:fill="F2F2F2"/>
      </w:pPr>
      <w:r>
        <w:rPr>
          <w:rFonts w:ascii="Consolas" w:hAnsi="Consolas" w:eastAsia="Consolas"/>
          <w:sz w:val="16"/>
        </w:rPr>
        <w:t xml:space="preserve">    Priority Priority,</w:t>
      </w:r>
    </w:p>
    <w:p>
      <w:pPr>
        <w:spacing w:after="0" w:line="240" w:lineRule="auto"/>
        <w:ind w:firstLine="0" w:left="340"/>
        <w:jc w:val="left"/>
        <w:shd w:val="clear" w:fill="F2F2F2"/>
      </w:pPr>
      <w:r>
        <w:rPr>
          <w:rFonts w:ascii="Consolas" w:hAnsi="Consolas" w:eastAsia="Consolas"/>
          <w:sz w:val="16"/>
        </w:rPr>
        <w:t xml:space="preserve">    DateTime? DeadlineUtc);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UpdateProjectRequest(</w:t>
      </w:r>
    </w:p>
    <w:p>
      <w:pPr>
        <w:spacing w:after="0" w:line="240" w:lineRule="auto"/>
        <w:ind w:firstLine="0" w:left="340"/>
        <w:jc w:val="left"/>
        <w:shd w:val="clear" w:fill="F2F2F2"/>
      </w:pPr>
      <w:r>
        <w:rPr>
          <w:rFonts w:ascii="Consolas" w:hAnsi="Consolas" w:eastAsia="Consolas"/>
          <w:sz w:val="16"/>
        </w:rPr>
        <w:t xml:space="preserve">    [StringLength(100, MinimumLength = 3)] string? Name,</w:t>
      </w:r>
    </w:p>
    <w:p>
      <w:pPr>
        <w:spacing w:after="0" w:line="240" w:lineRule="auto"/>
        <w:ind w:firstLine="0" w:left="340"/>
        <w:jc w:val="left"/>
        <w:shd w:val="clear" w:fill="F2F2F2"/>
      </w:pPr>
      <w:r>
        <w:rPr>
          <w:rFonts w:ascii="Consolas" w:hAnsi="Consolas" w:eastAsia="Consolas"/>
          <w:sz w:val="16"/>
        </w:rPr>
        <w:t xml:space="preserve">    [StringLength(8, MinimumLength = 2)] string? Code,</w:t>
      </w:r>
    </w:p>
    <w:p>
      <w:pPr>
        <w:spacing w:after="0" w:line="240" w:lineRule="auto"/>
        <w:ind w:firstLine="0" w:left="340"/>
        <w:jc w:val="left"/>
        <w:shd w:val="clear" w:fill="F2F2F2"/>
      </w:pPr>
      <w:r>
        <w:rPr>
          <w:rFonts w:ascii="Consolas" w:hAnsi="Consolas" w:eastAsia="Consolas"/>
          <w:sz w:val="16"/>
        </w:rPr>
        <w:t xml:space="preserve">    string? Description,</w:t>
      </w:r>
    </w:p>
    <w:p>
      <w:pPr>
        <w:spacing w:after="0" w:line="240" w:lineRule="auto"/>
        <w:ind w:firstLine="0" w:left="340"/>
        <w:jc w:val="left"/>
        <w:shd w:val="clear" w:fill="F2F2F2"/>
      </w:pPr>
      <w:r>
        <w:rPr>
          <w:rFonts w:ascii="Consolas" w:hAnsi="Consolas" w:eastAsia="Consolas"/>
          <w:sz w:val="16"/>
        </w:rPr>
        <w:t xml:space="preserve">    Priority? Priority);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ProjectResponse(</w:t>
      </w:r>
    </w:p>
    <w:p>
      <w:pPr>
        <w:spacing w:after="0" w:line="240" w:lineRule="auto"/>
        <w:ind w:firstLine="0" w:left="340"/>
        <w:jc w:val="left"/>
        <w:shd w:val="clear" w:fill="F2F2F2"/>
      </w:pPr>
      <w:r>
        <w:rPr>
          <w:rFonts w:ascii="Consolas" w:hAnsi="Consolas" w:eastAsia="Consolas"/>
          <w:sz w:val="16"/>
        </w:rPr>
        <w:t xml:space="preserve">    int Id,</w:t>
      </w:r>
    </w:p>
    <w:p>
      <w:pPr>
        <w:spacing w:after="0" w:line="240" w:lineRule="auto"/>
        <w:ind w:firstLine="0" w:left="340"/>
        <w:jc w:val="left"/>
        <w:shd w:val="clear" w:fill="F2F2F2"/>
      </w:pPr>
      <w:r>
        <w:rPr>
          <w:rFonts w:ascii="Consolas" w:hAnsi="Consolas" w:eastAsia="Consolas"/>
          <w:sz w:val="16"/>
        </w:rPr>
        <w:t xml:space="preserve">    string Name,</w:t>
      </w:r>
    </w:p>
    <w:p>
      <w:pPr>
        <w:spacing w:after="0" w:line="240" w:lineRule="auto"/>
        <w:ind w:firstLine="0" w:left="340"/>
        <w:jc w:val="left"/>
        <w:shd w:val="clear" w:fill="F2F2F2"/>
      </w:pPr>
      <w:r>
        <w:rPr>
          <w:rFonts w:ascii="Consolas" w:hAnsi="Consolas" w:eastAsia="Consolas"/>
          <w:sz w:val="16"/>
        </w:rPr>
        <w:t xml:space="preserve">    string Code,</w:t>
      </w:r>
    </w:p>
    <w:p>
      <w:pPr>
        <w:spacing w:after="0" w:line="240" w:lineRule="auto"/>
        <w:ind w:firstLine="0" w:left="340"/>
        <w:jc w:val="left"/>
        <w:shd w:val="clear" w:fill="F2F2F2"/>
      </w:pPr>
      <w:r>
        <w:rPr>
          <w:rFonts w:ascii="Consolas" w:hAnsi="Consolas" w:eastAsia="Consolas"/>
          <w:sz w:val="16"/>
        </w:rPr>
        <w:t xml:space="preserve">    string Description,</w:t>
      </w:r>
    </w:p>
    <w:p>
      <w:pPr>
        <w:spacing w:after="0" w:line="240" w:lineRule="auto"/>
        <w:ind w:firstLine="0" w:left="340"/>
        <w:jc w:val="left"/>
        <w:shd w:val="clear" w:fill="F2F2F2"/>
      </w:pPr>
      <w:r>
        <w:rPr>
          <w:rFonts w:ascii="Consolas" w:hAnsi="Consolas" w:eastAsia="Consolas"/>
          <w:sz w:val="16"/>
        </w:rPr>
        <w:t xml:space="preserve">    ProjectStatus Status,</w:t>
      </w:r>
    </w:p>
    <w:p>
      <w:pPr>
        <w:spacing w:after="0" w:line="240" w:lineRule="auto"/>
        <w:ind w:firstLine="0" w:left="340"/>
        <w:jc w:val="left"/>
        <w:shd w:val="clear" w:fill="F2F2F2"/>
      </w:pPr>
      <w:r>
        <w:rPr>
          <w:rFonts w:ascii="Consolas" w:hAnsi="Consolas" w:eastAsia="Consolas"/>
          <w:sz w:val="16"/>
        </w:rPr>
        <w:t xml:space="preserve">    Priority Priority,</w:t>
      </w:r>
    </w:p>
    <w:p>
      <w:pPr>
        <w:spacing w:after="0" w:line="240" w:lineRule="auto"/>
        <w:ind w:firstLine="0" w:left="340"/>
        <w:jc w:val="left"/>
        <w:shd w:val="clear" w:fill="F2F2F2"/>
      </w:pPr>
      <w:r>
        <w:rPr>
          <w:rFonts w:ascii="Consolas" w:hAnsi="Consolas" w:eastAsia="Consolas"/>
          <w:sz w:val="16"/>
        </w:rPr>
        <w:t xml:space="preserve">    DateTime CreatedAtUtc,</w:t>
      </w:r>
    </w:p>
    <w:p>
      <w:pPr>
        <w:spacing w:after="0" w:line="240" w:lineRule="auto"/>
        <w:ind w:firstLine="0" w:left="340"/>
        <w:jc w:val="left"/>
        <w:shd w:val="clear" w:fill="F2F2F2"/>
      </w:pPr>
      <w:r>
        <w:rPr>
          <w:rFonts w:ascii="Consolas" w:hAnsi="Consolas" w:eastAsia="Consolas"/>
          <w:sz w:val="16"/>
        </w:rPr>
        <w:t xml:space="preserve">    DateTime? DeadlineUtc,</w:t>
      </w:r>
    </w:p>
    <w:p>
      <w:pPr>
        <w:spacing w:after="0" w:line="240" w:lineRule="auto"/>
        <w:ind w:firstLine="0" w:left="340"/>
        <w:jc w:val="left"/>
        <w:shd w:val="clear" w:fill="F2F2F2"/>
      </w:pPr>
      <w:r>
        <w:rPr>
          <w:rFonts w:ascii="Consolas" w:hAnsi="Consolas" w:eastAsia="Consolas"/>
          <w:sz w:val="16"/>
        </w:rPr>
        <w:t xml:space="preserve">    bool IsOverdue,</w:t>
      </w:r>
    </w:p>
    <w:p>
      <w:pPr>
        <w:spacing w:after="0" w:line="240" w:lineRule="auto"/>
        <w:ind w:firstLine="0" w:left="340"/>
        <w:jc w:val="left"/>
        <w:shd w:val="clear" w:fill="F2F2F2"/>
      </w:pPr>
      <w:r>
        <w:rPr>
          <w:rFonts w:ascii="Consolas" w:hAnsi="Consolas" w:eastAsia="Consolas"/>
          <w:sz w:val="16"/>
        </w:rPr>
        <w:t xml:space="preserve">    int TotalTasks,</w:t>
      </w:r>
    </w:p>
    <w:p>
      <w:pPr>
        <w:spacing w:after="0" w:line="240" w:lineRule="auto"/>
        <w:ind w:firstLine="0" w:left="340"/>
        <w:jc w:val="left"/>
        <w:shd w:val="clear" w:fill="F2F2F2"/>
      </w:pPr>
      <w:r>
        <w:rPr>
          <w:rFonts w:ascii="Consolas" w:hAnsi="Consolas" w:eastAsia="Consolas"/>
          <w:sz w:val="16"/>
        </w:rPr>
        <w:t xml:space="preserve">    int CompletedTasks,</w:t>
      </w:r>
    </w:p>
    <w:p>
      <w:pPr>
        <w:spacing w:after="0" w:line="240" w:lineRule="auto"/>
        <w:ind w:firstLine="0" w:left="340"/>
        <w:jc w:val="left"/>
        <w:shd w:val="clear" w:fill="F2F2F2"/>
      </w:pPr>
      <w:r>
        <w:rPr>
          <w:rFonts w:ascii="Consolas" w:hAnsi="Consolas" w:eastAsia="Consolas"/>
          <w:sz w:val="16"/>
        </w:rPr>
        <w:t xml:space="preserve">    double CompletionPercent,</w:t>
      </w:r>
    </w:p>
    <w:p>
      <w:pPr>
        <w:spacing w:after="0" w:line="240" w:lineRule="auto"/>
        <w:ind w:firstLine="0" w:left="340"/>
        <w:jc w:val="left"/>
        <w:shd w:val="clear" w:fill="F2F2F2"/>
      </w:pPr>
      <w:r>
        <w:rPr>
          <w:rFonts w:ascii="Consolas" w:hAnsi="Consolas" w:eastAsia="Consolas"/>
          <w:sz w:val="16"/>
        </w:rPr>
        <w:t xml:space="preserve">    double TotalSpentHours);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 ЗАДАЧИ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TaskRequest(</w:t>
      </w:r>
    </w:p>
    <w:p>
      <w:pPr>
        <w:spacing w:after="0" w:line="240" w:lineRule="auto"/>
        <w:ind w:firstLine="0" w:left="340"/>
        <w:jc w:val="left"/>
        <w:shd w:val="clear" w:fill="F2F2F2"/>
      </w:pPr>
      <w:r>
        <w:rPr>
          <w:rFonts w:ascii="Consolas" w:hAnsi="Consolas" w:eastAsia="Consolas"/>
          <w:sz w:val="16"/>
        </w:rPr>
        <w:t xml:space="preserve">    [Required, StringLength(150, MinimumLength = 3)] string Title,</w:t>
      </w:r>
    </w:p>
    <w:p>
      <w:pPr>
        <w:spacing w:after="0" w:line="240" w:lineRule="auto"/>
        <w:ind w:firstLine="0" w:left="340"/>
        <w:jc w:val="left"/>
        <w:shd w:val="clear" w:fill="F2F2F2"/>
      </w:pPr>
      <w:r>
        <w:rPr>
          <w:rFonts w:ascii="Consolas" w:hAnsi="Consolas" w:eastAsia="Consolas"/>
          <w:sz w:val="16"/>
        </w:rPr>
        <w:t xml:space="preserve">    string? Description,</w:t>
      </w:r>
    </w:p>
    <w:p>
      <w:pPr>
        <w:spacing w:after="0" w:line="240" w:lineRule="auto"/>
        <w:ind w:firstLine="0" w:left="340"/>
        <w:jc w:val="left"/>
        <w:shd w:val="clear" w:fill="F2F2F2"/>
      </w:pPr>
      <w:r>
        <w:rPr>
          <w:rFonts w:ascii="Consolas" w:hAnsi="Consolas" w:eastAsia="Consolas"/>
          <w:sz w:val="16"/>
        </w:rPr>
        <w:t xml:space="preserve">    Priority Priority,</w:t>
      </w:r>
    </w:p>
    <w:p>
      <w:pPr>
        <w:spacing w:after="0" w:line="240" w:lineRule="auto"/>
        <w:ind w:firstLine="0" w:left="340"/>
        <w:jc w:val="left"/>
        <w:shd w:val="clear" w:fill="F2F2F2"/>
      </w:pPr>
      <w:r>
        <w:rPr>
          <w:rFonts w:ascii="Consolas" w:hAnsi="Consolas" w:eastAsia="Consolas"/>
          <w:sz w:val="16"/>
        </w:rPr>
        <w:t xml:space="preserve">    string? Assignee,</w:t>
      </w:r>
    </w:p>
    <w:p>
      <w:pPr>
        <w:spacing w:after="0" w:line="240" w:lineRule="auto"/>
        <w:ind w:firstLine="0" w:left="340"/>
        <w:jc w:val="left"/>
        <w:shd w:val="clear" w:fill="F2F2F2"/>
      </w:pPr>
      <w:r>
        <w:rPr>
          <w:rFonts w:ascii="Consolas" w:hAnsi="Consolas" w:eastAsia="Consolas"/>
          <w:sz w:val="16"/>
        </w:rPr>
        <w:t xml:space="preserve">    DateTime? DueDateUtc);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UpdateTaskRequest(</w:t>
      </w:r>
    </w:p>
    <w:p>
      <w:pPr>
        <w:spacing w:after="0" w:line="240" w:lineRule="auto"/>
        <w:ind w:firstLine="0" w:left="340"/>
        <w:jc w:val="left"/>
        <w:shd w:val="clear" w:fill="F2F2F2"/>
      </w:pPr>
      <w:r>
        <w:rPr>
          <w:rFonts w:ascii="Consolas" w:hAnsi="Consolas" w:eastAsia="Consolas"/>
          <w:sz w:val="16"/>
        </w:rPr>
        <w:t xml:space="preserve">    [StringLength(150, MinimumLength = 3)] string? Title,</w:t>
      </w:r>
    </w:p>
    <w:p>
      <w:pPr>
        <w:spacing w:after="0" w:line="240" w:lineRule="auto"/>
        <w:ind w:firstLine="0" w:left="340"/>
        <w:jc w:val="left"/>
        <w:shd w:val="clear" w:fill="F2F2F2"/>
      </w:pPr>
      <w:r>
        <w:rPr>
          <w:rFonts w:ascii="Consolas" w:hAnsi="Consolas" w:eastAsia="Consolas"/>
          <w:sz w:val="16"/>
        </w:rPr>
        <w:t xml:space="preserve">    string? Description,</w:t>
      </w:r>
    </w:p>
    <w:p>
      <w:pPr>
        <w:spacing w:after="0" w:line="240" w:lineRule="auto"/>
        <w:ind w:firstLine="0" w:left="340"/>
        <w:jc w:val="left"/>
        <w:shd w:val="clear" w:fill="F2F2F2"/>
      </w:pPr>
      <w:r>
        <w:rPr>
          <w:rFonts w:ascii="Consolas" w:hAnsi="Consolas" w:eastAsia="Consolas"/>
          <w:sz w:val="16"/>
        </w:rPr>
        <w:t xml:space="preserve">    Priority? Priority,</w:t>
      </w:r>
    </w:p>
    <w:p>
      <w:pPr>
        <w:spacing w:after="0" w:line="240" w:lineRule="auto"/>
        <w:ind w:firstLine="0" w:left="340"/>
        <w:jc w:val="left"/>
        <w:shd w:val="clear" w:fill="F2F2F2"/>
      </w:pPr>
      <w:r>
        <w:rPr>
          <w:rFonts w:ascii="Consolas" w:hAnsi="Consolas" w:eastAsia="Consolas"/>
          <w:sz w:val="16"/>
        </w:rPr>
        <w:t xml:space="preserve">    string? Assignee);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ChangeStatusRequest(</w:t>
      </w:r>
    </w:p>
    <w:p>
      <w:pPr>
        <w:spacing w:after="0" w:line="240" w:lineRule="auto"/>
        <w:ind w:firstLine="0" w:left="340"/>
        <w:jc w:val="left"/>
        <w:shd w:val="clear" w:fill="F2F2F2"/>
      </w:pPr>
      <w:r>
        <w:rPr>
          <w:rFonts w:ascii="Consolas" w:hAnsi="Consolas" w:eastAsia="Consolas"/>
          <w:sz w:val="16"/>
        </w:rPr>
        <w:t xml:space="preserve">    [Required] Models.TaskStatus Status);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LogWorkRequest(</w:t>
      </w:r>
    </w:p>
    <w:p>
      <w:pPr>
        <w:spacing w:after="0" w:line="240" w:lineRule="auto"/>
        <w:ind w:firstLine="0" w:left="340"/>
        <w:jc w:val="left"/>
        <w:shd w:val="clear" w:fill="F2F2F2"/>
      </w:pPr>
      <w:r>
        <w:rPr>
          <w:rFonts w:ascii="Consolas" w:hAnsi="Consolas" w:eastAsia="Consolas"/>
          <w:sz w:val="16"/>
        </w:rPr>
        <w:t xml:space="preserve">    [Range(0.25, 24)] double Hours,</w:t>
      </w:r>
    </w:p>
    <w:p>
      <w:pPr>
        <w:spacing w:after="0" w:line="240" w:lineRule="auto"/>
        <w:ind w:firstLine="0" w:left="340"/>
        <w:jc w:val="left"/>
        <w:shd w:val="clear" w:fill="F2F2F2"/>
      </w:pPr>
      <w:r>
        <w:rPr>
          <w:rFonts w:ascii="Consolas" w:hAnsi="Consolas" w:eastAsia="Consolas"/>
          <w:sz w:val="16"/>
        </w:rPr>
        <w:t xml:space="preserve">    string? Note);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EstimateRequest(</w:t>
      </w:r>
    </w:p>
    <w:p>
      <w:pPr>
        <w:spacing w:after="0" w:line="240" w:lineRule="auto"/>
        <w:ind w:firstLine="0" w:left="340"/>
        <w:jc w:val="left"/>
        <w:shd w:val="clear" w:fill="F2F2F2"/>
      </w:pPr>
      <w:r>
        <w:rPr>
          <w:rFonts w:ascii="Consolas" w:hAnsi="Consolas" w:eastAsia="Consolas"/>
          <w:sz w:val="16"/>
        </w:rPr>
        <w:t xml:space="preserve">    [Range(0.5, 1000)] double Hours);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RescheduleRequest(</w:t>
      </w:r>
    </w:p>
    <w:p>
      <w:pPr>
        <w:spacing w:after="0" w:line="240" w:lineRule="auto"/>
        <w:ind w:firstLine="0" w:left="340"/>
        <w:jc w:val="left"/>
        <w:shd w:val="clear" w:fill="F2F2F2"/>
      </w:pPr>
      <w:r>
        <w:rPr>
          <w:rFonts w:ascii="Consolas" w:hAnsi="Consolas" w:eastAsia="Consolas"/>
          <w:sz w:val="16"/>
        </w:rPr>
        <w:t xml:space="preserve">    [Required] DateTime DueDateUtc,</w:t>
      </w:r>
    </w:p>
    <w:p>
      <w:pPr>
        <w:spacing w:after="0" w:line="240" w:lineRule="auto"/>
        <w:ind w:firstLine="0" w:left="340"/>
        <w:jc w:val="left"/>
        <w:shd w:val="clear" w:fill="F2F2F2"/>
      </w:pPr>
      <w:r>
        <w:rPr>
          <w:rFonts w:ascii="Consolas" w:hAnsi="Consolas" w:eastAsia="Consolas"/>
          <w:sz w:val="16"/>
        </w:rPr>
        <w:t xml:space="preserve">    string? Reason);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TaskResponse(</w:t>
      </w:r>
    </w:p>
    <w:p>
      <w:pPr>
        <w:spacing w:after="0" w:line="240" w:lineRule="auto"/>
        <w:ind w:firstLine="0" w:left="340"/>
        <w:jc w:val="left"/>
        <w:shd w:val="clear" w:fill="F2F2F2"/>
      </w:pPr>
      <w:r>
        <w:rPr>
          <w:rFonts w:ascii="Consolas" w:hAnsi="Consolas" w:eastAsia="Consolas"/>
          <w:sz w:val="16"/>
        </w:rPr>
        <w:t xml:space="preserve">    int Id,</w:t>
      </w:r>
    </w:p>
    <w:p>
      <w:pPr>
        <w:spacing w:after="0" w:line="240" w:lineRule="auto"/>
        <w:ind w:firstLine="0" w:left="340"/>
        <w:jc w:val="left"/>
        <w:shd w:val="clear" w:fill="F2F2F2"/>
      </w:pPr>
      <w:r>
        <w:rPr>
          <w:rFonts w:ascii="Consolas" w:hAnsi="Consolas" w:eastAsia="Consolas"/>
          <w:sz w:val="16"/>
        </w:rPr>
        <w:t xml:space="preserve">    int ProjectId,</w:t>
      </w:r>
    </w:p>
    <w:p>
      <w:pPr>
        <w:spacing w:after="0" w:line="240" w:lineRule="auto"/>
        <w:ind w:firstLine="0" w:left="340"/>
        <w:jc w:val="left"/>
        <w:shd w:val="clear" w:fill="F2F2F2"/>
      </w:pPr>
      <w:r>
        <w:rPr>
          <w:rFonts w:ascii="Consolas" w:hAnsi="Consolas" w:eastAsia="Consolas"/>
          <w:sz w:val="16"/>
        </w:rPr>
        <w:t xml:space="preserve">    string ProjectName,</w:t>
      </w:r>
    </w:p>
    <w:p>
      <w:pPr>
        <w:spacing w:after="0" w:line="240" w:lineRule="auto"/>
        <w:ind w:firstLine="0" w:left="340"/>
        <w:jc w:val="left"/>
        <w:shd w:val="clear" w:fill="F2F2F2"/>
      </w:pPr>
      <w:r>
        <w:rPr>
          <w:rFonts w:ascii="Consolas" w:hAnsi="Consolas" w:eastAsia="Consolas"/>
          <w:sz w:val="16"/>
        </w:rPr>
        <w:t xml:space="preserve">    string ProjectCode,</w:t>
      </w:r>
    </w:p>
    <w:p>
      <w:pPr>
        <w:spacing w:after="0" w:line="240" w:lineRule="auto"/>
        <w:ind w:firstLine="0" w:left="340"/>
        <w:jc w:val="left"/>
        <w:shd w:val="clear" w:fill="F2F2F2"/>
      </w:pPr>
      <w:r>
        <w:rPr>
          <w:rFonts w:ascii="Consolas" w:hAnsi="Consolas" w:eastAsia="Consolas"/>
          <w:sz w:val="16"/>
        </w:rPr>
        <w:t xml:space="preserve">    string Title,</w:t>
      </w:r>
    </w:p>
    <w:p>
      <w:pPr>
        <w:spacing w:after="0" w:line="240" w:lineRule="auto"/>
        <w:ind w:firstLine="0" w:left="340"/>
        <w:jc w:val="left"/>
        <w:shd w:val="clear" w:fill="F2F2F2"/>
      </w:pPr>
      <w:r>
        <w:rPr>
          <w:rFonts w:ascii="Consolas" w:hAnsi="Consolas" w:eastAsia="Consolas"/>
          <w:sz w:val="16"/>
        </w:rPr>
        <w:t xml:space="preserve">    string Description,</w:t>
      </w:r>
    </w:p>
    <w:p>
      <w:pPr>
        <w:spacing w:after="0" w:line="240" w:lineRule="auto"/>
        <w:ind w:firstLine="0" w:left="340"/>
        <w:jc w:val="left"/>
        <w:shd w:val="clear" w:fill="F2F2F2"/>
      </w:pPr>
      <w:r>
        <w:rPr>
          <w:rFonts w:ascii="Consolas" w:hAnsi="Consolas" w:eastAsia="Consolas"/>
          <w:sz w:val="16"/>
        </w:rPr>
        <w:t xml:space="preserve">    Models.TaskStatus Status,</w:t>
      </w:r>
    </w:p>
    <w:p>
      <w:pPr>
        <w:spacing w:after="0" w:line="240" w:lineRule="auto"/>
        <w:ind w:firstLine="0" w:left="340"/>
        <w:jc w:val="left"/>
        <w:shd w:val="clear" w:fill="F2F2F2"/>
      </w:pPr>
      <w:r>
        <w:rPr>
          <w:rFonts w:ascii="Consolas" w:hAnsi="Consolas" w:eastAsia="Consolas"/>
          <w:sz w:val="16"/>
        </w:rPr>
        <w:t xml:space="preserve">    Priority Priority,</w:t>
      </w:r>
    </w:p>
    <w:p>
      <w:pPr>
        <w:spacing w:after="0" w:line="240" w:lineRule="auto"/>
        <w:ind w:firstLine="0" w:left="340"/>
        <w:jc w:val="left"/>
        <w:shd w:val="clear" w:fill="F2F2F2"/>
      </w:pPr>
      <w:r>
        <w:rPr>
          <w:rFonts w:ascii="Consolas" w:hAnsi="Consolas" w:eastAsia="Consolas"/>
          <w:sz w:val="16"/>
        </w:rPr>
        <w:t xml:space="preserve">    string? Assignee,</w:t>
      </w:r>
    </w:p>
    <w:p>
      <w:pPr>
        <w:spacing w:after="0" w:line="240" w:lineRule="auto"/>
        <w:ind w:firstLine="0" w:left="340"/>
        <w:jc w:val="left"/>
        <w:shd w:val="clear" w:fill="F2F2F2"/>
      </w:pPr>
      <w:r>
        <w:rPr>
          <w:rFonts w:ascii="Consolas" w:hAnsi="Consolas" w:eastAsia="Consolas"/>
          <w:sz w:val="16"/>
        </w:rPr>
        <w:t xml:space="preserve">    DateTime CreatedAtUtc,</w:t>
      </w:r>
    </w:p>
    <w:p>
      <w:pPr>
        <w:spacing w:after="0" w:line="240" w:lineRule="auto"/>
        <w:ind w:firstLine="0" w:left="340"/>
        <w:jc w:val="left"/>
        <w:shd w:val="clear" w:fill="F2F2F2"/>
      </w:pPr>
      <w:r>
        <w:rPr>
          <w:rFonts w:ascii="Consolas" w:hAnsi="Consolas" w:eastAsia="Consolas"/>
          <w:sz w:val="16"/>
        </w:rPr>
        <w:t xml:space="preserve">    DateTime UpdatedAtUtc,</w:t>
      </w:r>
    </w:p>
    <w:p>
      <w:pPr>
        <w:spacing w:after="0" w:line="240" w:lineRule="auto"/>
        <w:ind w:firstLine="0" w:left="340"/>
        <w:jc w:val="left"/>
        <w:shd w:val="clear" w:fill="F2F2F2"/>
      </w:pPr>
      <w:r>
        <w:rPr>
          <w:rFonts w:ascii="Consolas" w:hAnsi="Consolas" w:eastAsia="Consolas"/>
          <w:sz w:val="16"/>
        </w:rPr>
        <w:t xml:space="preserve">    DateTime? DueDateUtc,</w:t>
      </w:r>
    </w:p>
    <w:p>
      <w:pPr>
        <w:spacing w:after="0" w:line="240" w:lineRule="auto"/>
        <w:ind w:firstLine="0" w:left="340"/>
        <w:jc w:val="left"/>
        <w:shd w:val="clear" w:fill="F2F2F2"/>
      </w:pPr>
      <w:r>
        <w:rPr>
          <w:rFonts w:ascii="Consolas" w:hAnsi="Consolas" w:eastAsia="Consolas"/>
          <w:sz w:val="16"/>
        </w:rPr>
        <w:t xml:space="preserve">    bool IsOverdue,</w:t>
      </w:r>
    </w:p>
    <w:p>
      <w:pPr>
        <w:spacing w:after="0" w:line="240" w:lineRule="auto"/>
        <w:ind w:firstLine="0" w:left="340"/>
        <w:jc w:val="left"/>
        <w:shd w:val="clear" w:fill="F2F2F2"/>
      </w:pPr>
      <w:r>
        <w:rPr>
          <w:rFonts w:ascii="Consolas" w:hAnsi="Consolas" w:eastAsia="Consolas"/>
          <w:sz w:val="16"/>
        </w:rPr>
        <w:t xml:space="preserve">    int Progress,</w:t>
      </w:r>
    </w:p>
    <w:p>
      <w:pPr>
        <w:spacing w:after="0" w:line="240" w:lineRule="auto"/>
        <w:ind w:firstLine="0" w:left="340"/>
        <w:jc w:val="left"/>
        <w:shd w:val="clear" w:fill="F2F2F2"/>
      </w:pPr>
      <w:r>
        <w:rPr>
          <w:rFonts w:ascii="Consolas" w:hAnsi="Consolas" w:eastAsia="Consolas"/>
          <w:sz w:val="16"/>
        </w:rPr>
        <w:t xml:space="preserve">    int? DaysLeft,</w:t>
      </w:r>
    </w:p>
    <w:p>
      <w:pPr>
        <w:spacing w:after="0" w:line="240" w:lineRule="auto"/>
        <w:ind w:firstLine="0" w:left="340"/>
        <w:jc w:val="left"/>
        <w:shd w:val="clear" w:fill="F2F2F2"/>
      </w:pPr>
      <w:r>
        <w:rPr>
          <w:rFonts w:ascii="Consolas" w:hAnsi="Consolas" w:eastAsia="Consolas"/>
          <w:sz w:val="16"/>
        </w:rPr>
        <w:t xml:space="preserve">    double? EstimatedHours,</w:t>
      </w:r>
    </w:p>
    <w:p>
      <w:pPr>
        <w:spacing w:after="0" w:line="240" w:lineRule="auto"/>
        <w:ind w:firstLine="0" w:left="340"/>
        <w:jc w:val="left"/>
        <w:shd w:val="clear" w:fill="F2F2F2"/>
      </w:pPr>
      <w:r>
        <w:rPr>
          <w:rFonts w:ascii="Consolas" w:hAnsi="Consolas" w:eastAsia="Consolas"/>
          <w:sz w:val="16"/>
        </w:rPr>
        <w:t xml:space="preserve">    double SpentHours,</w:t>
      </w:r>
    </w:p>
    <w:p>
      <w:pPr>
        <w:spacing w:after="0" w:line="240" w:lineRule="auto"/>
        <w:ind w:firstLine="0" w:left="340"/>
        <w:jc w:val="left"/>
        <w:shd w:val="clear" w:fill="F2F2F2"/>
      </w:pPr>
      <w:r>
        <w:rPr>
          <w:rFonts w:ascii="Consolas" w:hAnsi="Consolas" w:eastAsia="Consolas"/>
          <w:sz w:val="16"/>
        </w:rPr>
        <w:t xml:space="preserve">    double? EstimateDeviation,</w:t>
      </w:r>
    </w:p>
    <w:p>
      <w:pPr>
        <w:spacing w:after="0" w:line="240" w:lineRule="auto"/>
        <w:ind w:firstLine="0" w:left="340"/>
        <w:jc w:val="left"/>
        <w:shd w:val="clear" w:fill="F2F2F2"/>
      </w:pPr>
      <w:r>
        <w:rPr>
          <w:rFonts w:ascii="Consolas" w:hAnsi="Consolas" w:eastAsia="Consolas"/>
          <w:sz w:val="16"/>
        </w:rPr>
        <w:t xml:space="preserve">    int CommentsCount);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 КОММЕНТАРИИ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CommentRequest(</w:t>
      </w:r>
    </w:p>
    <w:p>
      <w:pPr>
        <w:spacing w:after="0" w:line="240" w:lineRule="auto"/>
        <w:ind w:firstLine="0" w:left="340"/>
        <w:jc w:val="left"/>
        <w:shd w:val="clear" w:fill="F2F2F2"/>
      </w:pPr>
      <w:r>
        <w:rPr>
          <w:rFonts w:ascii="Consolas" w:hAnsi="Consolas" w:eastAsia="Consolas"/>
          <w:sz w:val="16"/>
        </w:rPr>
        <w:t xml:space="preserve">    [Required, StringLength(100, MinimumLength = 2)] string Author,</w:t>
      </w:r>
    </w:p>
    <w:p>
      <w:pPr>
        <w:spacing w:after="0" w:line="240" w:lineRule="auto"/>
        <w:ind w:firstLine="0" w:left="340"/>
        <w:jc w:val="left"/>
        <w:shd w:val="clear" w:fill="F2F2F2"/>
      </w:pPr>
      <w:r>
        <w:rPr>
          <w:rFonts w:ascii="Consolas" w:hAnsi="Consolas" w:eastAsia="Consolas"/>
          <w:sz w:val="16"/>
        </w:rPr>
        <w:t xml:space="preserve">    [Required, StringLength(2000, MinimumLength = 3)] string Text);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UpdateCommentRequest(</w:t>
      </w:r>
    </w:p>
    <w:p>
      <w:pPr>
        <w:spacing w:after="0" w:line="240" w:lineRule="auto"/>
        <w:ind w:firstLine="0" w:left="340"/>
        <w:jc w:val="left"/>
        <w:shd w:val="clear" w:fill="F2F2F2"/>
      </w:pPr>
      <w:r>
        <w:rPr>
          <w:rFonts w:ascii="Consolas" w:hAnsi="Consolas" w:eastAsia="Consolas"/>
          <w:sz w:val="16"/>
        </w:rPr>
        <w:t xml:space="preserve">    [Required, StringLength(100, MinimumLength = 2)] string Editor,</w:t>
      </w:r>
    </w:p>
    <w:p>
      <w:pPr>
        <w:spacing w:after="0" w:line="240" w:lineRule="auto"/>
        <w:ind w:firstLine="0" w:left="340"/>
        <w:jc w:val="left"/>
        <w:shd w:val="clear" w:fill="F2F2F2"/>
      </w:pPr>
      <w:r>
        <w:rPr>
          <w:rFonts w:ascii="Consolas" w:hAnsi="Consolas" w:eastAsia="Consolas"/>
          <w:sz w:val="16"/>
        </w:rPr>
        <w:t xml:space="preserve">    [Required, StringLength(2000, MinimumLength = 3)] string Text);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CommentResponse(</w:t>
      </w:r>
    </w:p>
    <w:p>
      <w:pPr>
        <w:spacing w:after="0" w:line="240" w:lineRule="auto"/>
        <w:ind w:firstLine="0" w:left="340"/>
        <w:jc w:val="left"/>
        <w:shd w:val="clear" w:fill="F2F2F2"/>
      </w:pPr>
      <w:r>
        <w:rPr>
          <w:rFonts w:ascii="Consolas" w:hAnsi="Consolas" w:eastAsia="Consolas"/>
          <w:sz w:val="16"/>
        </w:rPr>
        <w:t xml:space="preserve">    int Id,</w:t>
      </w:r>
    </w:p>
    <w:p>
      <w:pPr>
        <w:spacing w:after="0" w:line="240" w:lineRule="auto"/>
        <w:ind w:firstLine="0" w:left="340"/>
        <w:jc w:val="left"/>
        <w:shd w:val="clear" w:fill="F2F2F2"/>
      </w:pPr>
      <w:r>
        <w:rPr>
          <w:rFonts w:ascii="Consolas" w:hAnsi="Consolas" w:eastAsia="Consolas"/>
          <w:sz w:val="16"/>
        </w:rPr>
        <w:t xml:space="preserve">    int ProjectTaskId,</w:t>
      </w:r>
    </w:p>
    <w:p>
      <w:pPr>
        <w:spacing w:after="0" w:line="240" w:lineRule="auto"/>
        <w:ind w:firstLine="0" w:left="340"/>
        <w:jc w:val="left"/>
        <w:shd w:val="clear" w:fill="F2F2F2"/>
      </w:pPr>
      <w:r>
        <w:rPr>
          <w:rFonts w:ascii="Consolas" w:hAnsi="Consolas" w:eastAsia="Consolas"/>
          <w:sz w:val="16"/>
        </w:rPr>
        <w:t xml:space="preserve">    string TaskTitle,</w:t>
      </w:r>
    </w:p>
    <w:p>
      <w:pPr>
        <w:spacing w:after="0" w:line="240" w:lineRule="auto"/>
        <w:ind w:firstLine="0" w:left="340"/>
        <w:jc w:val="left"/>
        <w:shd w:val="clear" w:fill="F2F2F2"/>
      </w:pPr>
      <w:r>
        <w:rPr>
          <w:rFonts w:ascii="Consolas" w:hAnsi="Consolas" w:eastAsia="Consolas"/>
          <w:sz w:val="16"/>
        </w:rPr>
        <w:t xml:space="preserve">    string ProjectCode,</w:t>
      </w:r>
    </w:p>
    <w:p>
      <w:pPr>
        <w:spacing w:after="0" w:line="240" w:lineRule="auto"/>
        <w:ind w:firstLine="0" w:left="340"/>
        <w:jc w:val="left"/>
        <w:shd w:val="clear" w:fill="F2F2F2"/>
      </w:pPr>
      <w:r>
        <w:rPr>
          <w:rFonts w:ascii="Consolas" w:hAnsi="Consolas" w:eastAsia="Consolas"/>
          <w:sz w:val="16"/>
        </w:rPr>
        <w:t xml:space="preserve">    string Author,</w:t>
      </w:r>
    </w:p>
    <w:p>
      <w:pPr>
        <w:spacing w:after="0" w:line="240" w:lineRule="auto"/>
        <w:ind w:firstLine="0" w:left="340"/>
        <w:jc w:val="left"/>
        <w:shd w:val="clear" w:fill="F2F2F2"/>
      </w:pPr>
      <w:r>
        <w:rPr>
          <w:rFonts w:ascii="Consolas" w:hAnsi="Consolas" w:eastAsia="Consolas"/>
          <w:sz w:val="16"/>
        </w:rPr>
        <w:t xml:space="preserve">    string Text,</w:t>
      </w:r>
    </w:p>
    <w:p>
      <w:pPr>
        <w:spacing w:after="0" w:line="240" w:lineRule="auto"/>
        <w:ind w:firstLine="0" w:left="340"/>
        <w:jc w:val="left"/>
        <w:shd w:val="clear" w:fill="F2F2F2"/>
      </w:pPr>
      <w:r>
        <w:rPr>
          <w:rFonts w:ascii="Consolas" w:hAnsi="Consolas" w:eastAsia="Consolas"/>
          <w:sz w:val="16"/>
        </w:rPr>
        <w:t xml:space="preserve">    DateTime CreatedAtUtc,</w:t>
      </w:r>
    </w:p>
    <w:p>
      <w:pPr>
        <w:spacing w:after="0" w:line="240" w:lineRule="auto"/>
        <w:ind w:firstLine="0" w:left="340"/>
        <w:jc w:val="left"/>
        <w:shd w:val="clear" w:fill="F2F2F2"/>
      </w:pPr>
      <w:r>
        <w:rPr>
          <w:rFonts w:ascii="Consolas" w:hAnsi="Consolas" w:eastAsia="Consolas"/>
          <w:sz w:val="16"/>
        </w:rPr>
        <w:t xml:space="preserve">    DateTime? EditedAtUtc,</w:t>
      </w:r>
    </w:p>
    <w:p>
      <w:pPr>
        <w:spacing w:after="0" w:line="240" w:lineRule="auto"/>
        <w:ind w:firstLine="0" w:left="340"/>
        <w:jc w:val="left"/>
        <w:shd w:val="clear" w:fill="F2F2F2"/>
      </w:pPr>
      <w:r>
        <w:rPr>
          <w:rFonts w:ascii="Consolas" w:hAnsi="Consolas" w:eastAsia="Consolas"/>
          <w:sz w:val="16"/>
        </w:rPr>
        <w:t xml:space="preserve">    IReadOnlyList&lt;string&gt; MentionedUsers);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 РЕЗУЛЬТАТЫ ЗАПРОСОВ НА ОБЪЕДИНЕНИЕ ДАННЫХ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&lt;summary&gt;Статистика по проекту: данные проекта + агрегаты по его задачам.&lt;/summary&gt;</w:t>
      </w:r>
    </w:p>
    <w:p>
      <w:pPr>
        <w:spacing w:after="0" w:line="240" w:lineRule="auto"/>
        <w:ind w:firstLine="0" w:left="340"/>
        <w:jc w:val="left"/>
        <w:shd w:val="clear" w:fill="F2F2F2"/>
      </w:pPr>
      <w:r>
        <w:rPr>
          <w:rFonts w:ascii="Consolas" w:hAnsi="Consolas" w:eastAsia="Consolas"/>
          <w:sz w:val="16"/>
        </w:rPr>
        <w:t>public record ProjectStatisticsResponse(</w:t>
      </w:r>
    </w:p>
    <w:p>
      <w:pPr>
        <w:spacing w:after="0" w:line="240" w:lineRule="auto"/>
        <w:ind w:firstLine="0" w:left="340"/>
        <w:jc w:val="left"/>
        <w:shd w:val="clear" w:fill="F2F2F2"/>
      </w:pPr>
      <w:r>
        <w:rPr>
          <w:rFonts w:ascii="Consolas" w:hAnsi="Consolas" w:eastAsia="Consolas"/>
          <w:sz w:val="16"/>
        </w:rPr>
        <w:t xml:space="preserve">    int ProjectId,</w:t>
      </w:r>
    </w:p>
    <w:p>
      <w:pPr>
        <w:spacing w:after="0" w:line="240" w:lineRule="auto"/>
        <w:ind w:firstLine="0" w:left="340"/>
        <w:jc w:val="left"/>
        <w:shd w:val="clear" w:fill="F2F2F2"/>
      </w:pPr>
      <w:r>
        <w:rPr>
          <w:rFonts w:ascii="Consolas" w:hAnsi="Consolas" w:eastAsia="Consolas"/>
          <w:sz w:val="16"/>
        </w:rPr>
        <w:t xml:space="preserve">    string ProjectCode,</w:t>
      </w:r>
    </w:p>
    <w:p>
      <w:pPr>
        <w:spacing w:after="0" w:line="240" w:lineRule="auto"/>
        <w:ind w:firstLine="0" w:left="340"/>
        <w:jc w:val="left"/>
        <w:shd w:val="clear" w:fill="F2F2F2"/>
      </w:pPr>
      <w:r>
        <w:rPr>
          <w:rFonts w:ascii="Consolas" w:hAnsi="Consolas" w:eastAsia="Consolas"/>
          <w:sz w:val="16"/>
        </w:rPr>
        <w:t xml:space="preserve">    string ProjectName,</w:t>
      </w:r>
    </w:p>
    <w:p>
      <w:pPr>
        <w:spacing w:after="0" w:line="240" w:lineRule="auto"/>
        <w:ind w:firstLine="0" w:left="340"/>
        <w:jc w:val="left"/>
        <w:shd w:val="clear" w:fill="F2F2F2"/>
      </w:pPr>
      <w:r>
        <w:rPr>
          <w:rFonts w:ascii="Consolas" w:hAnsi="Consolas" w:eastAsia="Consolas"/>
          <w:sz w:val="16"/>
        </w:rPr>
        <w:t xml:space="preserve">    ProjectStatus Status,</w:t>
      </w:r>
    </w:p>
    <w:p>
      <w:pPr>
        <w:spacing w:after="0" w:line="240" w:lineRule="auto"/>
        <w:ind w:firstLine="0" w:left="340"/>
        <w:jc w:val="left"/>
        <w:shd w:val="clear" w:fill="F2F2F2"/>
      </w:pPr>
      <w:r>
        <w:rPr>
          <w:rFonts w:ascii="Consolas" w:hAnsi="Consolas" w:eastAsia="Consolas"/>
          <w:sz w:val="16"/>
        </w:rPr>
        <w:t xml:space="preserve">    int TotalTasks,</w:t>
      </w:r>
    </w:p>
    <w:p>
      <w:pPr>
        <w:spacing w:after="0" w:line="240" w:lineRule="auto"/>
        <w:ind w:firstLine="0" w:left="340"/>
        <w:jc w:val="left"/>
        <w:shd w:val="clear" w:fill="F2F2F2"/>
      </w:pPr>
      <w:r>
        <w:rPr>
          <w:rFonts w:ascii="Consolas" w:hAnsi="Consolas" w:eastAsia="Consolas"/>
          <w:sz w:val="16"/>
        </w:rPr>
        <w:t xml:space="preserve">    int CompletedTasks,</w:t>
      </w:r>
    </w:p>
    <w:p>
      <w:pPr>
        <w:spacing w:after="0" w:line="240" w:lineRule="auto"/>
        <w:ind w:firstLine="0" w:left="340"/>
        <w:jc w:val="left"/>
        <w:shd w:val="clear" w:fill="F2F2F2"/>
      </w:pPr>
      <w:r>
        <w:rPr>
          <w:rFonts w:ascii="Consolas" w:hAnsi="Consolas" w:eastAsia="Consolas"/>
          <w:sz w:val="16"/>
        </w:rPr>
        <w:t xml:space="preserve">    int OverdueTasks,</w:t>
      </w:r>
    </w:p>
    <w:p>
      <w:pPr>
        <w:spacing w:after="0" w:line="240" w:lineRule="auto"/>
        <w:ind w:firstLine="0" w:left="340"/>
        <w:jc w:val="left"/>
        <w:shd w:val="clear" w:fill="F2F2F2"/>
      </w:pPr>
      <w:r>
        <w:rPr>
          <w:rFonts w:ascii="Consolas" w:hAnsi="Consolas" w:eastAsia="Consolas"/>
          <w:sz w:val="16"/>
        </w:rPr>
        <w:t xml:space="preserve">    double CompletionPercent,</w:t>
      </w:r>
    </w:p>
    <w:p>
      <w:pPr>
        <w:spacing w:after="0" w:line="240" w:lineRule="auto"/>
        <w:ind w:firstLine="0" w:left="340"/>
        <w:jc w:val="left"/>
        <w:shd w:val="clear" w:fill="F2F2F2"/>
      </w:pPr>
      <w:r>
        <w:rPr>
          <w:rFonts w:ascii="Consolas" w:hAnsi="Consolas" w:eastAsia="Consolas"/>
          <w:sz w:val="16"/>
        </w:rPr>
        <w:t xml:space="preserve">    double TotalSpentHours,</w:t>
      </w:r>
    </w:p>
    <w:p>
      <w:pPr>
        <w:spacing w:after="0" w:line="240" w:lineRule="auto"/>
        <w:ind w:firstLine="0" w:left="340"/>
        <w:jc w:val="left"/>
        <w:shd w:val="clear" w:fill="F2F2F2"/>
      </w:pPr>
      <w:r>
        <w:rPr>
          <w:rFonts w:ascii="Consolas" w:hAnsi="Consolas" w:eastAsia="Consolas"/>
          <w:sz w:val="16"/>
        </w:rPr>
        <w:t xml:space="preserve">    double? AverageEstimateHours,</w:t>
      </w:r>
    </w:p>
    <w:p>
      <w:pPr>
        <w:spacing w:after="0" w:line="240" w:lineRule="auto"/>
        <w:ind w:firstLine="0" w:left="340"/>
        <w:jc w:val="left"/>
        <w:shd w:val="clear" w:fill="F2F2F2"/>
      </w:pPr>
      <w:r>
        <w:rPr>
          <w:rFonts w:ascii="Consolas" w:hAnsi="Consolas" w:eastAsia="Consolas"/>
          <w:sz w:val="16"/>
        </w:rPr>
        <w:t xml:space="preserve">    int TotalComments,</w:t>
      </w:r>
    </w:p>
    <w:p>
      <w:pPr>
        <w:spacing w:after="0" w:line="240" w:lineRule="auto"/>
        <w:ind w:firstLine="0" w:left="340"/>
        <w:jc w:val="left"/>
        <w:shd w:val="clear" w:fill="F2F2F2"/>
      </w:pPr>
      <w:r>
        <w:rPr>
          <w:rFonts w:ascii="Consolas" w:hAnsi="Consolas" w:eastAsia="Consolas"/>
          <w:sz w:val="16"/>
        </w:rPr>
        <w:t xml:space="preserve">    IReadOnlyList&lt;StatusCount&gt; ByStatus);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StatusCount(string Status, int Count);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&lt;summary&gt;Просроченная задача вместе с данными её проекта и числом комментариев.&lt;/summary&gt;</w:t>
      </w:r>
    </w:p>
    <w:p>
      <w:pPr>
        <w:spacing w:after="0" w:line="240" w:lineRule="auto"/>
        <w:ind w:firstLine="0" w:left="340"/>
        <w:jc w:val="left"/>
        <w:shd w:val="clear" w:fill="F2F2F2"/>
      </w:pPr>
      <w:r>
        <w:rPr>
          <w:rFonts w:ascii="Consolas" w:hAnsi="Consolas" w:eastAsia="Consolas"/>
          <w:sz w:val="16"/>
        </w:rPr>
        <w:t>public record OverdueTaskResponse(</w:t>
      </w:r>
    </w:p>
    <w:p>
      <w:pPr>
        <w:spacing w:after="0" w:line="240" w:lineRule="auto"/>
        <w:ind w:firstLine="0" w:left="340"/>
        <w:jc w:val="left"/>
        <w:shd w:val="clear" w:fill="F2F2F2"/>
      </w:pPr>
      <w:r>
        <w:rPr>
          <w:rFonts w:ascii="Consolas" w:hAnsi="Consolas" w:eastAsia="Consolas"/>
          <w:sz w:val="16"/>
        </w:rPr>
        <w:t xml:space="preserve">    int TaskId,</w:t>
      </w:r>
    </w:p>
    <w:p>
      <w:pPr>
        <w:spacing w:after="0" w:line="240" w:lineRule="auto"/>
        <w:ind w:firstLine="0" w:left="340"/>
        <w:jc w:val="left"/>
        <w:shd w:val="clear" w:fill="F2F2F2"/>
      </w:pPr>
      <w:r>
        <w:rPr>
          <w:rFonts w:ascii="Consolas" w:hAnsi="Consolas" w:eastAsia="Consolas"/>
          <w:sz w:val="16"/>
        </w:rPr>
        <w:t xml:space="preserve">    string Title,</w:t>
      </w:r>
    </w:p>
    <w:p>
      <w:pPr>
        <w:spacing w:after="0" w:line="240" w:lineRule="auto"/>
        <w:ind w:firstLine="0" w:left="340"/>
        <w:jc w:val="left"/>
        <w:shd w:val="clear" w:fill="F2F2F2"/>
      </w:pPr>
      <w:r>
        <w:rPr>
          <w:rFonts w:ascii="Consolas" w:hAnsi="Consolas" w:eastAsia="Consolas"/>
          <w:sz w:val="16"/>
        </w:rPr>
        <w:t xml:space="preserve">    string? Assignee,</w:t>
      </w:r>
    </w:p>
    <w:p>
      <w:pPr>
        <w:spacing w:after="0" w:line="240" w:lineRule="auto"/>
        <w:ind w:firstLine="0" w:left="340"/>
        <w:jc w:val="left"/>
        <w:shd w:val="clear" w:fill="F2F2F2"/>
      </w:pPr>
      <w:r>
        <w:rPr>
          <w:rFonts w:ascii="Consolas" w:hAnsi="Consolas" w:eastAsia="Consolas"/>
          <w:sz w:val="16"/>
        </w:rPr>
        <w:t xml:space="preserve">    Models.TaskStatus Status,</w:t>
      </w:r>
    </w:p>
    <w:p>
      <w:pPr>
        <w:spacing w:after="0" w:line="240" w:lineRule="auto"/>
        <w:ind w:firstLine="0" w:left="340"/>
        <w:jc w:val="left"/>
        <w:shd w:val="clear" w:fill="F2F2F2"/>
      </w:pPr>
      <w:r>
        <w:rPr>
          <w:rFonts w:ascii="Consolas" w:hAnsi="Consolas" w:eastAsia="Consolas"/>
          <w:sz w:val="16"/>
        </w:rPr>
        <w:t xml:space="preserve">    Priority Priority,</w:t>
      </w:r>
    </w:p>
    <w:p>
      <w:pPr>
        <w:spacing w:after="0" w:line="240" w:lineRule="auto"/>
        <w:ind w:firstLine="0" w:left="340"/>
        <w:jc w:val="left"/>
        <w:shd w:val="clear" w:fill="F2F2F2"/>
      </w:pPr>
      <w:r>
        <w:rPr>
          <w:rFonts w:ascii="Consolas" w:hAnsi="Consolas" w:eastAsia="Consolas"/>
          <w:sz w:val="16"/>
        </w:rPr>
        <w:t xml:space="preserve">    DateTime DueDateUtc,</w:t>
      </w:r>
    </w:p>
    <w:p>
      <w:pPr>
        <w:spacing w:after="0" w:line="240" w:lineRule="auto"/>
        <w:ind w:firstLine="0" w:left="340"/>
        <w:jc w:val="left"/>
        <w:shd w:val="clear" w:fill="F2F2F2"/>
      </w:pPr>
      <w:r>
        <w:rPr>
          <w:rFonts w:ascii="Consolas" w:hAnsi="Consolas" w:eastAsia="Consolas"/>
          <w:sz w:val="16"/>
        </w:rPr>
        <w:t xml:space="preserve">    int DaysOverdue,</w:t>
      </w:r>
    </w:p>
    <w:p>
      <w:pPr>
        <w:spacing w:after="0" w:line="240" w:lineRule="auto"/>
        <w:ind w:firstLine="0" w:left="340"/>
        <w:jc w:val="left"/>
        <w:shd w:val="clear" w:fill="F2F2F2"/>
      </w:pPr>
      <w:r>
        <w:rPr>
          <w:rFonts w:ascii="Consolas" w:hAnsi="Consolas" w:eastAsia="Consolas"/>
          <w:sz w:val="16"/>
        </w:rPr>
        <w:t xml:space="preserve">    string ProjectCode,</w:t>
      </w:r>
    </w:p>
    <w:p>
      <w:pPr>
        <w:spacing w:after="0" w:line="240" w:lineRule="auto"/>
        <w:ind w:firstLine="0" w:left="340"/>
        <w:jc w:val="left"/>
        <w:shd w:val="clear" w:fill="F2F2F2"/>
      </w:pPr>
      <w:r>
        <w:rPr>
          <w:rFonts w:ascii="Consolas" w:hAnsi="Consolas" w:eastAsia="Consolas"/>
          <w:sz w:val="16"/>
        </w:rPr>
        <w:t xml:space="preserve">    string ProjectName,</w:t>
      </w:r>
    </w:p>
    <w:p>
      <w:pPr>
        <w:spacing w:after="0" w:line="240" w:lineRule="auto"/>
        <w:ind w:firstLine="0" w:left="340"/>
        <w:jc w:val="left"/>
        <w:shd w:val="clear" w:fill="F2F2F2"/>
      </w:pPr>
      <w:r>
        <w:rPr>
          <w:rFonts w:ascii="Consolas" w:hAnsi="Consolas" w:eastAsia="Consolas"/>
          <w:sz w:val="16"/>
        </w:rPr>
        <w:t xml:space="preserve">    int CommentsCount);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&lt;summary&gt;Сводка по исполнителю: задачи из разных проектов + трудозатраты.&lt;/summary&gt;</w:t>
      </w:r>
    </w:p>
    <w:p>
      <w:pPr>
        <w:spacing w:after="0" w:line="240" w:lineRule="auto"/>
        <w:ind w:firstLine="0" w:left="340"/>
        <w:jc w:val="left"/>
        <w:shd w:val="clear" w:fill="F2F2F2"/>
      </w:pPr>
      <w:r>
        <w:rPr>
          <w:rFonts w:ascii="Consolas" w:hAnsi="Consolas" w:eastAsia="Consolas"/>
          <w:sz w:val="16"/>
        </w:rPr>
        <w:t>public record AssigneeSummaryResponse(</w:t>
      </w:r>
    </w:p>
    <w:p>
      <w:pPr>
        <w:spacing w:after="0" w:line="240" w:lineRule="auto"/>
        <w:ind w:firstLine="0" w:left="340"/>
        <w:jc w:val="left"/>
        <w:shd w:val="clear" w:fill="F2F2F2"/>
      </w:pPr>
      <w:r>
        <w:rPr>
          <w:rFonts w:ascii="Consolas" w:hAnsi="Consolas" w:eastAsia="Consolas"/>
          <w:sz w:val="16"/>
        </w:rPr>
        <w:t xml:space="preserve">    string Assignee,</w:t>
      </w:r>
    </w:p>
    <w:p>
      <w:pPr>
        <w:spacing w:after="0" w:line="240" w:lineRule="auto"/>
        <w:ind w:firstLine="0" w:left="340"/>
        <w:jc w:val="left"/>
        <w:shd w:val="clear" w:fill="F2F2F2"/>
      </w:pPr>
      <w:r>
        <w:rPr>
          <w:rFonts w:ascii="Consolas" w:hAnsi="Consolas" w:eastAsia="Consolas"/>
          <w:sz w:val="16"/>
        </w:rPr>
        <w:t xml:space="preserve">    int TotalAssigned,</w:t>
      </w:r>
    </w:p>
    <w:p>
      <w:pPr>
        <w:spacing w:after="0" w:line="240" w:lineRule="auto"/>
        <w:ind w:firstLine="0" w:left="340"/>
        <w:jc w:val="left"/>
        <w:shd w:val="clear" w:fill="F2F2F2"/>
      </w:pPr>
      <w:r>
        <w:rPr>
          <w:rFonts w:ascii="Consolas" w:hAnsi="Consolas" w:eastAsia="Consolas"/>
          <w:sz w:val="16"/>
        </w:rPr>
        <w:t xml:space="preserve">    int Completed,</w:t>
      </w:r>
    </w:p>
    <w:p>
      <w:pPr>
        <w:spacing w:after="0" w:line="240" w:lineRule="auto"/>
        <w:ind w:firstLine="0" w:left="340"/>
        <w:jc w:val="left"/>
        <w:shd w:val="clear" w:fill="F2F2F2"/>
      </w:pPr>
      <w:r>
        <w:rPr>
          <w:rFonts w:ascii="Consolas" w:hAnsi="Consolas" w:eastAsia="Consolas"/>
          <w:sz w:val="16"/>
        </w:rPr>
        <w:t xml:space="preserve">    double CompletionPercent,</w:t>
      </w:r>
    </w:p>
    <w:p>
      <w:pPr>
        <w:spacing w:after="0" w:line="240" w:lineRule="auto"/>
        <w:ind w:firstLine="0" w:left="340"/>
        <w:jc w:val="left"/>
        <w:shd w:val="clear" w:fill="F2F2F2"/>
      </w:pPr>
      <w:r>
        <w:rPr>
          <w:rFonts w:ascii="Consolas" w:hAnsi="Consolas" w:eastAsia="Consolas"/>
          <w:sz w:val="16"/>
        </w:rPr>
        <w:t xml:space="preserve">    int Overdue,</w:t>
      </w:r>
    </w:p>
    <w:p>
      <w:pPr>
        <w:spacing w:after="0" w:line="240" w:lineRule="auto"/>
        <w:ind w:firstLine="0" w:left="340"/>
        <w:jc w:val="left"/>
        <w:shd w:val="clear" w:fill="F2F2F2"/>
      </w:pPr>
      <w:r>
        <w:rPr>
          <w:rFonts w:ascii="Consolas" w:hAnsi="Consolas" w:eastAsia="Consolas"/>
          <w:sz w:val="16"/>
        </w:rPr>
        <w:t xml:space="preserve">    double TotalSpentHours,</w:t>
      </w:r>
    </w:p>
    <w:p>
      <w:pPr>
        <w:spacing w:after="0" w:line="240" w:lineRule="auto"/>
        <w:ind w:firstLine="0" w:left="340"/>
        <w:jc w:val="left"/>
        <w:shd w:val="clear" w:fill="F2F2F2"/>
      </w:pPr>
      <w:r>
        <w:rPr>
          <w:rFonts w:ascii="Consolas" w:hAnsi="Consolas" w:eastAsia="Consolas"/>
          <w:sz w:val="16"/>
        </w:rPr>
        <w:t xml:space="preserve">    IReadOnlyList&lt;string&gt; Projects);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&lt;summary&gt;Активность обсуждения задач: задача + проект + статистика комментариев.&lt;/summary&gt;</w:t>
      </w:r>
    </w:p>
    <w:p>
      <w:pPr>
        <w:spacing w:after="0" w:line="240" w:lineRule="auto"/>
        <w:ind w:firstLine="0" w:left="340"/>
        <w:jc w:val="left"/>
        <w:shd w:val="clear" w:fill="F2F2F2"/>
      </w:pPr>
      <w:r>
        <w:rPr>
          <w:rFonts w:ascii="Consolas" w:hAnsi="Consolas" w:eastAsia="Consolas"/>
          <w:sz w:val="16"/>
        </w:rPr>
        <w:t>public record TaskDiscussionResponse(</w:t>
      </w:r>
    </w:p>
    <w:p>
      <w:pPr>
        <w:spacing w:after="0" w:line="240" w:lineRule="auto"/>
        <w:ind w:firstLine="0" w:left="340"/>
        <w:jc w:val="left"/>
        <w:shd w:val="clear" w:fill="F2F2F2"/>
      </w:pPr>
      <w:r>
        <w:rPr>
          <w:rFonts w:ascii="Consolas" w:hAnsi="Consolas" w:eastAsia="Consolas"/>
          <w:sz w:val="16"/>
        </w:rPr>
        <w:t xml:space="preserve">    int TaskId,</w:t>
      </w:r>
    </w:p>
    <w:p>
      <w:pPr>
        <w:spacing w:after="0" w:line="240" w:lineRule="auto"/>
        <w:ind w:firstLine="0" w:left="340"/>
        <w:jc w:val="left"/>
        <w:shd w:val="clear" w:fill="F2F2F2"/>
      </w:pPr>
      <w:r>
        <w:rPr>
          <w:rFonts w:ascii="Consolas" w:hAnsi="Consolas" w:eastAsia="Consolas"/>
          <w:sz w:val="16"/>
        </w:rPr>
        <w:t xml:space="preserve">    string Title,</w:t>
      </w:r>
    </w:p>
    <w:p>
      <w:pPr>
        <w:spacing w:after="0" w:line="240" w:lineRule="auto"/>
        <w:ind w:firstLine="0" w:left="340"/>
        <w:jc w:val="left"/>
        <w:shd w:val="clear" w:fill="F2F2F2"/>
      </w:pPr>
      <w:r>
        <w:rPr>
          <w:rFonts w:ascii="Consolas" w:hAnsi="Consolas" w:eastAsia="Consolas"/>
          <w:sz w:val="16"/>
        </w:rPr>
        <w:t xml:space="preserve">    string ProjectCode,</w:t>
      </w:r>
    </w:p>
    <w:p>
      <w:pPr>
        <w:spacing w:after="0" w:line="240" w:lineRule="auto"/>
        <w:ind w:firstLine="0" w:left="340"/>
        <w:jc w:val="left"/>
        <w:shd w:val="clear" w:fill="F2F2F2"/>
      </w:pPr>
      <w:r>
        <w:rPr>
          <w:rFonts w:ascii="Consolas" w:hAnsi="Consolas" w:eastAsia="Consolas"/>
          <w:sz w:val="16"/>
        </w:rPr>
        <w:t xml:space="preserve">    string ProjectName,</w:t>
      </w:r>
    </w:p>
    <w:p>
      <w:pPr>
        <w:spacing w:after="0" w:line="240" w:lineRule="auto"/>
        <w:ind w:firstLine="0" w:left="340"/>
        <w:jc w:val="left"/>
        <w:shd w:val="clear" w:fill="F2F2F2"/>
      </w:pPr>
      <w:r>
        <w:rPr>
          <w:rFonts w:ascii="Consolas" w:hAnsi="Consolas" w:eastAsia="Consolas"/>
          <w:sz w:val="16"/>
        </w:rPr>
        <w:t xml:space="preserve">    Models.TaskStatus Status,</w:t>
      </w:r>
    </w:p>
    <w:p>
      <w:pPr>
        <w:spacing w:after="0" w:line="240" w:lineRule="auto"/>
        <w:ind w:firstLine="0" w:left="340"/>
        <w:jc w:val="left"/>
        <w:shd w:val="clear" w:fill="F2F2F2"/>
      </w:pPr>
      <w:r>
        <w:rPr>
          <w:rFonts w:ascii="Consolas" w:hAnsi="Consolas" w:eastAsia="Consolas"/>
          <w:sz w:val="16"/>
        </w:rPr>
        <w:t xml:space="preserve">    int CommentsCount,</w:t>
      </w:r>
    </w:p>
    <w:p>
      <w:pPr>
        <w:spacing w:after="0" w:line="240" w:lineRule="auto"/>
        <w:ind w:firstLine="0" w:left="340"/>
        <w:jc w:val="left"/>
        <w:shd w:val="clear" w:fill="F2F2F2"/>
      </w:pPr>
      <w:r>
        <w:rPr>
          <w:rFonts w:ascii="Consolas" w:hAnsi="Consolas" w:eastAsia="Consolas"/>
          <w:sz w:val="16"/>
        </w:rPr>
        <w:t xml:space="preserve">    DateTime? LastCommentUtc,</w:t>
      </w:r>
    </w:p>
    <w:p>
      <w:pPr>
        <w:spacing w:after="0" w:line="240" w:lineRule="auto"/>
        <w:ind w:firstLine="0" w:left="340"/>
        <w:jc w:val="left"/>
        <w:shd w:val="clear" w:fill="F2F2F2"/>
      </w:pPr>
      <w:r>
        <w:rPr>
          <w:rFonts w:ascii="Consolas" w:hAnsi="Consolas" w:eastAsia="Consolas"/>
          <w:sz w:val="16"/>
        </w:rPr>
        <w:t xml:space="preserve">    IReadOnlyList&lt;string&gt; Participants);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&lt;summary&gt;Полная карточка проекта: проект + его задачи + комментарии к ним.&lt;/summary&gt;</w:t>
      </w:r>
    </w:p>
    <w:p>
      <w:pPr>
        <w:spacing w:after="0" w:line="240" w:lineRule="auto"/>
        <w:ind w:firstLine="0" w:left="340"/>
        <w:jc w:val="left"/>
        <w:shd w:val="clear" w:fill="F2F2F2"/>
      </w:pPr>
      <w:r>
        <w:rPr>
          <w:rFonts w:ascii="Consolas" w:hAnsi="Consolas" w:eastAsia="Consolas"/>
          <w:sz w:val="16"/>
        </w:rPr>
        <w:t>public record ProjectDetailsResponse(</w:t>
      </w:r>
    </w:p>
    <w:p>
      <w:pPr>
        <w:spacing w:after="0" w:line="240" w:lineRule="auto"/>
        <w:ind w:firstLine="0" w:left="340"/>
        <w:jc w:val="left"/>
        <w:shd w:val="clear" w:fill="F2F2F2"/>
      </w:pPr>
      <w:r>
        <w:rPr>
          <w:rFonts w:ascii="Consolas" w:hAnsi="Consolas" w:eastAsia="Consolas"/>
          <w:sz w:val="16"/>
        </w:rPr>
        <w:t xml:space="preserve">    int Id,</w:t>
      </w:r>
    </w:p>
    <w:p>
      <w:pPr>
        <w:spacing w:after="0" w:line="240" w:lineRule="auto"/>
        <w:ind w:firstLine="0" w:left="340"/>
        <w:jc w:val="left"/>
        <w:shd w:val="clear" w:fill="F2F2F2"/>
      </w:pPr>
      <w:r>
        <w:rPr>
          <w:rFonts w:ascii="Consolas" w:hAnsi="Consolas" w:eastAsia="Consolas"/>
          <w:sz w:val="16"/>
        </w:rPr>
        <w:t xml:space="preserve">    string Name,</w:t>
      </w:r>
    </w:p>
    <w:p>
      <w:pPr>
        <w:spacing w:after="0" w:line="240" w:lineRule="auto"/>
        <w:ind w:firstLine="0" w:left="340"/>
        <w:jc w:val="left"/>
        <w:shd w:val="clear" w:fill="F2F2F2"/>
      </w:pPr>
      <w:r>
        <w:rPr>
          <w:rFonts w:ascii="Consolas" w:hAnsi="Consolas" w:eastAsia="Consolas"/>
          <w:sz w:val="16"/>
        </w:rPr>
        <w:t xml:space="preserve">    string Code,</w:t>
      </w:r>
    </w:p>
    <w:p>
      <w:pPr>
        <w:spacing w:after="0" w:line="240" w:lineRule="auto"/>
        <w:ind w:firstLine="0" w:left="340"/>
        <w:jc w:val="left"/>
        <w:shd w:val="clear" w:fill="F2F2F2"/>
      </w:pPr>
      <w:r>
        <w:rPr>
          <w:rFonts w:ascii="Consolas" w:hAnsi="Consolas" w:eastAsia="Consolas"/>
          <w:sz w:val="16"/>
        </w:rPr>
        <w:t xml:space="preserve">    ProjectStatus Status,</w:t>
      </w:r>
    </w:p>
    <w:p>
      <w:pPr>
        <w:spacing w:after="0" w:line="240" w:lineRule="auto"/>
        <w:ind w:firstLine="0" w:left="340"/>
        <w:jc w:val="left"/>
        <w:shd w:val="clear" w:fill="F2F2F2"/>
      </w:pPr>
      <w:r>
        <w:rPr>
          <w:rFonts w:ascii="Consolas" w:hAnsi="Consolas" w:eastAsia="Consolas"/>
          <w:sz w:val="16"/>
        </w:rPr>
        <w:t xml:space="preserve">    Priority Priority,</w:t>
      </w:r>
    </w:p>
    <w:p>
      <w:pPr>
        <w:spacing w:after="0" w:line="240" w:lineRule="auto"/>
        <w:ind w:firstLine="0" w:left="340"/>
        <w:jc w:val="left"/>
        <w:shd w:val="clear" w:fill="F2F2F2"/>
      </w:pPr>
      <w:r>
        <w:rPr>
          <w:rFonts w:ascii="Consolas" w:hAnsi="Consolas" w:eastAsia="Consolas"/>
          <w:sz w:val="16"/>
        </w:rPr>
        <w:t xml:space="preserve">    DateTime? DeadlineUtc,</w:t>
      </w:r>
    </w:p>
    <w:p>
      <w:pPr>
        <w:spacing w:after="0" w:line="240" w:lineRule="auto"/>
        <w:ind w:firstLine="0" w:left="340"/>
        <w:jc w:val="left"/>
        <w:shd w:val="clear" w:fill="F2F2F2"/>
      </w:pPr>
      <w:r>
        <w:rPr>
          <w:rFonts w:ascii="Consolas" w:hAnsi="Consolas" w:eastAsia="Consolas"/>
          <w:sz w:val="16"/>
        </w:rPr>
        <w:t xml:space="preserve">    bool IsOverdue,</w:t>
      </w:r>
    </w:p>
    <w:p>
      <w:pPr>
        <w:spacing w:after="0" w:line="240" w:lineRule="auto"/>
        <w:ind w:firstLine="0" w:left="340"/>
        <w:jc w:val="left"/>
        <w:shd w:val="clear" w:fill="F2F2F2"/>
      </w:pPr>
      <w:r>
        <w:rPr>
          <w:rFonts w:ascii="Consolas" w:hAnsi="Consolas" w:eastAsia="Consolas"/>
          <w:sz w:val="16"/>
        </w:rPr>
        <w:t xml:space="preserve">    double CompletionPercent,</w:t>
      </w:r>
    </w:p>
    <w:p>
      <w:pPr>
        <w:spacing w:after="0" w:line="240" w:lineRule="auto"/>
        <w:ind w:firstLine="0" w:left="340"/>
        <w:jc w:val="left"/>
        <w:shd w:val="clear" w:fill="F2F2F2"/>
      </w:pPr>
      <w:r>
        <w:rPr>
          <w:rFonts w:ascii="Consolas" w:hAnsi="Consolas" w:eastAsia="Consolas"/>
          <w:sz w:val="16"/>
        </w:rPr>
        <w:t xml:space="preserve">    IReadOnlyList&lt;TaskWithComments&gt; Tasks);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record TaskWithComments(</w:t>
      </w:r>
    </w:p>
    <w:p>
      <w:pPr>
        <w:spacing w:after="0" w:line="240" w:lineRule="auto"/>
        <w:ind w:firstLine="0" w:left="340"/>
        <w:jc w:val="left"/>
        <w:shd w:val="clear" w:fill="F2F2F2"/>
      </w:pPr>
      <w:r>
        <w:rPr>
          <w:rFonts w:ascii="Consolas" w:hAnsi="Consolas" w:eastAsia="Consolas"/>
          <w:sz w:val="16"/>
        </w:rPr>
        <w:t xml:space="preserve">    int Id,</w:t>
      </w:r>
    </w:p>
    <w:p>
      <w:pPr>
        <w:spacing w:after="0" w:line="240" w:lineRule="auto"/>
        <w:ind w:firstLine="0" w:left="340"/>
        <w:jc w:val="left"/>
        <w:shd w:val="clear" w:fill="F2F2F2"/>
      </w:pPr>
      <w:r>
        <w:rPr>
          <w:rFonts w:ascii="Consolas" w:hAnsi="Consolas" w:eastAsia="Consolas"/>
          <w:sz w:val="16"/>
        </w:rPr>
        <w:t xml:space="preserve">    string Title,</w:t>
      </w:r>
    </w:p>
    <w:p>
      <w:pPr>
        <w:spacing w:after="0" w:line="240" w:lineRule="auto"/>
        <w:ind w:firstLine="0" w:left="340"/>
        <w:jc w:val="left"/>
        <w:shd w:val="clear" w:fill="F2F2F2"/>
      </w:pPr>
      <w:r>
        <w:rPr>
          <w:rFonts w:ascii="Consolas" w:hAnsi="Consolas" w:eastAsia="Consolas"/>
          <w:sz w:val="16"/>
        </w:rPr>
        <w:t xml:space="preserve">    Models.TaskStatus Status,</w:t>
      </w:r>
    </w:p>
    <w:p>
      <w:pPr>
        <w:spacing w:after="0" w:line="240" w:lineRule="auto"/>
        <w:ind w:firstLine="0" w:left="340"/>
        <w:jc w:val="left"/>
        <w:shd w:val="clear" w:fill="F2F2F2"/>
      </w:pPr>
      <w:r>
        <w:rPr>
          <w:rFonts w:ascii="Consolas" w:hAnsi="Consolas" w:eastAsia="Consolas"/>
          <w:sz w:val="16"/>
        </w:rPr>
        <w:t xml:space="preserve">    Priority Priority,</w:t>
      </w:r>
    </w:p>
    <w:p>
      <w:pPr>
        <w:spacing w:after="0" w:line="240" w:lineRule="auto"/>
        <w:ind w:firstLine="0" w:left="340"/>
        <w:jc w:val="left"/>
        <w:shd w:val="clear" w:fill="F2F2F2"/>
      </w:pPr>
      <w:r>
        <w:rPr>
          <w:rFonts w:ascii="Consolas" w:hAnsi="Consolas" w:eastAsia="Consolas"/>
          <w:sz w:val="16"/>
        </w:rPr>
        <w:t xml:space="preserve">    string? Assignee,</w:t>
      </w:r>
    </w:p>
    <w:p>
      <w:pPr>
        <w:spacing w:after="0" w:line="240" w:lineRule="auto"/>
        <w:ind w:firstLine="0" w:left="340"/>
        <w:jc w:val="left"/>
        <w:shd w:val="clear" w:fill="F2F2F2"/>
      </w:pPr>
      <w:r>
        <w:rPr>
          <w:rFonts w:ascii="Consolas" w:hAnsi="Consolas" w:eastAsia="Consolas"/>
          <w:sz w:val="16"/>
        </w:rPr>
        <w:t xml:space="preserve">    DateTime? DueDateUtc,</w:t>
      </w:r>
    </w:p>
    <w:p>
      <w:pPr>
        <w:spacing w:after="0" w:line="240" w:lineRule="auto"/>
        <w:ind w:firstLine="0" w:left="340"/>
        <w:jc w:val="left"/>
        <w:shd w:val="clear" w:fill="F2F2F2"/>
      </w:pPr>
      <w:r>
        <w:rPr>
          <w:rFonts w:ascii="Consolas" w:hAnsi="Consolas" w:eastAsia="Consolas"/>
          <w:sz w:val="16"/>
        </w:rPr>
        <w:t xml:space="preserve">    bool IsOverdue,</w:t>
      </w:r>
    </w:p>
    <w:p>
      <w:pPr>
        <w:spacing w:after="0" w:line="240" w:lineRule="auto"/>
        <w:ind w:firstLine="0" w:left="340"/>
        <w:jc w:val="left"/>
        <w:shd w:val="clear" w:fill="F2F2F2"/>
      </w:pPr>
      <w:r>
        <w:rPr>
          <w:rFonts w:ascii="Consolas" w:hAnsi="Consolas" w:eastAsia="Consolas"/>
          <w:sz w:val="16"/>
        </w:rPr>
        <w:t xml:space="preserve">    double SpentHours,</w:t>
      </w:r>
    </w:p>
    <w:p>
      <w:pPr>
        <w:spacing w:after="0" w:line="240" w:lineRule="auto"/>
        <w:ind w:firstLine="0" w:left="340"/>
        <w:jc w:val="left"/>
        <w:shd w:val="clear" w:fill="F2F2F2"/>
      </w:pPr>
      <w:r>
        <w:rPr>
          <w:rFonts w:ascii="Consolas" w:hAnsi="Consolas" w:eastAsia="Consolas"/>
          <w:sz w:val="16"/>
        </w:rPr>
        <w:t xml:space="preserve">    IReadOnlyList&lt;CommentResponse&gt; Comments);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 МАППИНГ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public static class Mapping</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public static ProjectResponse ToResponse(this Project p) =&gt; new(</w:t>
      </w:r>
    </w:p>
    <w:p>
      <w:pPr>
        <w:spacing w:after="0" w:line="240" w:lineRule="auto"/>
        <w:ind w:firstLine="0" w:left="340"/>
        <w:jc w:val="left"/>
        <w:shd w:val="clear" w:fill="F2F2F2"/>
      </w:pPr>
      <w:r>
        <w:rPr>
          <w:rFonts w:ascii="Consolas" w:hAnsi="Consolas" w:eastAsia="Consolas"/>
          <w:sz w:val="16"/>
        </w:rPr>
        <w:t xml:space="preserve">        p.Id, p.Name, p.Code, p.Description, p.Status, p.Priority,</w:t>
      </w:r>
    </w:p>
    <w:p>
      <w:pPr>
        <w:spacing w:after="0" w:line="240" w:lineRule="auto"/>
        <w:ind w:firstLine="0" w:left="340"/>
        <w:jc w:val="left"/>
        <w:shd w:val="clear" w:fill="F2F2F2"/>
      </w:pPr>
      <w:r>
        <w:rPr>
          <w:rFonts w:ascii="Consolas" w:hAnsi="Consolas" w:eastAsia="Consolas"/>
          <w:sz w:val="16"/>
        </w:rPr>
        <w:t xml:space="preserve">        p.CreatedAtUtc, p.DeadlineUtc, p.IsOverdue,</w:t>
      </w:r>
    </w:p>
    <w:p>
      <w:pPr>
        <w:spacing w:after="0" w:line="240" w:lineRule="auto"/>
        <w:ind w:firstLine="0" w:left="340"/>
        <w:jc w:val="left"/>
        <w:shd w:val="clear" w:fill="F2F2F2"/>
      </w:pPr>
      <w:r>
        <w:rPr>
          <w:rFonts w:ascii="Consolas" w:hAnsi="Consolas" w:eastAsia="Consolas"/>
          <w:sz w:val="16"/>
        </w:rPr>
        <w:t xml:space="preserve">        p.TotalTasks, p.CompletedTasks, p.CompletionPercent, p.TotalSpentHours);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static TaskResponse ToResponse(this Models.ProjectTask t) =&gt; new(</w:t>
      </w:r>
    </w:p>
    <w:p>
      <w:pPr>
        <w:spacing w:after="0" w:line="240" w:lineRule="auto"/>
        <w:ind w:firstLine="0" w:left="340"/>
        <w:jc w:val="left"/>
        <w:shd w:val="clear" w:fill="F2F2F2"/>
      </w:pPr>
      <w:r>
        <w:rPr>
          <w:rFonts w:ascii="Consolas" w:hAnsi="Consolas" w:eastAsia="Consolas"/>
          <w:sz w:val="16"/>
        </w:rPr>
        <w:t xml:space="preserve">        t.Id, t.ProjectId, t.Project?.Name ?? string.Empty, t.Project?.Code ?? string.Empty,</w:t>
      </w:r>
    </w:p>
    <w:p>
      <w:pPr>
        <w:spacing w:after="0" w:line="240" w:lineRule="auto"/>
        <w:ind w:firstLine="0" w:left="340"/>
        <w:jc w:val="left"/>
        <w:shd w:val="clear" w:fill="F2F2F2"/>
      </w:pPr>
      <w:r>
        <w:rPr>
          <w:rFonts w:ascii="Consolas" w:hAnsi="Consolas" w:eastAsia="Consolas"/>
          <w:sz w:val="16"/>
        </w:rPr>
        <w:t xml:space="preserve">        t.Title, t.Description, t.Status, t.Priority, t.Assignee,</w:t>
      </w:r>
    </w:p>
    <w:p>
      <w:pPr>
        <w:spacing w:after="0" w:line="240" w:lineRule="auto"/>
        <w:ind w:firstLine="0" w:left="340"/>
        <w:jc w:val="left"/>
        <w:shd w:val="clear" w:fill="F2F2F2"/>
      </w:pPr>
      <w:r>
        <w:rPr>
          <w:rFonts w:ascii="Consolas" w:hAnsi="Consolas" w:eastAsia="Consolas"/>
          <w:sz w:val="16"/>
        </w:rPr>
        <w:t xml:space="preserve">        t.CreatedAtUtc, t.UpdatedAtUtc, t.DueDateUtc, t.IsOverdue, t.Progress, t.DaysLeft,</w:t>
      </w:r>
    </w:p>
    <w:p>
      <w:pPr>
        <w:spacing w:after="0" w:line="240" w:lineRule="auto"/>
        <w:ind w:firstLine="0" w:left="340"/>
        <w:jc w:val="left"/>
        <w:shd w:val="clear" w:fill="F2F2F2"/>
      </w:pPr>
      <w:r>
        <w:rPr>
          <w:rFonts w:ascii="Consolas" w:hAnsi="Consolas" w:eastAsia="Consolas"/>
          <w:sz w:val="16"/>
        </w:rPr>
        <w:t xml:space="preserve">        t.EstimatedHours, t.SpentHours, t.EstimateDeviation, t.Comments.Count);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static CommentResponse ToResponse(this Comment c) =&gt; new(</w:t>
      </w:r>
    </w:p>
    <w:p>
      <w:pPr>
        <w:spacing w:after="0" w:line="240" w:lineRule="auto"/>
        <w:ind w:firstLine="0" w:left="340"/>
        <w:jc w:val="left"/>
        <w:shd w:val="clear" w:fill="F2F2F2"/>
      </w:pPr>
      <w:r>
        <w:rPr>
          <w:rFonts w:ascii="Consolas" w:hAnsi="Consolas" w:eastAsia="Consolas"/>
          <w:sz w:val="16"/>
        </w:rPr>
        <w:t xml:space="preserve">        c.Id, c.ProjectTaskId, c.Task?.Title ?? string.Empty, c.Task?.Project?.Code ?? string.Empty,</w:t>
      </w:r>
    </w:p>
    <w:p>
      <w:pPr>
        <w:spacing w:after="0" w:line="240" w:lineRule="auto"/>
        <w:ind w:firstLine="0" w:left="340"/>
        <w:jc w:val="left"/>
        <w:shd w:val="clear" w:fill="F2F2F2"/>
      </w:pPr>
      <w:r>
        <w:rPr>
          <w:rFonts w:ascii="Consolas" w:hAnsi="Consolas" w:eastAsia="Consolas"/>
          <w:sz w:val="16"/>
        </w:rPr>
        <w:t xml:space="preserve">        c.Author, c.Text, c.CreatedAtUtc, c.EditedAtUtc, c.GetMentionedUsers());</w:t>
      </w:r>
    </w:p>
    <w:p>
      <w:pPr>
        <w:spacing w:after="0" w:line="240" w:lineRule="auto"/>
        <w:ind w:firstLine="0" w:left="340"/>
        <w:jc w:val="left"/>
        <w:shd w:val="clear" w:fill="F2F2F2"/>
      </w:pPr>
      <w:r>
        <w:rPr>
          <w:rFonts w:ascii="Consolas" w:hAnsi="Consolas" w:eastAsia="Consolas"/>
          <w:sz w:val="16"/>
        </w:rPr>
        <w:t>}</w:t>
      </w:r>
    </w:p>
    <w:p>
      <w:pPr>
        <w:spacing w:after="40"/>
      </w:pPr>
    </w:p>
    <w:p>
      <w:r>
        <w:br w:type="page"/>
      </w:r>
    </w:p>
    <w:p>
      <w:pPr>
        <w:keepNext/>
        <w:spacing w:before="240" w:after="160"/>
        <w:ind w:firstLine="0"/>
        <w:jc w:val="center"/>
      </w:pPr>
      <w:r>
        <w:rPr>
          <w:b/>
          <w:sz w:val="30"/>
        </w:rPr>
        <w:t>ПРИЛОЖЕНИЕ Г. ЛИСТИНГ КОНТРОЛЛЕРОВ</w:t>
      </w:r>
    </w:p>
    <w:p>
      <w:pPr>
        <w:keepNext/>
        <w:spacing w:before="240" w:after="160"/>
        <w:ind w:firstLine="0"/>
        <w:jc w:val="left"/>
      </w:pPr>
      <w:r>
        <w:rPr>
          <w:b/>
          <w:sz w:val="28"/>
        </w:rPr>
        <w:t>Г.1 ProjectsController.cs</w:t>
      </w:r>
    </w:p>
    <w:p>
      <w:pPr>
        <w:spacing w:after="0" w:line="240" w:lineRule="auto"/>
        <w:ind w:firstLine="0" w:left="340"/>
        <w:jc w:val="left"/>
        <w:shd w:val="clear" w:fill="F2F2F2"/>
      </w:pPr>
      <w:r>
        <w:rPr>
          <w:rFonts w:ascii="Consolas" w:hAnsi="Consolas" w:eastAsia="Consolas"/>
          <w:sz w:val="16"/>
        </w:rPr>
        <w:t>using Microsoft.AspNetCore.Mvc;</w:t>
      </w:r>
    </w:p>
    <w:p>
      <w:pPr>
        <w:spacing w:after="0" w:line="240" w:lineRule="auto"/>
        <w:ind w:firstLine="0" w:left="340"/>
        <w:jc w:val="left"/>
        <w:shd w:val="clear" w:fill="F2F2F2"/>
      </w:pPr>
      <w:r>
        <w:rPr>
          <w:rFonts w:ascii="Consolas" w:hAnsi="Consolas" w:eastAsia="Consolas"/>
          <w:sz w:val="16"/>
        </w:rPr>
        <w:t>using Microsoft.EntityFrameworkCore;</w:t>
      </w:r>
    </w:p>
    <w:p>
      <w:pPr>
        <w:spacing w:after="0" w:line="240" w:lineRule="auto"/>
        <w:ind w:firstLine="0" w:left="340"/>
        <w:jc w:val="left"/>
        <w:shd w:val="clear" w:fill="F2F2F2"/>
      </w:pPr>
      <w:r>
        <w:rPr>
          <w:rFonts w:ascii="Consolas" w:hAnsi="Consolas" w:eastAsia="Consolas"/>
          <w:sz w:val="16"/>
        </w:rPr>
        <w:t>using TaskTrackerApi.Data;</w:t>
      </w:r>
    </w:p>
    <w:p>
      <w:pPr>
        <w:spacing w:after="0" w:line="240" w:lineRule="auto"/>
        <w:ind w:firstLine="0" w:left="340"/>
        <w:jc w:val="left"/>
        <w:shd w:val="clear" w:fill="F2F2F2"/>
      </w:pPr>
      <w:r>
        <w:rPr>
          <w:rFonts w:ascii="Consolas" w:hAnsi="Consolas" w:eastAsia="Consolas"/>
          <w:sz w:val="16"/>
        </w:rPr>
        <w:t>using TaskTrackerApi.DTOs;</w:t>
      </w:r>
    </w:p>
    <w:p>
      <w:pPr>
        <w:spacing w:after="0" w:line="240" w:lineRule="auto"/>
        <w:ind w:firstLine="0" w:left="340"/>
        <w:jc w:val="left"/>
        <w:shd w:val="clear" w:fill="F2F2F2"/>
      </w:pPr>
      <w:r>
        <w:rPr>
          <w:rFonts w:ascii="Consolas" w:hAnsi="Consolas" w:eastAsia="Consolas"/>
          <w:sz w:val="16"/>
        </w:rPr>
        <w:t>using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TaskTrackerApi.Controllers;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&lt;summary&gt;CRUD-операции над проектами + полная карточка проекта (проект → задачи → комментарии).&lt;/summary&gt;</w:t>
      </w:r>
    </w:p>
    <w:p>
      <w:pPr>
        <w:spacing w:after="0" w:line="240" w:lineRule="auto"/>
        <w:ind w:firstLine="0" w:left="340"/>
        <w:jc w:val="left"/>
        <w:shd w:val="clear" w:fill="F2F2F2"/>
      </w:pPr>
      <w:r>
        <w:rPr>
          <w:rFonts w:ascii="Consolas" w:hAnsi="Consolas" w:eastAsia="Consolas"/>
          <w:sz w:val="16"/>
        </w:rPr>
        <w:t>[ApiController]</w:t>
      </w:r>
    </w:p>
    <w:p>
      <w:pPr>
        <w:spacing w:after="0" w:line="240" w:lineRule="auto"/>
        <w:ind w:firstLine="0" w:left="340"/>
        <w:jc w:val="left"/>
        <w:shd w:val="clear" w:fill="F2F2F2"/>
      </w:pPr>
      <w:r>
        <w:rPr>
          <w:rFonts w:ascii="Consolas" w:hAnsi="Consolas" w:eastAsia="Consolas"/>
          <w:sz w:val="16"/>
        </w:rPr>
        <w:t>[Route("api/[controller]")]</w:t>
      </w:r>
    </w:p>
    <w:p>
      <w:pPr>
        <w:spacing w:after="0" w:line="240" w:lineRule="auto"/>
        <w:ind w:firstLine="0" w:left="340"/>
        <w:jc w:val="left"/>
        <w:shd w:val="clear" w:fill="F2F2F2"/>
      </w:pPr>
      <w:r>
        <w:rPr>
          <w:rFonts w:ascii="Consolas" w:hAnsi="Consolas" w:eastAsia="Consolas"/>
          <w:sz w:val="16"/>
        </w:rPr>
        <w:t>[Produces("application/json")]</w:t>
      </w:r>
    </w:p>
    <w:p>
      <w:pPr>
        <w:spacing w:after="0" w:line="240" w:lineRule="auto"/>
        <w:ind w:firstLine="0" w:left="340"/>
        <w:jc w:val="left"/>
        <w:shd w:val="clear" w:fill="F2F2F2"/>
      </w:pPr>
      <w:r>
        <w:rPr>
          <w:rFonts w:ascii="Consolas" w:hAnsi="Consolas" w:eastAsia="Consolas"/>
          <w:sz w:val="16"/>
        </w:rPr>
        <w:t>public class ProjectsController : ControllerBase</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private readonly AppDbContext _db;</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ProjectsController(AppDbContext db) =&gt; _db = db;</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&lt;summary&gt;GET api/projects — список проектов (LINQ: Where + Select + OrderBy).&lt;/summary&gt;</w:t>
      </w:r>
    </w:p>
    <w:p>
      <w:pPr>
        <w:spacing w:after="0" w:line="240" w:lineRule="auto"/>
        <w:ind w:firstLine="0" w:left="340"/>
        <w:jc w:val="left"/>
        <w:shd w:val="clear" w:fill="F2F2F2"/>
      </w:pPr>
      <w:r>
        <w:rPr>
          <w:rFonts w:ascii="Consolas" w:hAnsi="Consolas" w:eastAsia="Consolas"/>
          <w:sz w:val="16"/>
        </w:rPr>
        <w:t xml:space="preserve">    /// &lt;param name="status"&gt;Фильтр по статусу проекта.&lt;/param&gt;</w:t>
      </w:r>
    </w:p>
    <w:p>
      <w:pPr>
        <w:spacing w:after="0" w:line="240" w:lineRule="auto"/>
        <w:ind w:firstLine="0" w:left="340"/>
        <w:jc w:val="left"/>
        <w:shd w:val="clear" w:fill="F2F2F2"/>
      </w:pPr>
      <w:r>
        <w:rPr>
          <w:rFonts w:ascii="Consolas" w:hAnsi="Consolas" w:eastAsia="Consolas"/>
          <w:sz w:val="16"/>
        </w:rPr>
        <w:t xml:space="preserve">    /// &lt;param name="search"&gt;Поиск по названию или коду.&lt;/param&gt;</w:t>
      </w:r>
    </w:p>
    <w:p>
      <w:pPr>
        <w:spacing w:after="0" w:line="240" w:lineRule="auto"/>
        <w:ind w:firstLine="0" w:left="340"/>
        <w:jc w:val="left"/>
        <w:shd w:val="clear" w:fill="F2F2F2"/>
      </w:pPr>
      <w:r>
        <w:rPr>
          <w:rFonts w:ascii="Consolas" w:hAnsi="Consolas" w:eastAsia="Consolas"/>
          <w:sz w:val="16"/>
        </w:rPr>
        <w:t xml:space="preserve">    [HttpGet]</w:t>
      </w:r>
    </w:p>
    <w:p>
      <w:pPr>
        <w:spacing w:after="0" w:line="240" w:lineRule="auto"/>
        <w:ind w:firstLine="0" w:left="340"/>
        <w:jc w:val="left"/>
        <w:shd w:val="clear" w:fill="F2F2F2"/>
      </w:pPr>
      <w:r>
        <w:rPr>
          <w:rFonts w:ascii="Consolas" w:hAnsi="Consolas" w:eastAsia="Consolas"/>
          <w:sz w:val="16"/>
        </w:rPr>
        <w:t xml:space="preserve">    [ProducesResponseType(typeof(IEnumerable&lt;ProjectResponse&gt;), StatusCodes.Status200OK)]</w:t>
      </w:r>
    </w:p>
    <w:p>
      <w:pPr>
        <w:spacing w:after="0" w:line="240" w:lineRule="auto"/>
        <w:ind w:firstLine="0" w:left="340"/>
        <w:jc w:val="left"/>
        <w:shd w:val="clear" w:fill="F2F2F2"/>
      </w:pPr>
      <w:r>
        <w:rPr>
          <w:rFonts w:ascii="Consolas" w:hAnsi="Consolas" w:eastAsia="Consolas"/>
          <w:sz w:val="16"/>
        </w:rPr>
        <w:t xml:space="preserve">    public async Task&lt;ActionResult&lt;IEnumerable&lt;ProjectResponse&gt;&gt;&gt; GetAll(</w:t>
      </w:r>
    </w:p>
    <w:p>
      <w:pPr>
        <w:spacing w:after="0" w:line="240" w:lineRule="auto"/>
        <w:ind w:firstLine="0" w:left="340"/>
        <w:jc w:val="left"/>
        <w:shd w:val="clear" w:fill="F2F2F2"/>
      </w:pPr>
      <w:r>
        <w:rPr>
          <w:rFonts w:ascii="Consolas" w:hAnsi="Consolas" w:eastAsia="Consolas"/>
          <w:sz w:val="16"/>
        </w:rPr>
        <w:t xml:space="preserve">        [FromQuery] ProjectStatus? status,</w:t>
      </w:r>
    </w:p>
    <w:p>
      <w:pPr>
        <w:spacing w:after="0" w:line="240" w:lineRule="auto"/>
        <w:ind w:firstLine="0" w:left="340"/>
        <w:jc w:val="left"/>
        <w:shd w:val="clear" w:fill="F2F2F2"/>
      </w:pPr>
      <w:r>
        <w:rPr>
          <w:rFonts w:ascii="Consolas" w:hAnsi="Consolas" w:eastAsia="Consolas"/>
          <w:sz w:val="16"/>
        </w:rPr>
        <w:t xml:space="preserve">        [FromQuery] string? search)</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projects = await _db.Projects</w:t>
      </w:r>
    </w:p>
    <w:p>
      <w:pPr>
        <w:spacing w:after="0" w:line="240" w:lineRule="auto"/>
        <w:ind w:firstLine="0" w:left="340"/>
        <w:jc w:val="left"/>
        <w:shd w:val="clear" w:fill="F2F2F2"/>
      </w:pPr>
      <w:r>
        <w:rPr>
          <w:rFonts w:ascii="Consolas" w:hAnsi="Consolas" w:eastAsia="Consolas"/>
          <w:sz w:val="16"/>
        </w:rPr>
        <w:t xml:space="preserve">            .Include(p =&gt; p.Tasks)</w:t>
      </w:r>
    </w:p>
    <w:p>
      <w:pPr>
        <w:spacing w:after="0" w:line="240" w:lineRule="auto"/>
        <w:ind w:firstLine="0" w:left="340"/>
        <w:jc w:val="left"/>
        <w:shd w:val="clear" w:fill="F2F2F2"/>
      </w:pPr>
      <w:r>
        <w:rPr>
          <w:rFonts w:ascii="Consolas" w:hAnsi="Consolas" w:eastAsia="Consolas"/>
          <w:sz w:val="16"/>
        </w:rPr>
        <w:t xml:space="preserve">            .ToListAsync();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LINQ: Where (фильтрация) и Select (проекция в DTO)</w:t>
      </w:r>
    </w:p>
    <w:p>
      <w:pPr>
        <w:spacing w:after="0" w:line="240" w:lineRule="auto"/>
        <w:ind w:firstLine="0" w:left="340"/>
        <w:jc w:val="left"/>
        <w:shd w:val="clear" w:fill="F2F2F2"/>
      </w:pPr>
      <w:r>
        <w:rPr>
          <w:rFonts w:ascii="Consolas" w:hAnsi="Consolas" w:eastAsia="Consolas"/>
          <w:sz w:val="16"/>
        </w:rPr>
        <w:t xml:space="preserve">        var result = projects</w:t>
      </w:r>
    </w:p>
    <w:p>
      <w:pPr>
        <w:spacing w:after="0" w:line="240" w:lineRule="auto"/>
        <w:ind w:firstLine="0" w:left="340"/>
        <w:jc w:val="left"/>
        <w:shd w:val="clear" w:fill="F2F2F2"/>
      </w:pPr>
      <w:r>
        <w:rPr>
          <w:rFonts w:ascii="Consolas" w:hAnsi="Consolas" w:eastAsia="Consolas"/>
          <w:sz w:val="16"/>
        </w:rPr>
        <w:t xml:space="preserve">            .AsQueryable()</w:t>
      </w:r>
    </w:p>
    <w:p>
      <w:pPr>
        <w:spacing w:after="0" w:line="240" w:lineRule="auto"/>
        <w:ind w:firstLine="0" w:left="340"/>
        <w:jc w:val="left"/>
        <w:shd w:val="clear" w:fill="F2F2F2"/>
      </w:pPr>
      <w:r>
        <w:rPr>
          <w:rFonts w:ascii="Consolas" w:hAnsi="Consolas" w:eastAsia="Consolas"/>
          <w:sz w:val="16"/>
        </w:rPr>
        <w:t xml:space="preserve">            .Where(p =&gt; status == null || p.Status == status)</w:t>
      </w:r>
    </w:p>
    <w:p>
      <w:pPr>
        <w:spacing w:after="0" w:line="240" w:lineRule="auto"/>
        <w:ind w:firstLine="0" w:left="340"/>
        <w:jc w:val="left"/>
        <w:shd w:val="clear" w:fill="F2F2F2"/>
      </w:pPr>
      <w:r>
        <w:rPr>
          <w:rFonts w:ascii="Consolas" w:hAnsi="Consolas" w:eastAsia="Consolas"/>
          <w:sz w:val="16"/>
        </w:rPr>
        <w:t xml:space="preserve">            .Where(p =&gt; string.IsNullOrWhiteSpace(search)</w:t>
      </w:r>
    </w:p>
    <w:p>
      <w:pPr>
        <w:spacing w:after="0" w:line="240" w:lineRule="auto"/>
        <w:ind w:firstLine="0" w:left="340"/>
        <w:jc w:val="left"/>
        <w:shd w:val="clear" w:fill="F2F2F2"/>
      </w:pPr>
      <w:r>
        <w:rPr>
          <w:rFonts w:ascii="Consolas" w:hAnsi="Consolas" w:eastAsia="Consolas"/>
          <w:sz w:val="16"/>
        </w:rPr>
        <w:t xml:space="preserve">                        || p.Name.Contains(search, StringComparison.OrdinalIgnoreCase)</w:t>
      </w:r>
    </w:p>
    <w:p>
      <w:pPr>
        <w:spacing w:after="0" w:line="240" w:lineRule="auto"/>
        <w:ind w:firstLine="0" w:left="340"/>
        <w:jc w:val="left"/>
        <w:shd w:val="clear" w:fill="F2F2F2"/>
      </w:pPr>
      <w:r>
        <w:rPr>
          <w:rFonts w:ascii="Consolas" w:hAnsi="Consolas" w:eastAsia="Consolas"/>
          <w:sz w:val="16"/>
        </w:rPr>
        <w:t xml:space="preserve">                        || p.Code.Contains(search, StringComparison.OrdinalIgnoreCase))</w:t>
      </w:r>
    </w:p>
    <w:p>
      <w:pPr>
        <w:spacing w:after="0" w:line="240" w:lineRule="auto"/>
        <w:ind w:firstLine="0" w:left="340"/>
        <w:jc w:val="left"/>
        <w:shd w:val="clear" w:fill="F2F2F2"/>
      </w:pPr>
      <w:r>
        <w:rPr>
          <w:rFonts w:ascii="Consolas" w:hAnsi="Consolas" w:eastAsia="Consolas"/>
          <w:sz w:val="16"/>
        </w:rPr>
        <w:t xml:space="preserve">            .OrderBy(p =&gt; p.Name)</w:t>
      </w:r>
    </w:p>
    <w:p>
      <w:pPr>
        <w:spacing w:after="0" w:line="240" w:lineRule="auto"/>
        <w:ind w:firstLine="0" w:left="340"/>
        <w:jc w:val="left"/>
        <w:shd w:val="clear" w:fill="F2F2F2"/>
      </w:pPr>
      <w:r>
        <w:rPr>
          <w:rFonts w:ascii="Consolas" w:hAnsi="Consolas" w:eastAsia="Consolas"/>
          <w:sz w:val="16"/>
        </w:rPr>
        <w:t xml:space="preserve">            .Select(p =&gt; p.ToResponse())</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Ok(result);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&lt;summary&gt;GET api/projects/{id} — проект с расчётными показателями.&lt;/summary&gt;</w:t>
      </w:r>
    </w:p>
    <w:p>
      <w:pPr>
        <w:spacing w:after="0" w:line="240" w:lineRule="auto"/>
        <w:ind w:firstLine="0" w:left="340"/>
        <w:jc w:val="left"/>
        <w:shd w:val="clear" w:fill="F2F2F2"/>
      </w:pPr>
      <w:r>
        <w:rPr>
          <w:rFonts w:ascii="Consolas" w:hAnsi="Consolas" w:eastAsia="Consolas"/>
          <w:sz w:val="16"/>
        </w:rPr>
        <w:t xml:space="preserve">    [HttpGet("{id:int}")]</w:t>
      </w:r>
    </w:p>
    <w:p>
      <w:pPr>
        <w:spacing w:after="0" w:line="240" w:lineRule="auto"/>
        <w:ind w:firstLine="0" w:left="340"/>
        <w:jc w:val="left"/>
        <w:shd w:val="clear" w:fill="F2F2F2"/>
      </w:pPr>
      <w:r>
        <w:rPr>
          <w:rFonts w:ascii="Consolas" w:hAnsi="Consolas" w:eastAsia="Consolas"/>
          <w:sz w:val="16"/>
        </w:rPr>
        <w:t xml:space="preserve">    [ProducesResponseType(typeof(ProjectResponse), StatusCodes.Status200OK)]</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public async Task&lt;ActionResult&lt;ProjectResponse&gt;&gt; GetById(int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await _db.Projects</w:t>
      </w:r>
    </w:p>
    <w:p>
      <w:pPr>
        <w:spacing w:after="0" w:line="240" w:lineRule="auto"/>
        <w:ind w:firstLine="0" w:left="340"/>
        <w:jc w:val="left"/>
        <w:shd w:val="clear" w:fill="F2F2F2"/>
      </w:pPr>
      <w:r>
        <w:rPr>
          <w:rFonts w:ascii="Consolas" w:hAnsi="Consolas" w:eastAsia="Consolas"/>
          <w:sz w:val="16"/>
        </w:rPr>
        <w:t xml:space="preserve">            .Include(p =&gt; p.Tasks)</w:t>
      </w:r>
    </w:p>
    <w:p>
      <w:pPr>
        <w:spacing w:after="0" w:line="240" w:lineRule="auto"/>
        <w:ind w:firstLine="0" w:left="340"/>
        <w:jc w:val="left"/>
        <w:shd w:val="clear" w:fill="F2F2F2"/>
      </w:pPr>
      <w:r>
        <w:rPr>
          <w:rFonts w:ascii="Consolas" w:hAnsi="Consolas" w:eastAsia="Consolas"/>
          <w:sz w:val="16"/>
        </w:rPr>
        <w:t xml:space="preserve">            .FirstOrDefaultAsync(p =&gt; p.Id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(project is null)</w:t>
      </w:r>
    </w:p>
    <w:p>
      <w:pPr>
        <w:spacing w:after="0" w:line="240" w:lineRule="auto"/>
        <w:ind w:firstLine="0" w:left="340"/>
        <w:jc w:val="left"/>
        <w:shd w:val="clear" w:fill="F2F2F2"/>
      </w:pPr>
      <w:r>
        <w:rPr>
          <w:rFonts w:ascii="Consolas" w:hAnsi="Consolas" w:eastAsia="Consolas"/>
          <w:sz w:val="16"/>
        </w:rPr>
        <w:t xml:space="preserve">            return NotFound(new { message = $"Проект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Ok(project.ToResponse());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&lt;summary&gt;POST api/projects — создание проекта (валидация выполняется в модели).&lt;/summary&gt;</w:t>
      </w:r>
    </w:p>
    <w:p>
      <w:pPr>
        <w:spacing w:after="0" w:line="240" w:lineRule="auto"/>
        <w:ind w:firstLine="0" w:left="340"/>
        <w:jc w:val="left"/>
        <w:shd w:val="clear" w:fill="F2F2F2"/>
      </w:pPr>
      <w:r>
        <w:rPr>
          <w:rFonts w:ascii="Consolas" w:hAnsi="Consolas" w:eastAsia="Consolas"/>
          <w:sz w:val="16"/>
        </w:rPr>
        <w:t xml:space="preserve">    [HttpPost]</w:t>
      </w:r>
    </w:p>
    <w:p>
      <w:pPr>
        <w:spacing w:after="0" w:line="240" w:lineRule="auto"/>
        <w:ind w:firstLine="0" w:left="340"/>
        <w:jc w:val="left"/>
        <w:shd w:val="clear" w:fill="F2F2F2"/>
      </w:pPr>
      <w:r>
        <w:rPr>
          <w:rFonts w:ascii="Consolas" w:hAnsi="Consolas" w:eastAsia="Consolas"/>
          <w:sz w:val="16"/>
        </w:rPr>
        <w:t xml:space="preserve">    [ProducesResponseType(typeof(ProjectResponse), StatusCodes.Status201Created)]</w:t>
      </w:r>
    </w:p>
    <w:p>
      <w:pPr>
        <w:spacing w:after="0" w:line="240" w:lineRule="auto"/>
        <w:ind w:firstLine="0" w:left="340"/>
        <w:jc w:val="left"/>
        <w:shd w:val="clear" w:fill="F2F2F2"/>
      </w:pPr>
      <w:r>
        <w:rPr>
          <w:rFonts w:ascii="Consolas" w:hAnsi="Consolas" w:eastAsia="Consolas"/>
          <w:sz w:val="16"/>
        </w:rPr>
        <w:t xml:space="preserve">    [ProducesResponseType(StatusCodes.Status400BadRequest)]</w:t>
      </w:r>
    </w:p>
    <w:p>
      <w:pPr>
        <w:spacing w:after="0" w:line="240" w:lineRule="auto"/>
        <w:ind w:firstLine="0" w:left="340"/>
        <w:jc w:val="left"/>
        <w:shd w:val="clear" w:fill="F2F2F2"/>
      </w:pPr>
      <w:r>
        <w:rPr>
          <w:rFonts w:ascii="Consolas" w:hAnsi="Consolas" w:eastAsia="Consolas"/>
          <w:sz w:val="16"/>
        </w:rPr>
        <w:t xml:space="preserve">    public async Task&lt;ActionResult&lt;ProjectResponse&gt;&gt; Create([FromBody] ProjectRequest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(await _db.Projects.AnyAsync(p =&gt; p.Code == request.Code.Trim().ToUpperInvariant()))</w:t>
      </w:r>
    </w:p>
    <w:p>
      <w:pPr>
        <w:spacing w:after="0" w:line="240" w:lineRule="auto"/>
        <w:ind w:firstLine="0" w:left="340"/>
        <w:jc w:val="left"/>
        <w:shd w:val="clear" w:fill="F2F2F2"/>
      </w:pPr>
      <w:r>
        <w:rPr>
          <w:rFonts w:ascii="Consolas" w:hAnsi="Consolas" w:eastAsia="Consolas"/>
          <w:sz w:val="16"/>
        </w:rPr>
        <w:t xml:space="preserve">            return BadRequest(new { message = $"Проект с кодом '{request.Code}' уже существует."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Project.Create(</w:t>
      </w:r>
    </w:p>
    <w:p>
      <w:pPr>
        <w:spacing w:after="0" w:line="240" w:lineRule="auto"/>
        <w:ind w:firstLine="0" w:left="340"/>
        <w:jc w:val="left"/>
        <w:shd w:val="clear" w:fill="F2F2F2"/>
      </w:pPr>
      <w:r>
        <w:rPr>
          <w:rFonts w:ascii="Consolas" w:hAnsi="Consolas" w:eastAsia="Consolas"/>
          <w:sz w:val="16"/>
        </w:rPr>
        <w:t xml:space="preserve">            request.Name, request.Code, request.Description ?? string.Empty,</w:t>
      </w:r>
    </w:p>
    <w:p>
      <w:pPr>
        <w:spacing w:after="0" w:line="240" w:lineRule="auto"/>
        <w:ind w:firstLine="0" w:left="340"/>
        <w:jc w:val="left"/>
        <w:shd w:val="clear" w:fill="F2F2F2"/>
      </w:pPr>
      <w:r>
        <w:rPr>
          <w:rFonts w:ascii="Consolas" w:hAnsi="Consolas" w:eastAsia="Consolas"/>
          <w:sz w:val="16"/>
        </w:rPr>
        <w:t xml:space="preserve">            request.Priority, request.DeadlineUtc);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_db.Projects.Add(project);</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CreatedAtAction(nameof(GetById), new { id = project.Id }, project.ToResponse());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&lt;summary&gt;PUT api/projects/{id} — обновление данных проекта.&lt;/summary&gt;</w:t>
      </w:r>
    </w:p>
    <w:p>
      <w:pPr>
        <w:spacing w:after="0" w:line="240" w:lineRule="auto"/>
        <w:ind w:firstLine="0" w:left="340"/>
        <w:jc w:val="left"/>
        <w:shd w:val="clear" w:fill="F2F2F2"/>
      </w:pPr>
      <w:r>
        <w:rPr>
          <w:rFonts w:ascii="Consolas" w:hAnsi="Consolas" w:eastAsia="Consolas"/>
          <w:sz w:val="16"/>
        </w:rPr>
        <w:t xml:space="preserve">    [HttpPut("{id:int}")]</w:t>
      </w:r>
    </w:p>
    <w:p>
      <w:pPr>
        <w:spacing w:after="0" w:line="240" w:lineRule="auto"/>
        <w:ind w:firstLine="0" w:left="340"/>
        <w:jc w:val="left"/>
        <w:shd w:val="clear" w:fill="F2F2F2"/>
      </w:pPr>
      <w:r>
        <w:rPr>
          <w:rFonts w:ascii="Consolas" w:hAnsi="Consolas" w:eastAsia="Consolas"/>
          <w:sz w:val="16"/>
        </w:rPr>
        <w:t xml:space="preserve">    [ProducesResponseType(typeof(ProjectResponse), StatusCodes.Status200OK)]</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[ProducesResponseType(StatusCodes.Status400BadRequest)]</w:t>
      </w:r>
    </w:p>
    <w:p>
      <w:pPr>
        <w:spacing w:after="0" w:line="240" w:lineRule="auto"/>
        <w:ind w:firstLine="0" w:left="340"/>
        <w:jc w:val="left"/>
        <w:shd w:val="clear" w:fill="F2F2F2"/>
      </w:pPr>
      <w:r>
        <w:rPr>
          <w:rFonts w:ascii="Consolas" w:hAnsi="Consolas" w:eastAsia="Consolas"/>
          <w:sz w:val="16"/>
        </w:rPr>
        <w:t xml:space="preserve">    public async Task&lt;ActionResult&lt;ProjectResponse&gt;&gt; Update(int id, [FromBody] UpdateProjectRequest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await _db.Projects</w:t>
      </w:r>
    </w:p>
    <w:p>
      <w:pPr>
        <w:spacing w:after="0" w:line="240" w:lineRule="auto"/>
        <w:ind w:firstLine="0" w:left="340"/>
        <w:jc w:val="left"/>
        <w:shd w:val="clear" w:fill="F2F2F2"/>
      </w:pPr>
      <w:r>
        <w:rPr>
          <w:rFonts w:ascii="Consolas" w:hAnsi="Consolas" w:eastAsia="Consolas"/>
          <w:sz w:val="16"/>
        </w:rPr>
        <w:t xml:space="preserve">            .Include(p =&gt; p.Tasks)</w:t>
      </w:r>
    </w:p>
    <w:p>
      <w:pPr>
        <w:spacing w:after="0" w:line="240" w:lineRule="auto"/>
        <w:ind w:firstLine="0" w:left="340"/>
        <w:jc w:val="left"/>
        <w:shd w:val="clear" w:fill="F2F2F2"/>
      </w:pPr>
      <w:r>
        <w:rPr>
          <w:rFonts w:ascii="Consolas" w:hAnsi="Consolas" w:eastAsia="Consolas"/>
          <w:sz w:val="16"/>
        </w:rPr>
        <w:t xml:space="preserve">            .FirstOrDefaultAsync(p =&gt; p.Id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(project is null)</w:t>
      </w:r>
    </w:p>
    <w:p>
      <w:pPr>
        <w:spacing w:after="0" w:line="240" w:lineRule="auto"/>
        <w:ind w:firstLine="0" w:left="340"/>
        <w:jc w:val="left"/>
        <w:shd w:val="clear" w:fill="F2F2F2"/>
      </w:pPr>
      <w:r>
        <w:rPr>
          <w:rFonts w:ascii="Consolas" w:hAnsi="Consolas" w:eastAsia="Consolas"/>
          <w:sz w:val="16"/>
        </w:rPr>
        <w:t xml:space="preserve">            return NotFound(new { message = $"Проект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(!string.IsNullOrWhiteSpace(request.Name))</w:t>
      </w:r>
    </w:p>
    <w:p>
      <w:pPr>
        <w:spacing w:after="0" w:line="240" w:lineRule="auto"/>
        <w:ind w:firstLine="0" w:left="340"/>
        <w:jc w:val="left"/>
        <w:shd w:val="clear" w:fill="F2F2F2"/>
      </w:pPr>
      <w:r>
        <w:rPr>
          <w:rFonts w:ascii="Consolas" w:hAnsi="Consolas" w:eastAsia="Consolas"/>
          <w:sz w:val="16"/>
        </w:rPr>
        <w:t xml:space="preserve">            project.Rename(request.Name);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(!string.IsNullOrWhiteSpace(request.Code))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newCode = request.Code.Trim().ToUpperInvariant();</w:t>
      </w:r>
    </w:p>
    <w:p>
      <w:pPr>
        <w:spacing w:after="0" w:line="240" w:lineRule="auto"/>
        <w:ind w:firstLine="0" w:left="340"/>
        <w:jc w:val="left"/>
        <w:shd w:val="clear" w:fill="F2F2F2"/>
      </w:pPr>
      <w:r>
        <w:rPr>
          <w:rFonts w:ascii="Consolas" w:hAnsi="Consolas" w:eastAsia="Consolas"/>
          <w:sz w:val="16"/>
        </w:rPr>
        <w:t xml:space="preserve">            if (await _db.Projects.AnyAsync(p =&gt; p.Code == newCode &amp;&amp; p.Id != id))</w:t>
      </w:r>
    </w:p>
    <w:p>
      <w:pPr>
        <w:spacing w:after="0" w:line="240" w:lineRule="auto"/>
        <w:ind w:firstLine="0" w:left="340"/>
        <w:jc w:val="left"/>
        <w:shd w:val="clear" w:fill="F2F2F2"/>
      </w:pPr>
      <w:r>
        <w:rPr>
          <w:rFonts w:ascii="Consolas" w:hAnsi="Consolas" w:eastAsia="Consolas"/>
          <w:sz w:val="16"/>
        </w:rPr>
        <w:t xml:space="preserve">                return BadRequest(new { message = $"Проект с кодом '{newCode}' уже существует."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project.ChangeCode(newCode);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(request.Description is not null)</w:t>
      </w:r>
    </w:p>
    <w:p>
      <w:pPr>
        <w:spacing w:after="0" w:line="240" w:lineRule="auto"/>
        <w:ind w:firstLine="0" w:left="340"/>
        <w:jc w:val="left"/>
        <w:shd w:val="clear" w:fill="F2F2F2"/>
      </w:pPr>
      <w:r>
        <w:rPr>
          <w:rFonts w:ascii="Consolas" w:hAnsi="Consolas" w:eastAsia="Consolas"/>
          <w:sz w:val="16"/>
        </w:rPr>
        <w:t xml:space="preserve">            project.ChangeDescription(request.Description);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(request.Priority.HasValue)</w:t>
      </w:r>
    </w:p>
    <w:p>
      <w:pPr>
        <w:spacing w:after="0" w:line="240" w:lineRule="auto"/>
        <w:ind w:firstLine="0" w:left="340"/>
        <w:jc w:val="left"/>
        <w:shd w:val="clear" w:fill="F2F2F2"/>
      </w:pPr>
      <w:r>
        <w:rPr>
          <w:rFonts w:ascii="Consolas" w:hAnsi="Consolas" w:eastAsia="Consolas"/>
          <w:sz w:val="16"/>
        </w:rPr>
        <w:t xml:space="preserve">            project.Priority = request.Priority.Value;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Ok(project.ToResponse());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DELETE api/projects/{id} — удаление проекта.</w:t>
      </w:r>
    </w:p>
    <w:p>
      <w:pPr>
        <w:spacing w:after="0" w:line="240" w:lineRule="auto"/>
        <w:ind w:firstLine="0" w:left="340"/>
        <w:jc w:val="left"/>
        <w:shd w:val="clear" w:fill="F2F2F2"/>
      </w:pPr>
      <w:r>
        <w:rPr>
          <w:rFonts w:ascii="Consolas" w:hAnsi="Consolas" w:eastAsia="Consolas"/>
          <w:sz w:val="16"/>
        </w:rPr>
        <w:t xml:space="preserve">    /// Бизнес-правило: удалять можно только архивированный проект либо проект без задач.</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[HttpDelete("{id:int}")]</w:t>
      </w:r>
    </w:p>
    <w:p>
      <w:pPr>
        <w:spacing w:after="0" w:line="240" w:lineRule="auto"/>
        <w:ind w:firstLine="0" w:left="340"/>
        <w:jc w:val="left"/>
        <w:shd w:val="clear" w:fill="F2F2F2"/>
      </w:pPr>
      <w:r>
        <w:rPr>
          <w:rFonts w:ascii="Consolas" w:hAnsi="Consolas" w:eastAsia="Consolas"/>
          <w:sz w:val="16"/>
        </w:rPr>
        <w:t xml:space="preserve">    [ProducesResponseType(StatusCodes.Status204NoContent)]</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[ProducesResponseType(StatusCodes.Status400BadRequest)]</w:t>
      </w:r>
    </w:p>
    <w:p>
      <w:pPr>
        <w:spacing w:after="0" w:line="240" w:lineRule="auto"/>
        <w:ind w:firstLine="0" w:left="340"/>
        <w:jc w:val="left"/>
        <w:shd w:val="clear" w:fill="F2F2F2"/>
      </w:pPr>
      <w:r>
        <w:rPr>
          <w:rFonts w:ascii="Consolas" w:hAnsi="Consolas" w:eastAsia="Consolas"/>
          <w:sz w:val="16"/>
        </w:rPr>
        <w:t xml:space="preserve">    public async Task&lt;IActionResult&gt; Delete(int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await _db.Projects</w:t>
      </w:r>
    </w:p>
    <w:p>
      <w:pPr>
        <w:spacing w:after="0" w:line="240" w:lineRule="auto"/>
        <w:ind w:firstLine="0" w:left="340"/>
        <w:jc w:val="left"/>
        <w:shd w:val="clear" w:fill="F2F2F2"/>
      </w:pPr>
      <w:r>
        <w:rPr>
          <w:rFonts w:ascii="Consolas" w:hAnsi="Consolas" w:eastAsia="Consolas"/>
          <w:sz w:val="16"/>
        </w:rPr>
        <w:t xml:space="preserve">            .Include(p =&gt; p.Tasks)</w:t>
      </w:r>
    </w:p>
    <w:p>
      <w:pPr>
        <w:spacing w:after="0" w:line="240" w:lineRule="auto"/>
        <w:ind w:firstLine="0" w:left="340"/>
        <w:jc w:val="left"/>
        <w:shd w:val="clear" w:fill="F2F2F2"/>
      </w:pPr>
      <w:r>
        <w:rPr>
          <w:rFonts w:ascii="Consolas" w:hAnsi="Consolas" w:eastAsia="Consolas"/>
          <w:sz w:val="16"/>
        </w:rPr>
        <w:t xml:space="preserve">            .FirstOrDefaultAsync(p =&gt; p.Id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(project is null)</w:t>
      </w:r>
    </w:p>
    <w:p>
      <w:pPr>
        <w:spacing w:after="0" w:line="240" w:lineRule="auto"/>
        <w:ind w:firstLine="0" w:left="340"/>
        <w:jc w:val="left"/>
        <w:shd w:val="clear" w:fill="F2F2F2"/>
      </w:pPr>
      <w:r>
        <w:rPr>
          <w:rFonts w:ascii="Consolas" w:hAnsi="Consolas" w:eastAsia="Consolas"/>
          <w:sz w:val="16"/>
        </w:rPr>
        <w:t xml:space="preserve">            return NotFound(new { message = $"Проект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(project.Tasks.Count &gt; 0 &amp;&amp; project.Status != ProjectStatus.Archived)</w:t>
      </w:r>
    </w:p>
    <w:p>
      <w:pPr>
        <w:spacing w:after="0" w:line="240" w:lineRule="auto"/>
        <w:ind w:firstLine="0" w:left="340"/>
        <w:jc w:val="left"/>
        <w:shd w:val="clear" w:fill="F2F2F2"/>
      </w:pPr>
      <w:r>
        <w:rPr>
          <w:rFonts w:ascii="Consolas" w:hAnsi="Consolas" w:eastAsia="Consolas"/>
          <w:sz w:val="16"/>
        </w:rPr>
        <w:t xml:space="preserve">            return BadRequest(new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message = $"Проект '{project.Name}' содержит задач: {project.Tasks.Count}. " +</w:t>
      </w:r>
    </w:p>
    <w:p>
      <w:pPr>
        <w:spacing w:after="0" w:line="240" w:lineRule="auto"/>
        <w:ind w:firstLine="0" w:left="340"/>
        <w:jc w:val="left"/>
        <w:shd w:val="clear" w:fill="F2F2F2"/>
      </w:pPr>
      <w:r>
        <w:rPr>
          <w:rFonts w:ascii="Consolas" w:hAnsi="Consolas" w:eastAsia="Consolas"/>
          <w:sz w:val="16"/>
        </w:rPr>
        <w:t xml:space="preserve">                          "Удалить можно только архивированный проект (POST api/projects/{id}/archive) или пустой проект."</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_db.Projects.Remove(project);</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NoContent();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 Команды, реализующие бизнес-логику модели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&lt;summary&gt;POST api/projects/{id}/hold — поставить проект на паузу.&lt;/summary&gt;</w:t>
      </w:r>
    </w:p>
    <w:p>
      <w:pPr>
        <w:spacing w:after="0" w:line="240" w:lineRule="auto"/>
        <w:ind w:firstLine="0" w:left="340"/>
        <w:jc w:val="left"/>
        <w:shd w:val="clear" w:fill="F2F2F2"/>
      </w:pPr>
      <w:r>
        <w:rPr>
          <w:rFonts w:ascii="Consolas" w:hAnsi="Consolas" w:eastAsia="Consolas"/>
          <w:sz w:val="16"/>
        </w:rPr>
        <w:t xml:space="preserve">    [HttpPost("{id:int}/hold")]</w:t>
      </w:r>
    </w:p>
    <w:p>
      <w:pPr>
        <w:spacing w:after="0" w:line="240" w:lineRule="auto"/>
        <w:ind w:firstLine="0" w:left="340"/>
        <w:jc w:val="left"/>
        <w:shd w:val="clear" w:fill="F2F2F2"/>
      </w:pPr>
      <w:r>
        <w:rPr>
          <w:rFonts w:ascii="Consolas" w:hAnsi="Consolas" w:eastAsia="Consolas"/>
          <w:sz w:val="16"/>
        </w:rPr>
        <w:t xml:space="preserve">    public async Task&lt;ActionResult&lt;ProjectResponse&gt;&gt; Hold(int id, [FromQuery] string reason)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await _db.Projects.Include(p =&gt; p.Tasks).FirstOrDefaultAsync(p =&gt; p.Id == id);</w:t>
      </w:r>
    </w:p>
    <w:p>
      <w:pPr>
        <w:spacing w:after="0" w:line="240" w:lineRule="auto"/>
        <w:ind w:firstLine="0" w:left="340"/>
        <w:jc w:val="left"/>
        <w:shd w:val="clear" w:fill="F2F2F2"/>
      </w:pPr>
      <w:r>
        <w:rPr>
          <w:rFonts w:ascii="Consolas" w:hAnsi="Consolas" w:eastAsia="Consolas"/>
          <w:sz w:val="16"/>
        </w:rPr>
        <w:t xml:space="preserve">        if (project is null)</w:t>
      </w:r>
    </w:p>
    <w:p>
      <w:pPr>
        <w:spacing w:after="0" w:line="240" w:lineRule="auto"/>
        <w:ind w:firstLine="0" w:left="340"/>
        <w:jc w:val="left"/>
        <w:shd w:val="clear" w:fill="F2F2F2"/>
      </w:pPr>
      <w:r>
        <w:rPr>
          <w:rFonts w:ascii="Consolas" w:hAnsi="Consolas" w:eastAsia="Consolas"/>
          <w:sz w:val="16"/>
        </w:rPr>
        <w:t xml:space="preserve">            return NotFound(new { message = $"Проект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project.Hold(reason);</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Ok(project.ToResponse());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&lt;summary&gt;POST api/projects/{id}/resume — снять проект с паузы.&lt;/summary&gt;</w:t>
      </w:r>
    </w:p>
    <w:p>
      <w:pPr>
        <w:spacing w:after="0" w:line="240" w:lineRule="auto"/>
        <w:ind w:firstLine="0" w:left="340"/>
        <w:jc w:val="left"/>
        <w:shd w:val="clear" w:fill="F2F2F2"/>
      </w:pPr>
      <w:r>
        <w:rPr>
          <w:rFonts w:ascii="Consolas" w:hAnsi="Consolas" w:eastAsia="Consolas"/>
          <w:sz w:val="16"/>
        </w:rPr>
        <w:t xml:space="preserve">    [HttpPost("{id:int}/resume")]</w:t>
      </w:r>
    </w:p>
    <w:p>
      <w:pPr>
        <w:spacing w:after="0" w:line="240" w:lineRule="auto"/>
        <w:ind w:firstLine="0" w:left="340"/>
        <w:jc w:val="left"/>
        <w:shd w:val="clear" w:fill="F2F2F2"/>
      </w:pPr>
      <w:r>
        <w:rPr>
          <w:rFonts w:ascii="Consolas" w:hAnsi="Consolas" w:eastAsia="Consolas"/>
          <w:sz w:val="16"/>
        </w:rPr>
        <w:t xml:space="preserve">    public async Task&lt;ActionResult&lt;ProjectResponse&gt;&gt; Resume(int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await _db.Projects.Include(p =&gt; p.Tasks).FirstOrDefaultAsync(p =&gt; p.Id == id);</w:t>
      </w:r>
    </w:p>
    <w:p>
      <w:pPr>
        <w:spacing w:after="0" w:line="240" w:lineRule="auto"/>
        <w:ind w:firstLine="0" w:left="340"/>
        <w:jc w:val="left"/>
        <w:shd w:val="clear" w:fill="F2F2F2"/>
      </w:pPr>
      <w:r>
        <w:rPr>
          <w:rFonts w:ascii="Consolas" w:hAnsi="Consolas" w:eastAsia="Consolas"/>
          <w:sz w:val="16"/>
        </w:rPr>
        <w:t xml:space="preserve">        if (project is null)</w:t>
      </w:r>
    </w:p>
    <w:p>
      <w:pPr>
        <w:spacing w:after="0" w:line="240" w:lineRule="auto"/>
        <w:ind w:firstLine="0" w:left="340"/>
        <w:jc w:val="left"/>
        <w:shd w:val="clear" w:fill="F2F2F2"/>
      </w:pPr>
      <w:r>
        <w:rPr>
          <w:rFonts w:ascii="Consolas" w:hAnsi="Consolas" w:eastAsia="Consolas"/>
          <w:sz w:val="16"/>
        </w:rPr>
        <w:t xml:space="preserve">            return NotFound(new { message = $"Проект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project.Resume();</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Ok(project.ToResponse());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&lt;summary&gt;POST api/projects/{id}/complete — завершить проект (все задачи должны быть закрыты).&lt;/summary&gt;</w:t>
      </w:r>
    </w:p>
    <w:p>
      <w:pPr>
        <w:spacing w:after="0" w:line="240" w:lineRule="auto"/>
        <w:ind w:firstLine="0" w:left="340"/>
        <w:jc w:val="left"/>
        <w:shd w:val="clear" w:fill="F2F2F2"/>
      </w:pPr>
      <w:r>
        <w:rPr>
          <w:rFonts w:ascii="Consolas" w:hAnsi="Consolas" w:eastAsia="Consolas"/>
          <w:sz w:val="16"/>
        </w:rPr>
        <w:t xml:space="preserve">    [HttpPost("{id:int}/complete")]</w:t>
      </w:r>
    </w:p>
    <w:p>
      <w:pPr>
        <w:spacing w:after="0" w:line="240" w:lineRule="auto"/>
        <w:ind w:firstLine="0" w:left="340"/>
        <w:jc w:val="left"/>
        <w:shd w:val="clear" w:fill="F2F2F2"/>
      </w:pPr>
      <w:r>
        <w:rPr>
          <w:rFonts w:ascii="Consolas" w:hAnsi="Consolas" w:eastAsia="Consolas"/>
          <w:sz w:val="16"/>
        </w:rPr>
        <w:t xml:space="preserve">    public async Task&lt;ActionResult&lt;ProjectResponse&gt;&gt; Complete(int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await _db.Projects.Include(p =&gt; p.Tasks).FirstOrDefaultAsync(p =&gt; p.Id == id);</w:t>
      </w:r>
    </w:p>
    <w:p>
      <w:pPr>
        <w:spacing w:after="0" w:line="240" w:lineRule="auto"/>
        <w:ind w:firstLine="0" w:left="340"/>
        <w:jc w:val="left"/>
        <w:shd w:val="clear" w:fill="F2F2F2"/>
      </w:pPr>
      <w:r>
        <w:rPr>
          <w:rFonts w:ascii="Consolas" w:hAnsi="Consolas" w:eastAsia="Consolas"/>
          <w:sz w:val="16"/>
        </w:rPr>
        <w:t xml:space="preserve">        if (project is null)</w:t>
      </w:r>
    </w:p>
    <w:p>
      <w:pPr>
        <w:spacing w:after="0" w:line="240" w:lineRule="auto"/>
        <w:ind w:firstLine="0" w:left="340"/>
        <w:jc w:val="left"/>
        <w:shd w:val="clear" w:fill="F2F2F2"/>
      </w:pPr>
      <w:r>
        <w:rPr>
          <w:rFonts w:ascii="Consolas" w:hAnsi="Consolas" w:eastAsia="Consolas"/>
          <w:sz w:val="16"/>
        </w:rPr>
        <w:t xml:space="preserve">            return NotFound(new { message = $"Проект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project.Complete();</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Ok(project.ToResponse());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&lt;summary&gt;POST api/projects/{id}/archive — архивировать завершённый проект.&lt;/summary&gt;</w:t>
      </w:r>
    </w:p>
    <w:p>
      <w:pPr>
        <w:spacing w:after="0" w:line="240" w:lineRule="auto"/>
        <w:ind w:firstLine="0" w:left="340"/>
        <w:jc w:val="left"/>
        <w:shd w:val="clear" w:fill="F2F2F2"/>
      </w:pPr>
      <w:r>
        <w:rPr>
          <w:rFonts w:ascii="Consolas" w:hAnsi="Consolas" w:eastAsia="Consolas"/>
          <w:sz w:val="16"/>
        </w:rPr>
        <w:t xml:space="preserve">    [HttpPost("{id:int}/archive")]</w:t>
      </w:r>
    </w:p>
    <w:p>
      <w:pPr>
        <w:spacing w:after="0" w:line="240" w:lineRule="auto"/>
        <w:ind w:firstLine="0" w:left="340"/>
        <w:jc w:val="left"/>
        <w:shd w:val="clear" w:fill="F2F2F2"/>
      </w:pPr>
      <w:r>
        <w:rPr>
          <w:rFonts w:ascii="Consolas" w:hAnsi="Consolas" w:eastAsia="Consolas"/>
          <w:sz w:val="16"/>
        </w:rPr>
        <w:t xml:space="preserve">    public async Task&lt;ActionResult&lt;ProjectResponse&gt;&gt; Archive(int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await _db.Projects.Include(p =&gt; p.Tasks).FirstOrDefaultAsync(p =&gt; p.Id == id);</w:t>
      </w:r>
    </w:p>
    <w:p>
      <w:pPr>
        <w:spacing w:after="0" w:line="240" w:lineRule="auto"/>
        <w:ind w:firstLine="0" w:left="340"/>
        <w:jc w:val="left"/>
        <w:shd w:val="clear" w:fill="F2F2F2"/>
      </w:pPr>
      <w:r>
        <w:rPr>
          <w:rFonts w:ascii="Consolas" w:hAnsi="Consolas" w:eastAsia="Consolas"/>
          <w:sz w:val="16"/>
        </w:rPr>
        <w:t xml:space="preserve">        if (project is null)</w:t>
      </w:r>
    </w:p>
    <w:p>
      <w:pPr>
        <w:spacing w:after="0" w:line="240" w:lineRule="auto"/>
        <w:ind w:firstLine="0" w:left="340"/>
        <w:jc w:val="left"/>
        <w:shd w:val="clear" w:fill="F2F2F2"/>
      </w:pPr>
      <w:r>
        <w:rPr>
          <w:rFonts w:ascii="Consolas" w:hAnsi="Consolas" w:eastAsia="Consolas"/>
          <w:sz w:val="16"/>
        </w:rPr>
        <w:t xml:space="preserve">            return NotFound(new { message = $"Проект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project.Archive();</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Ok(project.ToResponse());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&lt;summary&gt;PUT api/projects/{id}/deadline — изменить срок проекта.&lt;/summary&gt;</w:t>
      </w:r>
    </w:p>
    <w:p>
      <w:pPr>
        <w:spacing w:after="0" w:line="240" w:lineRule="auto"/>
        <w:ind w:firstLine="0" w:left="340"/>
        <w:jc w:val="left"/>
        <w:shd w:val="clear" w:fill="F2F2F2"/>
      </w:pPr>
      <w:r>
        <w:rPr>
          <w:rFonts w:ascii="Consolas" w:hAnsi="Consolas" w:eastAsia="Consolas"/>
          <w:sz w:val="16"/>
        </w:rPr>
        <w:t xml:space="preserve">    [HttpPut("{id:int}/deadline")]</w:t>
      </w:r>
    </w:p>
    <w:p>
      <w:pPr>
        <w:spacing w:after="0" w:line="240" w:lineRule="auto"/>
        <w:ind w:firstLine="0" w:left="340"/>
        <w:jc w:val="left"/>
        <w:shd w:val="clear" w:fill="F2F2F2"/>
      </w:pPr>
      <w:r>
        <w:rPr>
          <w:rFonts w:ascii="Consolas" w:hAnsi="Consolas" w:eastAsia="Consolas"/>
          <w:sz w:val="16"/>
        </w:rPr>
        <w:t xml:space="preserve">    public async Task&lt;ActionResult&lt;ProjectResponse&gt;&gt; SetDeadline(int id, [FromBody] DateTime deadlineUtc)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await _db.Projects.Include(p =&gt; p.Tasks).FirstOrDefaultAsync(p =&gt; p.Id == id);</w:t>
      </w:r>
    </w:p>
    <w:p>
      <w:pPr>
        <w:spacing w:after="0" w:line="240" w:lineRule="auto"/>
        <w:ind w:firstLine="0" w:left="340"/>
        <w:jc w:val="left"/>
        <w:shd w:val="clear" w:fill="F2F2F2"/>
      </w:pPr>
      <w:r>
        <w:rPr>
          <w:rFonts w:ascii="Consolas" w:hAnsi="Consolas" w:eastAsia="Consolas"/>
          <w:sz w:val="16"/>
        </w:rPr>
        <w:t xml:space="preserve">        if (project is null)</w:t>
      </w:r>
    </w:p>
    <w:p>
      <w:pPr>
        <w:spacing w:after="0" w:line="240" w:lineRule="auto"/>
        <w:ind w:firstLine="0" w:left="340"/>
        <w:jc w:val="left"/>
        <w:shd w:val="clear" w:fill="F2F2F2"/>
      </w:pPr>
      <w:r>
        <w:rPr>
          <w:rFonts w:ascii="Consolas" w:hAnsi="Consolas" w:eastAsia="Consolas"/>
          <w:sz w:val="16"/>
        </w:rPr>
        <w:t xml:space="preserve">            return NotFound(new { message = $"Проект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project.SetDeadline(deadlineUtc);</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Ok(project.ToResponse());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GET api/projects/{id}/details — объединение данных: проект + его задачи + комментарии к задачам.</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[HttpGet("{id:int}/details")]</w:t>
      </w:r>
    </w:p>
    <w:p>
      <w:pPr>
        <w:spacing w:after="0" w:line="240" w:lineRule="auto"/>
        <w:ind w:firstLine="0" w:left="340"/>
        <w:jc w:val="left"/>
        <w:shd w:val="clear" w:fill="F2F2F2"/>
      </w:pPr>
      <w:r>
        <w:rPr>
          <w:rFonts w:ascii="Consolas" w:hAnsi="Consolas" w:eastAsia="Consolas"/>
          <w:sz w:val="16"/>
        </w:rPr>
        <w:t xml:space="preserve">    [ProducesResponseType(typeof(ProjectDetailsResponse), StatusCodes.Status200OK)]</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public async Task&lt;ActionResult&lt;ProjectDetailsResponse&gt;&gt; GetDetails(int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await _db.Projects</w:t>
      </w:r>
    </w:p>
    <w:p>
      <w:pPr>
        <w:spacing w:after="0" w:line="240" w:lineRule="auto"/>
        <w:ind w:firstLine="0" w:left="340"/>
        <w:jc w:val="left"/>
        <w:shd w:val="clear" w:fill="F2F2F2"/>
      </w:pPr>
      <w:r>
        <w:rPr>
          <w:rFonts w:ascii="Consolas" w:hAnsi="Consolas" w:eastAsia="Consolas"/>
          <w:sz w:val="16"/>
        </w:rPr>
        <w:t xml:space="preserve">            .Include(p =&gt; p.Tasks)</w:t>
      </w:r>
    </w:p>
    <w:p>
      <w:pPr>
        <w:spacing w:after="0" w:line="240" w:lineRule="auto"/>
        <w:ind w:firstLine="0" w:left="340"/>
        <w:jc w:val="left"/>
        <w:shd w:val="clear" w:fill="F2F2F2"/>
      </w:pPr>
      <w:r>
        <w:rPr>
          <w:rFonts w:ascii="Consolas" w:hAnsi="Consolas" w:eastAsia="Consolas"/>
          <w:sz w:val="16"/>
        </w:rPr>
        <w:t xml:space="preserve">                .ThenInclude(t =&gt; t.Comments)</w:t>
      </w:r>
    </w:p>
    <w:p>
      <w:pPr>
        <w:spacing w:after="0" w:line="240" w:lineRule="auto"/>
        <w:ind w:firstLine="0" w:left="340"/>
        <w:jc w:val="left"/>
        <w:shd w:val="clear" w:fill="F2F2F2"/>
      </w:pPr>
      <w:r>
        <w:rPr>
          <w:rFonts w:ascii="Consolas" w:hAnsi="Consolas" w:eastAsia="Consolas"/>
          <w:sz w:val="16"/>
        </w:rPr>
        <w:t xml:space="preserve">            .FirstOrDefaultAsync(p =&gt; p.Id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(project is null)</w:t>
      </w:r>
    </w:p>
    <w:p>
      <w:pPr>
        <w:spacing w:after="0" w:line="240" w:lineRule="auto"/>
        <w:ind w:firstLine="0" w:left="340"/>
        <w:jc w:val="left"/>
        <w:shd w:val="clear" w:fill="F2F2F2"/>
      </w:pPr>
      <w:r>
        <w:rPr>
          <w:rFonts w:ascii="Consolas" w:hAnsi="Consolas" w:eastAsia="Consolas"/>
          <w:sz w:val="16"/>
        </w:rPr>
        <w:t xml:space="preserve">            return NotFound(new { message = $"Проект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LINQ: Select — сборка сложного DTO из связанных сущностей</w:t>
      </w:r>
    </w:p>
    <w:p>
      <w:pPr>
        <w:spacing w:after="0" w:line="240" w:lineRule="auto"/>
        <w:ind w:firstLine="0" w:left="340"/>
        <w:jc w:val="left"/>
        <w:shd w:val="clear" w:fill="F2F2F2"/>
      </w:pPr>
      <w:r>
        <w:rPr>
          <w:rFonts w:ascii="Consolas" w:hAnsi="Consolas" w:eastAsia="Consolas"/>
          <w:sz w:val="16"/>
        </w:rPr>
        <w:t xml:space="preserve">        var details = new ProjectDetailsResponse(</w:t>
      </w:r>
    </w:p>
    <w:p>
      <w:pPr>
        <w:spacing w:after="0" w:line="240" w:lineRule="auto"/>
        <w:ind w:firstLine="0" w:left="340"/>
        <w:jc w:val="left"/>
        <w:shd w:val="clear" w:fill="F2F2F2"/>
      </w:pPr>
      <w:r>
        <w:rPr>
          <w:rFonts w:ascii="Consolas" w:hAnsi="Consolas" w:eastAsia="Consolas"/>
          <w:sz w:val="16"/>
        </w:rPr>
        <w:t xml:space="preserve">            project.Id, project.Name, project.Code, project.Status, project.Priority,</w:t>
      </w:r>
    </w:p>
    <w:p>
      <w:pPr>
        <w:spacing w:after="0" w:line="240" w:lineRule="auto"/>
        <w:ind w:firstLine="0" w:left="340"/>
        <w:jc w:val="left"/>
        <w:shd w:val="clear" w:fill="F2F2F2"/>
      </w:pPr>
      <w:r>
        <w:rPr>
          <w:rFonts w:ascii="Consolas" w:hAnsi="Consolas" w:eastAsia="Consolas"/>
          <w:sz w:val="16"/>
        </w:rPr>
        <w:t xml:space="preserve">            project.DeadlineUtc, project.IsOverdue, project.CompletionPercent,</w:t>
      </w:r>
    </w:p>
    <w:p>
      <w:pPr>
        <w:spacing w:after="0" w:line="240" w:lineRule="auto"/>
        <w:ind w:firstLine="0" w:left="340"/>
        <w:jc w:val="left"/>
        <w:shd w:val="clear" w:fill="F2F2F2"/>
      </w:pPr>
      <w:r>
        <w:rPr>
          <w:rFonts w:ascii="Consolas" w:hAnsi="Consolas" w:eastAsia="Consolas"/>
          <w:sz w:val="16"/>
        </w:rPr>
        <w:t xml:space="preserve">            project.Tasks</w:t>
      </w:r>
    </w:p>
    <w:p>
      <w:pPr>
        <w:spacing w:after="0" w:line="240" w:lineRule="auto"/>
        <w:ind w:firstLine="0" w:left="340"/>
        <w:jc w:val="left"/>
        <w:shd w:val="clear" w:fill="F2F2F2"/>
      </w:pPr>
      <w:r>
        <w:rPr>
          <w:rFonts w:ascii="Consolas" w:hAnsi="Consolas" w:eastAsia="Consolas"/>
          <w:sz w:val="16"/>
        </w:rPr>
        <w:t xml:space="preserve">                .OrderByDescending(t =&gt; t.Priority)</w:t>
      </w:r>
    </w:p>
    <w:p>
      <w:pPr>
        <w:spacing w:after="0" w:line="240" w:lineRule="auto"/>
        <w:ind w:firstLine="0" w:left="340"/>
        <w:jc w:val="left"/>
        <w:shd w:val="clear" w:fill="F2F2F2"/>
      </w:pPr>
      <w:r>
        <w:rPr>
          <w:rFonts w:ascii="Consolas" w:hAnsi="Consolas" w:eastAsia="Consolas"/>
          <w:sz w:val="16"/>
        </w:rPr>
        <w:t xml:space="preserve">                .ThenBy(t =&gt; t.DueDateUtc ?? DateTime.MaxValue)</w:t>
      </w:r>
    </w:p>
    <w:p>
      <w:pPr>
        <w:spacing w:after="0" w:line="240" w:lineRule="auto"/>
        <w:ind w:firstLine="0" w:left="340"/>
        <w:jc w:val="left"/>
        <w:shd w:val="clear" w:fill="F2F2F2"/>
      </w:pPr>
      <w:r>
        <w:rPr>
          <w:rFonts w:ascii="Consolas" w:hAnsi="Consolas" w:eastAsia="Consolas"/>
          <w:sz w:val="16"/>
        </w:rPr>
        <w:t xml:space="preserve">                .Select(t =&gt; new TaskWithComments(</w:t>
      </w:r>
    </w:p>
    <w:p>
      <w:pPr>
        <w:spacing w:after="0" w:line="240" w:lineRule="auto"/>
        <w:ind w:firstLine="0" w:left="340"/>
        <w:jc w:val="left"/>
        <w:shd w:val="clear" w:fill="F2F2F2"/>
      </w:pPr>
      <w:r>
        <w:rPr>
          <w:rFonts w:ascii="Consolas" w:hAnsi="Consolas" w:eastAsia="Consolas"/>
          <w:sz w:val="16"/>
        </w:rPr>
        <w:t xml:space="preserve">                    t.Id, t.Title, t.Status, t.Priority, t.Assignee, t.DueDateUtc,</w:t>
      </w:r>
    </w:p>
    <w:p>
      <w:pPr>
        <w:spacing w:after="0" w:line="240" w:lineRule="auto"/>
        <w:ind w:firstLine="0" w:left="340"/>
        <w:jc w:val="left"/>
        <w:shd w:val="clear" w:fill="F2F2F2"/>
      </w:pPr>
      <w:r>
        <w:rPr>
          <w:rFonts w:ascii="Consolas" w:hAnsi="Consolas" w:eastAsia="Consolas"/>
          <w:sz w:val="16"/>
        </w:rPr>
        <w:t xml:space="preserve">                    t.IsOverdue, t.SpentHours,</w:t>
      </w:r>
    </w:p>
    <w:p>
      <w:pPr>
        <w:spacing w:after="0" w:line="240" w:lineRule="auto"/>
        <w:ind w:firstLine="0" w:left="340"/>
        <w:jc w:val="left"/>
        <w:shd w:val="clear" w:fill="F2F2F2"/>
      </w:pPr>
      <w:r>
        <w:rPr>
          <w:rFonts w:ascii="Consolas" w:hAnsi="Consolas" w:eastAsia="Consolas"/>
          <w:sz w:val="16"/>
        </w:rPr>
        <w:t xml:space="preserve">                    t.Comments</w:t>
      </w:r>
    </w:p>
    <w:p>
      <w:pPr>
        <w:spacing w:after="0" w:line="240" w:lineRule="auto"/>
        <w:ind w:firstLine="0" w:left="340"/>
        <w:jc w:val="left"/>
        <w:shd w:val="clear" w:fill="F2F2F2"/>
      </w:pPr>
      <w:r>
        <w:rPr>
          <w:rFonts w:ascii="Consolas" w:hAnsi="Consolas" w:eastAsia="Consolas"/>
          <w:sz w:val="16"/>
        </w:rPr>
        <w:t xml:space="preserve">                        .OrderBy(c =&gt; c.CreatedAtUtc)</w:t>
      </w:r>
    </w:p>
    <w:p>
      <w:pPr>
        <w:spacing w:after="0" w:line="240" w:lineRule="auto"/>
        <w:ind w:firstLine="0" w:left="340"/>
        <w:jc w:val="left"/>
        <w:shd w:val="clear" w:fill="F2F2F2"/>
      </w:pPr>
      <w:r>
        <w:rPr>
          <w:rFonts w:ascii="Consolas" w:hAnsi="Consolas" w:eastAsia="Consolas"/>
          <w:sz w:val="16"/>
        </w:rPr>
        <w:t xml:space="preserve">                        .Select(c =&gt; c.ToResponse())</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Ok(details);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w:t>
      </w:r>
    </w:p>
    <w:p>
      <w:pPr>
        <w:spacing w:after="40"/>
      </w:pPr>
    </w:p>
    <w:p>
      <w:pPr>
        <w:keepNext/>
        <w:spacing w:before="240" w:after="160"/>
        <w:ind w:firstLine="0"/>
        <w:jc w:val="left"/>
      </w:pPr>
      <w:r>
        <w:rPr>
          <w:b/>
          <w:sz w:val="28"/>
        </w:rPr>
        <w:t>Г.2 TasksController.cs</w:t>
      </w:r>
    </w:p>
    <w:p>
      <w:pPr>
        <w:spacing w:after="0" w:line="240" w:lineRule="auto"/>
        <w:ind w:firstLine="0" w:left="340"/>
        <w:jc w:val="left"/>
        <w:shd w:val="clear" w:fill="F2F2F2"/>
      </w:pPr>
      <w:r>
        <w:rPr>
          <w:rFonts w:ascii="Consolas" w:hAnsi="Consolas" w:eastAsia="Consolas"/>
          <w:sz w:val="16"/>
        </w:rPr>
        <w:t>using Microsoft.AspNetCore.Mvc;</w:t>
      </w:r>
    </w:p>
    <w:p>
      <w:pPr>
        <w:spacing w:after="0" w:line="240" w:lineRule="auto"/>
        <w:ind w:firstLine="0" w:left="340"/>
        <w:jc w:val="left"/>
        <w:shd w:val="clear" w:fill="F2F2F2"/>
      </w:pPr>
      <w:r>
        <w:rPr>
          <w:rFonts w:ascii="Consolas" w:hAnsi="Consolas" w:eastAsia="Consolas"/>
          <w:sz w:val="16"/>
        </w:rPr>
        <w:t>using Microsoft.EntityFrameworkCore;</w:t>
      </w:r>
    </w:p>
    <w:p>
      <w:pPr>
        <w:spacing w:after="0" w:line="240" w:lineRule="auto"/>
        <w:ind w:firstLine="0" w:left="340"/>
        <w:jc w:val="left"/>
        <w:shd w:val="clear" w:fill="F2F2F2"/>
      </w:pPr>
      <w:r>
        <w:rPr>
          <w:rFonts w:ascii="Consolas" w:hAnsi="Consolas" w:eastAsia="Consolas"/>
          <w:sz w:val="16"/>
        </w:rPr>
        <w:t>using TaskTrackerApi.Data;</w:t>
      </w:r>
    </w:p>
    <w:p>
      <w:pPr>
        <w:spacing w:after="0" w:line="240" w:lineRule="auto"/>
        <w:ind w:firstLine="0" w:left="340"/>
        <w:jc w:val="left"/>
        <w:shd w:val="clear" w:fill="F2F2F2"/>
      </w:pPr>
      <w:r>
        <w:rPr>
          <w:rFonts w:ascii="Consolas" w:hAnsi="Consolas" w:eastAsia="Consolas"/>
          <w:sz w:val="16"/>
        </w:rPr>
        <w:t>using TaskTrackerApi.DTOs;</w:t>
      </w:r>
    </w:p>
    <w:p>
      <w:pPr>
        <w:spacing w:after="0" w:line="240" w:lineRule="auto"/>
        <w:ind w:firstLine="0" w:left="340"/>
        <w:jc w:val="left"/>
        <w:shd w:val="clear" w:fill="F2F2F2"/>
      </w:pPr>
      <w:r>
        <w:rPr>
          <w:rFonts w:ascii="Consolas" w:hAnsi="Consolas" w:eastAsia="Consolas"/>
          <w:sz w:val="16"/>
        </w:rPr>
        <w:t>using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TaskTrackerApi.Controllers;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&lt;summary&gt;CRUD-операции над задачами и команды бизнес-логики (статусы, исполнитель, трудозатраты).&lt;/summary&gt;</w:t>
      </w:r>
    </w:p>
    <w:p>
      <w:pPr>
        <w:spacing w:after="0" w:line="240" w:lineRule="auto"/>
        <w:ind w:firstLine="0" w:left="340"/>
        <w:jc w:val="left"/>
        <w:shd w:val="clear" w:fill="F2F2F2"/>
      </w:pPr>
      <w:r>
        <w:rPr>
          <w:rFonts w:ascii="Consolas" w:hAnsi="Consolas" w:eastAsia="Consolas"/>
          <w:sz w:val="16"/>
        </w:rPr>
        <w:t>[ApiController]</w:t>
      </w:r>
    </w:p>
    <w:p>
      <w:pPr>
        <w:spacing w:after="0" w:line="240" w:lineRule="auto"/>
        <w:ind w:firstLine="0" w:left="340"/>
        <w:jc w:val="left"/>
        <w:shd w:val="clear" w:fill="F2F2F2"/>
      </w:pPr>
      <w:r>
        <w:rPr>
          <w:rFonts w:ascii="Consolas" w:hAnsi="Consolas" w:eastAsia="Consolas"/>
          <w:sz w:val="16"/>
        </w:rPr>
        <w:t>[Route("api/tasks")]</w:t>
      </w:r>
    </w:p>
    <w:p>
      <w:pPr>
        <w:spacing w:after="0" w:line="240" w:lineRule="auto"/>
        <w:ind w:firstLine="0" w:left="340"/>
        <w:jc w:val="left"/>
        <w:shd w:val="clear" w:fill="F2F2F2"/>
      </w:pPr>
      <w:r>
        <w:rPr>
          <w:rFonts w:ascii="Consolas" w:hAnsi="Consolas" w:eastAsia="Consolas"/>
          <w:sz w:val="16"/>
        </w:rPr>
        <w:t>[Produces("application/json")]</w:t>
      </w:r>
    </w:p>
    <w:p>
      <w:pPr>
        <w:spacing w:after="0" w:line="240" w:lineRule="auto"/>
        <w:ind w:firstLine="0" w:left="340"/>
        <w:jc w:val="left"/>
        <w:shd w:val="clear" w:fill="F2F2F2"/>
      </w:pPr>
      <w:r>
        <w:rPr>
          <w:rFonts w:ascii="Consolas" w:hAnsi="Consolas" w:eastAsia="Consolas"/>
          <w:sz w:val="16"/>
        </w:rPr>
        <w:t>public class TasksController : ControllerBase</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private readonly AppDbContext _db;</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TasksController(AppDbContext db) =&gt; _db = db;</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GET api/tasks — список задач с данными проекта (объединение «задача + проект»).</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&lt;param name="projectId"&gt;Фильтр по проекту.&lt;/param&gt;</w:t>
      </w:r>
    </w:p>
    <w:p>
      <w:pPr>
        <w:spacing w:after="0" w:line="240" w:lineRule="auto"/>
        <w:ind w:firstLine="0" w:left="340"/>
        <w:jc w:val="left"/>
        <w:shd w:val="clear" w:fill="F2F2F2"/>
      </w:pPr>
      <w:r>
        <w:rPr>
          <w:rFonts w:ascii="Consolas" w:hAnsi="Consolas" w:eastAsia="Consolas"/>
          <w:sz w:val="16"/>
        </w:rPr>
        <w:t xml:space="preserve">    /// &lt;param name="status"&gt;Фильтр по статусу задачи.&lt;/param&gt;</w:t>
      </w:r>
    </w:p>
    <w:p>
      <w:pPr>
        <w:spacing w:after="0" w:line="240" w:lineRule="auto"/>
        <w:ind w:firstLine="0" w:left="340"/>
        <w:jc w:val="left"/>
        <w:shd w:val="clear" w:fill="F2F2F2"/>
      </w:pPr>
      <w:r>
        <w:rPr>
          <w:rFonts w:ascii="Consolas" w:hAnsi="Consolas" w:eastAsia="Consolas"/>
          <w:sz w:val="16"/>
        </w:rPr>
        <w:t xml:space="preserve">    /// &lt;param name="priority"&gt;Фильтр по приоритету.&lt;/param&gt;</w:t>
      </w:r>
    </w:p>
    <w:p>
      <w:pPr>
        <w:spacing w:after="0" w:line="240" w:lineRule="auto"/>
        <w:ind w:firstLine="0" w:left="340"/>
        <w:jc w:val="left"/>
        <w:shd w:val="clear" w:fill="F2F2F2"/>
      </w:pPr>
      <w:r>
        <w:rPr>
          <w:rFonts w:ascii="Consolas" w:hAnsi="Consolas" w:eastAsia="Consolas"/>
          <w:sz w:val="16"/>
        </w:rPr>
        <w:t xml:space="preserve">    /// &lt;param name="assignee"&gt;Фильтр по исполнителю (частичное совпадение).&lt;/param&gt;</w:t>
      </w:r>
    </w:p>
    <w:p>
      <w:pPr>
        <w:spacing w:after="0" w:line="240" w:lineRule="auto"/>
        <w:ind w:firstLine="0" w:left="340"/>
        <w:jc w:val="left"/>
        <w:shd w:val="clear" w:fill="F2F2F2"/>
      </w:pPr>
      <w:r>
        <w:rPr>
          <w:rFonts w:ascii="Consolas" w:hAnsi="Consolas" w:eastAsia="Consolas"/>
          <w:sz w:val="16"/>
        </w:rPr>
        <w:t xml:space="preserve">    /// &lt;param name="overdueOnly"&gt;Только просроченные задачи.&lt;/param&gt;</w:t>
      </w:r>
    </w:p>
    <w:p>
      <w:pPr>
        <w:spacing w:after="0" w:line="240" w:lineRule="auto"/>
        <w:ind w:firstLine="0" w:left="340"/>
        <w:jc w:val="left"/>
        <w:shd w:val="clear" w:fill="F2F2F2"/>
      </w:pPr>
      <w:r>
        <w:rPr>
          <w:rFonts w:ascii="Consolas" w:hAnsi="Consolas" w:eastAsia="Consolas"/>
          <w:sz w:val="16"/>
        </w:rPr>
        <w:t xml:space="preserve">    [HttpGet]</w:t>
      </w:r>
    </w:p>
    <w:p>
      <w:pPr>
        <w:spacing w:after="0" w:line="240" w:lineRule="auto"/>
        <w:ind w:firstLine="0" w:left="340"/>
        <w:jc w:val="left"/>
        <w:shd w:val="clear" w:fill="F2F2F2"/>
      </w:pPr>
      <w:r>
        <w:rPr>
          <w:rFonts w:ascii="Consolas" w:hAnsi="Consolas" w:eastAsia="Consolas"/>
          <w:sz w:val="16"/>
        </w:rPr>
        <w:t xml:space="preserve">    [ProducesResponseType(typeof(IEnumerable&lt;TaskResponse&gt;), StatusCodes.Status200OK)]</w:t>
      </w:r>
    </w:p>
    <w:p>
      <w:pPr>
        <w:spacing w:after="0" w:line="240" w:lineRule="auto"/>
        <w:ind w:firstLine="0" w:left="340"/>
        <w:jc w:val="left"/>
        <w:shd w:val="clear" w:fill="F2F2F2"/>
      </w:pPr>
      <w:r>
        <w:rPr>
          <w:rFonts w:ascii="Consolas" w:hAnsi="Consolas" w:eastAsia="Consolas"/>
          <w:sz w:val="16"/>
        </w:rPr>
        <w:t xml:space="preserve">    public async Task&lt;ActionResult&lt;IEnumerable&lt;TaskResponse&gt;&gt;&gt; GetAll(</w:t>
      </w:r>
    </w:p>
    <w:p>
      <w:pPr>
        <w:spacing w:after="0" w:line="240" w:lineRule="auto"/>
        <w:ind w:firstLine="0" w:left="340"/>
        <w:jc w:val="left"/>
        <w:shd w:val="clear" w:fill="F2F2F2"/>
      </w:pPr>
      <w:r>
        <w:rPr>
          <w:rFonts w:ascii="Consolas" w:hAnsi="Consolas" w:eastAsia="Consolas"/>
          <w:sz w:val="16"/>
        </w:rPr>
        <w:t xml:space="preserve">        [FromQuery] int? projectId,</w:t>
      </w:r>
    </w:p>
    <w:p>
      <w:pPr>
        <w:spacing w:after="0" w:line="240" w:lineRule="auto"/>
        <w:ind w:firstLine="0" w:left="340"/>
        <w:jc w:val="left"/>
        <w:shd w:val="clear" w:fill="F2F2F2"/>
      </w:pPr>
      <w:r>
        <w:rPr>
          <w:rFonts w:ascii="Consolas" w:hAnsi="Consolas" w:eastAsia="Consolas"/>
          <w:sz w:val="16"/>
        </w:rPr>
        <w:t xml:space="preserve">        [FromQuery] Models.TaskStatus? status,</w:t>
      </w:r>
    </w:p>
    <w:p>
      <w:pPr>
        <w:spacing w:after="0" w:line="240" w:lineRule="auto"/>
        <w:ind w:firstLine="0" w:left="340"/>
        <w:jc w:val="left"/>
        <w:shd w:val="clear" w:fill="F2F2F2"/>
      </w:pPr>
      <w:r>
        <w:rPr>
          <w:rFonts w:ascii="Consolas" w:hAnsi="Consolas" w:eastAsia="Consolas"/>
          <w:sz w:val="16"/>
        </w:rPr>
        <w:t xml:space="preserve">        [FromQuery] Priority? priority,</w:t>
      </w:r>
    </w:p>
    <w:p>
      <w:pPr>
        <w:spacing w:after="0" w:line="240" w:lineRule="auto"/>
        <w:ind w:firstLine="0" w:left="340"/>
        <w:jc w:val="left"/>
        <w:shd w:val="clear" w:fill="F2F2F2"/>
      </w:pPr>
      <w:r>
        <w:rPr>
          <w:rFonts w:ascii="Consolas" w:hAnsi="Consolas" w:eastAsia="Consolas"/>
          <w:sz w:val="16"/>
        </w:rPr>
        <w:t xml:space="preserve">        [FromQuery] string? assignee,</w:t>
      </w:r>
    </w:p>
    <w:p>
      <w:pPr>
        <w:spacing w:after="0" w:line="240" w:lineRule="auto"/>
        <w:ind w:firstLine="0" w:left="340"/>
        <w:jc w:val="left"/>
        <w:shd w:val="clear" w:fill="F2F2F2"/>
      </w:pPr>
      <w:r>
        <w:rPr>
          <w:rFonts w:ascii="Consolas" w:hAnsi="Consolas" w:eastAsia="Consolas"/>
          <w:sz w:val="16"/>
        </w:rPr>
        <w:t xml:space="preserve">        [FromQuery] bool overdueOnly = false)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tasks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.ToListAsync();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LINQ: цепочка Where + проекция Select в DTO</w:t>
      </w:r>
    </w:p>
    <w:p>
      <w:pPr>
        <w:spacing w:after="0" w:line="240" w:lineRule="auto"/>
        <w:ind w:firstLine="0" w:left="340"/>
        <w:jc w:val="left"/>
        <w:shd w:val="clear" w:fill="F2F2F2"/>
      </w:pPr>
      <w:r>
        <w:rPr>
          <w:rFonts w:ascii="Consolas" w:hAnsi="Consolas" w:eastAsia="Consolas"/>
          <w:sz w:val="16"/>
        </w:rPr>
        <w:t xml:space="preserve">        var query = tasks.AsQueryable()</w:t>
      </w:r>
    </w:p>
    <w:p>
      <w:pPr>
        <w:spacing w:after="0" w:line="240" w:lineRule="auto"/>
        <w:ind w:firstLine="0" w:left="340"/>
        <w:jc w:val="left"/>
        <w:shd w:val="clear" w:fill="F2F2F2"/>
      </w:pPr>
      <w:r>
        <w:rPr>
          <w:rFonts w:ascii="Consolas" w:hAnsi="Consolas" w:eastAsia="Consolas"/>
          <w:sz w:val="16"/>
        </w:rPr>
        <w:t xml:space="preserve">            .Where(t =&gt; projectId == null || t.ProjectId == projectId)</w:t>
      </w:r>
    </w:p>
    <w:p>
      <w:pPr>
        <w:spacing w:after="0" w:line="240" w:lineRule="auto"/>
        <w:ind w:firstLine="0" w:left="340"/>
        <w:jc w:val="left"/>
        <w:shd w:val="clear" w:fill="F2F2F2"/>
      </w:pPr>
      <w:r>
        <w:rPr>
          <w:rFonts w:ascii="Consolas" w:hAnsi="Consolas" w:eastAsia="Consolas"/>
          <w:sz w:val="16"/>
        </w:rPr>
        <w:t xml:space="preserve">            .Where(t =&gt; status == null || t.Status == status)</w:t>
      </w:r>
    </w:p>
    <w:p>
      <w:pPr>
        <w:spacing w:after="0" w:line="240" w:lineRule="auto"/>
        <w:ind w:firstLine="0" w:left="340"/>
        <w:jc w:val="left"/>
        <w:shd w:val="clear" w:fill="F2F2F2"/>
      </w:pPr>
      <w:r>
        <w:rPr>
          <w:rFonts w:ascii="Consolas" w:hAnsi="Consolas" w:eastAsia="Consolas"/>
          <w:sz w:val="16"/>
        </w:rPr>
        <w:t xml:space="preserve">            .Where(t =&gt; priority == null || t.Priority == priority)</w:t>
      </w:r>
    </w:p>
    <w:p>
      <w:pPr>
        <w:spacing w:after="0" w:line="240" w:lineRule="auto"/>
        <w:ind w:firstLine="0" w:left="340"/>
        <w:jc w:val="left"/>
        <w:shd w:val="clear" w:fill="F2F2F2"/>
      </w:pPr>
      <w:r>
        <w:rPr>
          <w:rFonts w:ascii="Consolas" w:hAnsi="Consolas" w:eastAsia="Consolas"/>
          <w:sz w:val="16"/>
        </w:rPr>
        <w:t xml:space="preserve">            .Where(t =&gt; string.IsNullOrWhiteSpace(assignee)</w:t>
      </w:r>
    </w:p>
    <w:p>
      <w:pPr>
        <w:spacing w:after="0" w:line="240" w:lineRule="auto"/>
        <w:ind w:firstLine="0" w:left="340"/>
        <w:jc w:val="left"/>
        <w:shd w:val="clear" w:fill="F2F2F2"/>
      </w:pPr>
      <w:r>
        <w:rPr>
          <w:rFonts w:ascii="Consolas" w:hAnsi="Consolas" w:eastAsia="Consolas"/>
          <w:sz w:val="16"/>
        </w:rPr>
        <w:t xml:space="preserve">                        || (t.Assignee != null &amp;&amp; t.Assignee.Contains(assignee, StringComparison.OrdinalIgnoreCase)))</w:t>
      </w:r>
    </w:p>
    <w:p>
      <w:pPr>
        <w:spacing w:after="0" w:line="240" w:lineRule="auto"/>
        <w:ind w:firstLine="0" w:left="340"/>
        <w:jc w:val="left"/>
        <w:shd w:val="clear" w:fill="F2F2F2"/>
      </w:pPr>
      <w:r>
        <w:rPr>
          <w:rFonts w:ascii="Consolas" w:hAnsi="Consolas" w:eastAsia="Consolas"/>
          <w:sz w:val="16"/>
        </w:rPr>
        <w:t xml:space="preserve">            .Where(t =&gt; !overdueOnly || t.IsOverdue);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result = query</w:t>
      </w:r>
    </w:p>
    <w:p>
      <w:pPr>
        <w:spacing w:after="0" w:line="240" w:lineRule="auto"/>
        <w:ind w:firstLine="0" w:left="340"/>
        <w:jc w:val="left"/>
        <w:shd w:val="clear" w:fill="F2F2F2"/>
      </w:pPr>
      <w:r>
        <w:rPr>
          <w:rFonts w:ascii="Consolas" w:hAnsi="Consolas" w:eastAsia="Consolas"/>
          <w:sz w:val="16"/>
        </w:rPr>
        <w:t xml:space="preserve">            .OrderByDescending(t =&gt; t.Priority)</w:t>
      </w:r>
    </w:p>
    <w:p>
      <w:pPr>
        <w:spacing w:after="0" w:line="240" w:lineRule="auto"/>
        <w:ind w:firstLine="0" w:left="340"/>
        <w:jc w:val="left"/>
        <w:shd w:val="clear" w:fill="F2F2F2"/>
      </w:pPr>
      <w:r>
        <w:rPr>
          <w:rFonts w:ascii="Consolas" w:hAnsi="Consolas" w:eastAsia="Consolas"/>
          <w:sz w:val="16"/>
        </w:rPr>
        <w:t xml:space="preserve">            .ThenBy(t =&gt; t.DueDateUtc ?? DateTime.MaxValue)</w:t>
      </w:r>
    </w:p>
    <w:p>
      <w:pPr>
        <w:spacing w:after="0" w:line="240" w:lineRule="auto"/>
        <w:ind w:firstLine="0" w:left="340"/>
        <w:jc w:val="left"/>
        <w:shd w:val="clear" w:fill="F2F2F2"/>
      </w:pPr>
      <w:r>
        <w:rPr>
          <w:rFonts w:ascii="Consolas" w:hAnsi="Consolas" w:eastAsia="Consolas"/>
          <w:sz w:val="16"/>
        </w:rPr>
        <w:t xml:space="preserve">            .Select(t =&gt; t.ToResponse())</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Ok(result);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&lt;summary&gt;GET api/tasks/{id} — задача вместе с названием и кодом её проекта.&lt;/summary&gt;</w:t>
      </w:r>
    </w:p>
    <w:p>
      <w:pPr>
        <w:spacing w:after="0" w:line="240" w:lineRule="auto"/>
        <w:ind w:firstLine="0" w:left="340"/>
        <w:jc w:val="left"/>
        <w:shd w:val="clear" w:fill="F2F2F2"/>
      </w:pPr>
      <w:r>
        <w:rPr>
          <w:rFonts w:ascii="Consolas" w:hAnsi="Consolas" w:eastAsia="Consolas"/>
          <w:sz w:val="16"/>
        </w:rPr>
        <w:t xml:space="preserve">    [HttpGet("{id:int}")]</w:t>
      </w:r>
    </w:p>
    <w:p>
      <w:pPr>
        <w:spacing w:after="0" w:line="240" w:lineRule="auto"/>
        <w:ind w:firstLine="0" w:left="340"/>
        <w:jc w:val="left"/>
        <w:shd w:val="clear" w:fill="F2F2F2"/>
      </w:pPr>
      <w:r>
        <w:rPr>
          <w:rFonts w:ascii="Consolas" w:hAnsi="Consolas" w:eastAsia="Consolas"/>
          <w:sz w:val="16"/>
        </w:rPr>
        <w:t xml:space="preserve">    [ProducesResponseType(typeof(TaskResponse), StatusCodes.Status200OK)]</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public async Task&lt;ActionResult&lt;TaskResponse&gt;&gt; GetById(int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.FirstOrDefaultAsync(t =&gt; t.Id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 is null)</w:t>
      </w:r>
    </w:p>
    <w:p>
      <w:pPr>
        <w:spacing w:after="0" w:line="240" w:lineRule="auto"/>
        <w:ind w:firstLine="0" w:left="340"/>
        <w:jc w:val="left"/>
        <w:shd w:val="clear" w:fill="F2F2F2"/>
      </w:pPr>
      <w:r>
        <w:rPr>
          <w:rFonts w:ascii="Consolas" w:hAnsi="Consolas" w:eastAsia="Consolas"/>
          <w:sz w:val="16"/>
        </w:rPr>
        <w:t xml:space="preserve">            return NotFound(new { message = $"Задача с Id={id} не найдена."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Ok(task.ToResponse());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&lt;summary&gt;POST api/tasks — создание задачи в проекте (проверки выполняет модель Project).&lt;/summary&gt;</w:t>
      </w:r>
    </w:p>
    <w:p>
      <w:pPr>
        <w:spacing w:after="0" w:line="240" w:lineRule="auto"/>
        <w:ind w:firstLine="0" w:left="340"/>
        <w:jc w:val="left"/>
        <w:shd w:val="clear" w:fill="F2F2F2"/>
      </w:pPr>
      <w:r>
        <w:rPr>
          <w:rFonts w:ascii="Consolas" w:hAnsi="Consolas" w:eastAsia="Consolas"/>
          <w:sz w:val="16"/>
        </w:rPr>
        <w:t xml:space="preserve">    [HttpPost]</w:t>
      </w:r>
    </w:p>
    <w:p>
      <w:pPr>
        <w:spacing w:after="0" w:line="240" w:lineRule="auto"/>
        <w:ind w:firstLine="0" w:left="340"/>
        <w:jc w:val="left"/>
        <w:shd w:val="clear" w:fill="F2F2F2"/>
      </w:pPr>
      <w:r>
        <w:rPr>
          <w:rFonts w:ascii="Consolas" w:hAnsi="Consolas" w:eastAsia="Consolas"/>
          <w:sz w:val="16"/>
        </w:rPr>
        <w:t xml:space="preserve">    [ProducesResponseType(typeof(TaskResponse), StatusCodes.Status201Created)]</w:t>
      </w:r>
    </w:p>
    <w:p>
      <w:pPr>
        <w:spacing w:after="0" w:line="240" w:lineRule="auto"/>
        <w:ind w:firstLine="0" w:left="340"/>
        <w:jc w:val="left"/>
        <w:shd w:val="clear" w:fill="F2F2F2"/>
      </w:pPr>
      <w:r>
        <w:rPr>
          <w:rFonts w:ascii="Consolas" w:hAnsi="Consolas" w:eastAsia="Consolas"/>
          <w:sz w:val="16"/>
        </w:rPr>
        <w:t xml:space="preserve">    [ProducesResponseType(StatusCodes.Status400BadRequest)]</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public async Task&lt;ActionResult&lt;TaskResponse&gt;&gt; Create([FromQuery] int projectId, [FromBody] TaskRequest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 = await _db.Projects</w:t>
      </w:r>
    </w:p>
    <w:p>
      <w:pPr>
        <w:spacing w:after="0" w:line="240" w:lineRule="auto"/>
        <w:ind w:firstLine="0" w:left="340"/>
        <w:jc w:val="left"/>
        <w:shd w:val="clear" w:fill="F2F2F2"/>
      </w:pPr>
      <w:r>
        <w:rPr>
          <w:rFonts w:ascii="Consolas" w:hAnsi="Consolas" w:eastAsia="Consolas"/>
          <w:sz w:val="16"/>
        </w:rPr>
        <w:t xml:space="preserve">            .Include(p =&gt; p.Tasks)</w:t>
      </w:r>
    </w:p>
    <w:p>
      <w:pPr>
        <w:spacing w:after="0" w:line="240" w:lineRule="auto"/>
        <w:ind w:firstLine="0" w:left="340"/>
        <w:jc w:val="left"/>
        <w:shd w:val="clear" w:fill="F2F2F2"/>
      </w:pPr>
      <w:r>
        <w:rPr>
          <w:rFonts w:ascii="Consolas" w:hAnsi="Consolas" w:eastAsia="Consolas"/>
          <w:sz w:val="16"/>
        </w:rPr>
        <w:t xml:space="preserve">            .FirstOrDefaultAsync(p =&gt; p.Id == projectId);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(project is null)</w:t>
      </w:r>
    </w:p>
    <w:p>
      <w:pPr>
        <w:spacing w:after="0" w:line="240" w:lineRule="auto"/>
        <w:ind w:firstLine="0" w:left="340"/>
        <w:jc w:val="left"/>
        <w:shd w:val="clear" w:fill="F2F2F2"/>
      </w:pPr>
      <w:r>
        <w:rPr>
          <w:rFonts w:ascii="Consolas" w:hAnsi="Consolas" w:eastAsia="Consolas"/>
          <w:sz w:val="16"/>
        </w:rPr>
        <w:t xml:space="preserve">            return NotFound(new { message = $"Проект с Id={projectId}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бизнес-логика: закрытый проект, дубликаты названия, срок задачи vs срок проекта</w:t>
      </w:r>
    </w:p>
    <w:p>
      <w:pPr>
        <w:spacing w:after="0" w:line="240" w:lineRule="auto"/>
        <w:ind w:firstLine="0" w:left="340"/>
        <w:jc w:val="left"/>
        <w:shd w:val="clear" w:fill="F2F2F2"/>
      </w:pPr>
      <w:r>
        <w:rPr>
          <w:rFonts w:ascii="Consolas" w:hAnsi="Consolas" w:eastAsia="Consolas"/>
          <w:sz w:val="16"/>
        </w:rPr>
        <w:t xml:space="preserve">        var task = project.AddTask(request.Title, request.Priority, request.Assignee, request.DueDateUtc);</w:t>
      </w:r>
    </w:p>
    <w:p>
      <w:pPr>
        <w:spacing w:after="0" w:line="240" w:lineRule="auto"/>
        <w:ind w:firstLine="0" w:left="340"/>
        <w:jc w:val="left"/>
        <w:shd w:val="clear" w:fill="F2F2F2"/>
      </w:pPr>
      <w:r>
        <w:rPr>
          <w:rFonts w:ascii="Consolas" w:hAnsi="Consolas" w:eastAsia="Consolas"/>
          <w:sz w:val="16"/>
        </w:rPr>
        <w:t xml:space="preserve">        task.Description = request.Description?.Trim() ?? string.Empty;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_db.Tasks.Add(task);</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task.Project = project;</w:t>
      </w:r>
    </w:p>
    <w:p>
      <w:pPr>
        <w:spacing w:after="0" w:line="240" w:lineRule="auto"/>
        <w:ind w:firstLine="0" w:left="340"/>
        <w:jc w:val="left"/>
        <w:shd w:val="clear" w:fill="F2F2F2"/>
      </w:pPr>
      <w:r>
        <w:rPr>
          <w:rFonts w:ascii="Consolas" w:hAnsi="Consolas" w:eastAsia="Consolas"/>
          <w:sz w:val="16"/>
        </w:rPr>
        <w:t xml:space="preserve">        return CreatedAtAction(nameof(GetById), new { id = task.Id }, task.ToResponse());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&lt;summary&gt;PUT api/tasks/{id} — обновление названия, описания, приоритета, исполнителя.&lt;/summary&gt;</w:t>
      </w:r>
    </w:p>
    <w:p>
      <w:pPr>
        <w:spacing w:after="0" w:line="240" w:lineRule="auto"/>
        <w:ind w:firstLine="0" w:left="340"/>
        <w:jc w:val="left"/>
        <w:shd w:val="clear" w:fill="F2F2F2"/>
      </w:pPr>
      <w:r>
        <w:rPr>
          <w:rFonts w:ascii="Consolas" w:hAnsi="Consolas" w:eastAsia="Consolas"/>
          <w:sz w:val="16"/>
        </w:rPr>
        <w:t xml:space="preserve">    [HttpPut("{id:int}")]</w:t>
      </w:r>
    </w:p>
    <w:p>
      <w:pPr>
        <w:spacing w:after="0" w:line="240" w:lineRule="auto"/>
        <w:ind w:firstLine="0" w:left="340"/>
        <w:jc w:val="left"/>
        <w:shd w:val="clear" w:fill="F2F2F2"/>
      </w:pPr>
      <w:r>
        <w:rPr>
          <w:rFonts w:ascii="Consolas" w:hAnsi="Consolas" w:eastAsia="Consolas"/>
          <w:sz w:val="16"/>
        </w:rPr>
        <w:t xml:space="preserve">    [ProducesResponseType(typeof(TaskResponse), StatusCodes.Status200OK)]</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[ProducesResponseType(StatusCodes.Status400BadRequest)]</w:t>
      </w:r>
    </w:p>
    <w:p>
      <w:pPr>
        <w:spacing w:after="0" w:line="240" w:lineRule="auto"/>
        <w:ind w:firstLine="0" w:left="340"/>
        <w:jc w:val="left"/>
        <w:shd w:val="clear" w:fill="F2F2F2"/>
      </w:pPr>
      <w:r>
        <w:rPr>
          <w:rFonts w:ascii="Consolas" w:hAnsi="Consolas" w:eastAsia="Consolas"/>
          <w:sz w:val="16"/>
        </w:rPr>
        <w:t xml:space="preserve">    public async Task&lt;ActionResult&lt;TaskResponse&gt;&gt; Update(int id, [FromBody] UpdateTaskRequest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.FirstOrDefaultAsync(t =&gt; t.Id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 is null)</w:t>
      </w:r>
    </w:p>
    <w:p>
      <w:pPr>
        <w:spacing w:after="0" w:line="240" w:lineRule="auto"/>
        <w:ind w:firstLine="0" w:left="340"/>
        <w:jc w:val="left"/>
        <w:shd w:val="clear" w:fill="F2F2F2"/>
      </w:pPr>
      <w:r>
        <w:rPr>
          <w:rFonts w:ascii="Consolas" w:hAnsi="Consolas" w:eastAsia="Consolas"/>
          <w:sz w:val="16"/>
        </w:rPr>
        <w:t xml:space="preserve">            return NotFound(new { message = $"Задача с Id={id} не найдена."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(!string.IsNullOrWhiteSpace(request.Title))</w:t>
      </w:r>
    </w:p>
    <w:p>
      <w:pPr>
        <w:spacing w:after="0" w:line="240" w:lineRule="auto"/>
        <w:ind w:firstLine="0" w:left="340"/>
        <w:jc w:val="left"/>
        <w:shd w:val="clear" w:fill="F2F2F2"/>
      </w:pPr>
      <w:r>
        <w:rPr>
          <w:rFonts w:ascii="Consolas" w:hAnsi="Consolas" w:eastAsia="Consolas"/>
          <w:sz w:val="16"/>
        </w:rPr>
        <w:t xml:space="preserve">            task.Rename(request.Title);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(request.Description is not null)</w:t>
      </w:r>
    </w:p>
    <w:p>
      <w:pPr>
        <w:spacing w:after="0" w:line="240" w:lineRule="auto"/>
        <w:ind w:firstLine="0" w:left="340"/>
        <w:jc w:val="left"/>
        <w:shd w:val="clear" w:fill="F2F2F2"/>
      </w:pPr>
      <w:r>
        <w:rPr>
          <w:rFonts w:ascii="Consolas" w:hAnsi="Consolas" w:eastAsia="Consolas"/>
          <w:sz w:val="16"/>
        </w:rPr>
        <w:t xml:space="preserve">            task.ChangeDescription(request.Description);</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(request.Priority.HasValue)</w:t>
      </w:r>
    </w:p>
    <w:p>
      <w:pPr>
        <w:spacing w:after="0" w:line="240" w:lineRule="auto"/>
        <w:ind w:firstLine="0" w:left="340"/>
        <w:jc w:val="left"/>
        <w:shd w:val="clear" w:fill="F2F2F2"/>
      </w:pPr>
      <w:r>
        <w:rPr>
          <w:rFonts w:ascii="Consolas" w:hAnsi="Consolas" w:eastAsia="Consolas"/>
          <w:sz w:val="16"/>
        </w:rPr>
        <w:t xml:space="preserve">            task.Priority = request.Priority.Value;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(!string.IsNullOrWhiteSpace(request.Assignee))</w:t>
      </w:r>
    </w:p>
    <w:p>
      <w:pPr>
        <w:spacing w:after="0" w:line="240" w:lineRule="auto"/>
        <w:ind w:firstLine="0" w:left="340"/>
        <w:jc w:val="left"/>
        <w:shd w:val="clear" w:fill="F2F2F2"/>
      </w:pPr>
      <w:r>
        <w:rPr>
          <w:rFonts w:ascii="Consolas" w:hAnsi="Consolas" w:eastAsia="Consolas"/>
          <w:sz w:val="16"/>
        </w:rPr>
        <w:t xml:space="preserve">            task.Assign(request.Assignee);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Ok(task.ToResponse());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DELETE api/tasks/{id} — удаление задачи.</w:t>
      </w:r>
    </w:p>
    <w:p>
      <w:pPr>
        <w:spacing w:after="0" w:line="240" w:lineRule="auto"/>
        <w:ind w:firstLine="0" w:left="340"/>
        <w:jc w:val="left"/>
        <w:shd w:val="clear" w:fill="F2F2F2"/>
      </w:pPr>
      <w:r>
        <w:rPr>
          <w:rFonts w:ascii="Consolas" w:hAnsi="Consolas" w:eastAsia="Consolas"/>
          <w:sz w:val="16"/>
        </w:rPr>
        <w:t xml:space="preserve">    /// Бизнес-правило модели Project: задачу в работе удалять нельзя.</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[HttpDelete("{id:int}")]</w:t>
      </w:r>
    </w:p>
    <w:p>
      <w:pPr>
        <w:spacing w:after="0" w:line="240" w:lineRule="auto"/>
        <w:ind w:firstLine="0" w:left="340"/>
        <w:jc w:val="left"/>
        <w:shd w:val="clear" w:fill="F2F2F2"/>
      </w:pPr>
      <w:r>
        <w:rPr>
          <w:rFonts w:ascii="Consolas" w:hAnsi="Consolas" w:eastAsia="Consolas"/>
          <w:sz w:val="16"/>
        </w:rPr>
        <w:t xml:space="preserve">    [ProducesResponseType(StatusCodes.Status204NoContent)]</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[ProducesResponseType(StatusCodes.Status400BadRequest)]</w:t>
      </w:r>
    </w:p>
    <w:p>
      <w:pPr>
        <w:spacing w:after="0" w:line="240" w:lineRule="auto"/>
        <w:ind w:firstLine="0" w:left="340"/>
        <w:jc w:val="left"/>
        <w:shd w:val="clear" w:fill="F2F2F2"/>
      </w:pPr>
      <w:r>
        <w:rPr>
          <w:rFonts w:ascii="Consolas" w:hAnsi="Consolas" w:eastAsia="Consolas"/>
          <w:sz w:val="16"/>
        </w:rPr>
        <w:t xml:space="preserve">    public async Task&lt;IActionResult&gt; Delete(int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.ThenInclude(p =&gt; p!.Tasks)</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.FirstOrDefaultAsync(t =&gt; t.Id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 is null)</w:t>
      </w:r>
    </w:p>
    <w:p>
      <w:pPr>
        <w:spacing w:after="0" w:line="240" w:lineRule="auto"/>
        <w:ind w:firstLine="0" w:left="340"/>
        <w:jc w:val="left"/>
        <w:shd w:val="clear" w:fill="F2F2F2"/>
      </w:pPr>
      <w:r>
        <w:rPr>
          <w:rFonts w:ascii="Consolas" w:hAnsi="Consolas" w:eastAsia="Consolas"/>
          <w:sz w:val="16"/>
        </w:rPr>
        <w:t xml:space="preserve">            return NotFound(new { message = $"Задача с Id={id} не найдена."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task.Project?.RemoveTask(task);</w:t>
      </w:r>
    </w:p>
    <w:p>
      <w:pPr>
        <w:spacing w:after="0" w:line="240" w:lineRule="auto"/>
        <w:ind w:firstLine="0" w:left="340"/>
        <w:jc w:val="left"/>
        <w:shd w:val="clear" w:fill="F2F2F2"/>
      </w:pPr>
      <w:r>
        <w:rPr>
          <w:rFonts w:ascii="Consolas" w:hAnsi="Consolas" w:eastAsia="Consolas"/>
          <w:sz w:val="16"/>
        </w:rPr>
        <w:t xml:space="preserve">        _db.Tasks.Remove(task);</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NoContent();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 Команды бизнес-логики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&lt;summary&gt;PUT api/tasks/{id}/status — перевод задачи в новый статус (с проверкой переходов).&lt;/summary&gt;</w:t>
      </w:r>
    </w:p>
    <w:p>
      <w:pPr>
        <w:spacing w:after="0" w:line="240" w:lineRule="auto"/>
        <w:ind w:firstLine="0" w:left="340"/>
        <w:jc w:val="left"/>
        <w:shd w:val="clear" w:fill="F2F2F2"/>
      </w:pPr>
      <w:r>
        <w:rPr>
          <w:rFonts w:ascii="Consolas" w:hAnsi="Consolas" w:eastAsia="Consolas"/>
          <w:sz w:val="16"/>
        </w:rPr>
        <w:t xml:space="preserve">    [HttpPut("{id:int}/status")]</w:t>
      </w:r>
    </w:p>
    <w:p>
      <w:pPr>
        <w:spacing w:after="0" w:line="240" w:lineRule="auto"/>
        <w:ind w:firstLine="0" w:left="340"/>
        <w:jc w:val="left"/>
        <w:shd w:val="clear" w:fill="F2F2F2"/>
      </w:pPr>
      <w:r>
        <w:rPr>
          <w:rFonts w:ascii="Consolas" w:hAnsi="Consolas" w:eastAsia="Consolas"/>
          <w:sz w:val="16"/>
        </w:rPr>
        <w:t xml:space="preserve">    public async Task&lt;ActionResult&lt;TaskResponse&gt;&gt; ChangeStatus(int id, [FromBody] ChangeStatusRequest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.FirstOrDefaultAsync(t =&gt; t.Id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 is null)</w:t>
      </w:r>
    </w:p>
    <w:p>
      <w:pPr>
        <w:spacing w:after="0" w:line="240" w:lineRule="auto"/>
        <w:ind w:firstLine="0" w:left="340"/>
        <w:jc w:val="left"/>
        <w:shd w:val="clear" w:fill="F2F2F2"/>
      </w:pPr>
      <w:r>
        <w:rPr>
          <w:rFonts w:ascii="Consolas" w:hAnsi="Consolas" w:eastAsia="Consolas"/>
          <w:sz w:val="16"/>
        </w:rPr>
        <w:t xml:space="preserve">            return NotFound(new { message = $"Задача с Id={id} не найдена."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task.ChangeStatus(request.Status);</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Ok(task.ToResponse());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&lt;summary&gt;PUT api/tasks/{id}/assignee — назначение исполнителя.&lt;/summary&gt;</w:t>
      </w:r>
    </w:p>
    <w:p>
      <w:pPr>
        <w:spacing w:after="0" w:line="240" w:lineRule="auto"/>
        <w:ind w:firstLine="0" w:left="340"/>
        <w:jc w:val="left"/>
        <w:shd w:val="clear" w:fill="F2F2F2"/>
      </w:pPr>
      <w:r>
        <w:rPr>
          <w:rFonts w:ascii="Consolas" w:hAnsi="Consolas" w:eastAsia="Consolas"/>
          <w:sz w:val="16"/>
        </w:rPr>
        <w:t xml:space="preserve">    [HttpPut("{id:int}/assignee")]</w:t>
      </w:r>
    </w:p>
    <w:p>
      <w:pPr>
        <w:spacing w:after="0" w:line="240" w:lineRule="auto"/>
        <w:ind w:firstLine="0" w:left="340"/>
        <w:jc w:val="left"/>
        <w:shd w:val="clear" w:fill="F2F2F2"/>
      </w:pPr>
      <w:r>
        <w:rPr>
          <w:rFonts w:ascii="Consolas" w:hAnsi="Consolas" w:eastAsia="Consolas"/>
          <w:sz w:val="16"/>
        </w:rPr>
        <w:t xml:space="preserve">    public async Task&lt;ActionResult&lt;TaskResponse&gt;&gt; Assign(int id, [FromQuery] string assignee)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.FirstOrDefaultAsync(t =&gt; t.Id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 is null)</w:t>
      </w:r>
    </w:p>
    <w:p>
      <w:pPr>
        <w:spacing w:after="0" w:line="240" w:lineRule="auto"/>
        <w:ind w:firstLine="0" w:left="340"/>
        <w:jc w:val="left"/>
        <w:shd w:val="clear" w:fill="F2F2F2"/>
      </w:pPr>
      <w:r>
        <w:rPr>
          <w:rFonts w:ascii="Consolas" w:hAnsi="Consolas" w:eastAsia="Consolas"/>
          <w:sz w:val="16"/>
        </w:rPr>
        <w:t xml:space="preserve">            return NotFound(new { message = $"Задача с Id={id} не найдена."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task.Assign(assignee);</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Ok(task.ToResponse());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&lt;summary&gt;POST api/tasks/{id}/work — списание трудозатрат (контроль перерасхода).&lt;/summary&gt;</w:t>
      </w:r>
    </w:p>
    <w:p>
      <w:pPr>
        <w:spacing w:after="0" w:line="240" w:lineRule="auto"/>
        <w:ind w:firstLine="0" w:left="340"/>
        <w:jc w:val="left"/>
        <w:shd w:val="clear" w:fill="F2F2F2"/>
      </w:pPr>
      <w:r>
        <w:rPr>
          <w:rFonts w:ascii="Consolas" w:hAnsi="Consolas" w:eastAsia="Consolas"/>
          <w:sz w:val="16"/>
        </w:rPr>
        <w:t xml:space="preserve">    [HttpPost("{id:int}/work")]</w:t>
      </w:r>
    </w:p>
    <w:p>
      <w:pPr>
        <w:spacing w:after="0" w:line="240" w:lineRule="auto"/>
        <w:ind w:firstLine="0" w:left="340"/>
        <w:jc w:val="left"/>
        <w:shd w:val="clear" w:fill="F2F2F2"/>
      </w:pPr>
      <w:r>
        <w:rPr>
          <w:rFonts w:ascii="Consolas" w:hAnsi="Consolas" w:eastAsia="Consolas"/>
          <w:sz w:val="16"/>
        </w:rPr>
        <w:t xml:space="preserve">    public async Task&lt;ActionResult&lt;TaskResponse&gt;&gt; LogWork(int id, [FromBody] LogWorkRequest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.FirstOrDefaultAsync(t =&gt; t.Id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 is null)</w:t>
      </w:r>
    </w:p>
    <w:p>
      <w:pPr>
        <w:spacing w:after="0" w:line="240" w:lineRule="auto"/>
        <w:ind w:firstLine="0" w:left="340"/>
        <w:jc w:val="left"/>
        <w:shd w:val="clear" w:fill="F2F2F2"/>
      </w:pPr>
      <w:r>
        <w:rPr>
          <w:rFonts w:ascii="Consolas" w:hAnsi="Consolas" w:eastAsia="Consolas"/>
          <w:sz w:val="16"/>
        </w:rPr>
        <w:t xml:space="preserve">            return NotFound(new { message = $"Задача с Id={id} не найдена."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task.LogWork(request.Hours, request.Note);</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Ok(task.ToResponse());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&lt;summary&gt;PUT api/tasks/{id}/estimate — установка оценки трудоёмкости.&lt;/summary&gt;</w:t>
      </w:r>
    </w:p>
    <w:p>
      <w:pPr>
        <w:spacing w:after="0" w:line="240" w:lineRule="auto"/>
        <w:ind w:firstLine="0" w:left="340"/>
        <w:jc w:val="left"/>
        <w:shd w:val="clear" w:fill="F2F2F2"/>
      </w:pPr>
      <w:r>
        <w:rPr>
          <w:rFonts w:ascii="Consolas" w:hAnsi="Consolas" w:eastAsia="Consolas"/>
          <w:sz w:val="16"/>
        </w:rPr>
        <w:t xml:space="preserve">    [HttpPut("{id:int}/estimate")]</w:t>
      </w:r>
    </w:p>
    <w:p>
      <w:pPr>
        <w:spacing w:after="0" w:line="240" w:lineRule="auto"/>
        <w:ind w:firstLine="0" w:left="340"/>
        <w:jc w:val="left"/>
        <w:shd w:val="clear" w:fill="F2F2F2"/>
      </w:pPr>
      <w:r>
        <w:rPr>
          <w:rFonts w:ascii="Consolas" w:hAnsi="Consolas" w:eastAsia="Consolas"/>
          <w:sz w:val="16"/>
        </w:rPr>
        <w:t xml:space="preserve">    public async Task&lt;ActionResult&lt;TaskResponse&gt;&gt; SetEstimate(int id, [FromBody] EstimateRequest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.FirstOrDefaultAsync(t =&gt; t.Id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 is null)</w:t>
      </w:r>
    </w:p>
    <w:p>
      <w:pPr>
        <w:spacing w:after="0" w:line="240" w:lineRule="auto"/>
        <w:ind w:firstLine="0" w:left="340"/>
        <w:jc w:val="left"/>
        <w:shd w:val="clear" w:fill="F2F2F2"/>
      </w:pPr>
      <w:r>
        <w:rPr>
          <w:rFonts w:ascii="Consolas" w:hAnsi="Consolas" w:eastAsia="Consolas"/>
          <w:sz w:val="16"/>
        </w:rPr>
        <w:t xml:space="preserve">            return NotFound(new { message = $"Задача с Id={id} не найдена."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task.SetEstimate(request.Hours);</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Ok(task.ToResponse());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&lt;summary&gt;PUT api/tasks/{id}/reschedule — перенос срока задачи.&lt;/summary&gt;</w:t>
      </w:r>
    </w:p>
    <w:p>
      <w:pPr>
        <w:spacing w:after="0" w:line="240" w:lineRule="auto"/>
        <w:ind w:firstLine="0" w:left="340"/>
        <w:jc w:val="left"/>
        <w:shd w:val="clear" w:fill="F2F2F2"/>
      </w:pPr>
      <w:r>
        <w:rPr>
          <w:rFonts w:ascii="Consolas" w:hAnsi="Consolas" w:eastAsia="Consolas"/>
          <w:sz w:val="16"/>
        </w:rPr>
        <w:t xml:space="preserve">    [HttpPut("{id:int}/reschedule")]</w:t>
      </w:r>
    </w:p>
    <w:p>
      <w:pPr>
        <w:spacing w:after="0" w:line="240" w:lineRule="auto"/>
        <w:ind w:firstLine="0" w:left="340"/>
        <w:jc w:val="left"/>
        <w:shd w:val="clear" w:fill="F2F2F2"/>
      </w:pPr>
      <w:r>
        <w:rPr>
          <w:rFonts w:ascii="Consolas" w:hAnsi="Consolas" w:eastAsia="Consolas"/>
          <w:sz w:val="16"/>
        </w:rPr>
        <w:t xml:space="preserve">    public async Task&lt;ActionResult&lt;TaskResponse&gt;&gt; Reschedule(int id, [FromBody] RescheduleRequest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.FirstOrDefaultAsync(t =&gt; t.Id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 is null)</w:t>
      </w:r>
    </w:p>
    <w:p>
      <w:pPr>
        <w:spacing w:after="0" w:line="240" w:lineRule="auto"/>
        <w:ind w:firstLine="0" w:left="340"/>
        <w:jc w:val="left"/>
        <w:shd w:val="clear" w:fill="F2F2F2"/>
      </w:pPr>
      <w:r>
        <w:rPr>
          <w:rFonts w:ascii="Consolas" w:hAnsi="Consolas" w:eastAsia="Consolas"/>
          <w:sz w:val="16"/>
        </w:rPr>
        <w:t xml:space="preserve">            return NotFound(new { message = $"Задача с Id={id} не найдена."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task.Reschedule(request.DueDateUtc, request.Reason);</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Ok(task.ToResponse());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&lt;summary&gt;POST api/tasks/{id}/comments — добавить комментарий к задаче.&lt;/summary&gt;</w:t>
      </w:r>
    </w:p>
    <w:p>
      <w:pPr>
        <w:spacing w:after="0" w:line="240" w:lineRule="auto"/>
        <w:ind w:firstLine="0" w:left="340"/>
        <w:jc w:val="left"/>
        <w:shd w:val="clear" w:fill="F2F2F2"/>
      </w:pPr>
      <w:r>
        <w:rPr>
          <w:rFonts w:ascii="Consolas" w:hAnsi="Consolas" w:eastAsia="Consolas"/>
          <w:sz w:val="16"/>
        </w:rPr>
        <w:t xml:space="preserve">    [HttpPost("{id:int}/comments")]</w:t>
      </w:r>
    </w:p>
    <w:p>
      <w:pPr>
        <w:spacing w:after="0" w:line="240" w:lineRule="auto"/>
        <w:ind w:firstLine="0" w:left="340"/>
        <w:jc w:val="left"/>
        <w:shd w:val="clear" w:fill="F2F2F2"/>
      </w:pPr>
      <w:r>
        <w:rPr>
          <w:rFonts w:ascii="Consolas" w:hAnsi="Consolas" w:eastAsia="Consolas"/>
          <w:sz w:val="16"/>
        </w:rPr>
        <w:t xml:space="preserve">    public async Task&lt;ActionResult&lt;CommentResponse&gt;&gt; AddComment(int id, [FromBody] CommentRequest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.FirstOrDefaultAsync(t =&gt; t.Id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 is null)</w:t>
      </w:r>
    </w:p>
    <w:p>
      <w:pPr>
        <w:spacing w:after="0" w:line="240" w:lineRule="auto"/>
        <w:ind w:firstLine="0" w:left="340"/>
        <w:jc w:val="left"/>
        <w:shd w:val="clear" w:fill="F2F2F2"/>
      </w:pPr>
      <w:r>
        <w:rPr>
          <w:rFonts w:ascii="Consolas" w:hAnsi="Consolas" w:eastAsia="Consolas"/>
          <w:sz w:val="16"/>
        </w:rPr>
        <w:t xml:space="preserve">            return NotFound(new { message = $"Задача с Id={id} не найдена."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comment = task.AddComment(request.Author, request.Text);</w:t>
      </w:r>
    </w:p>
    <w:p>
      <w:pPr>
        <w:spacing w:after="0" w:line="240" w:lineRule="auto"/>
        <w:ind w:firstLine="0" w:left="340"/>
        <w:jc w:val="left"/>
        <w:shd w:val="clear" w:fill="F2F2F2"/>
      </w:pPr>
      <w:r>
        <w:rPr>
          <w:rFonts w:ascii="Consolas" w:hAnsi="Consolas" w:eastAsia="Consolas"/>
          <w:sz w:val="16"/>
        </w:rPr>
        <w:t xml:space="preserve">        _db.Comments.Add(comment);</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comment.Task = task;</w:t>
      </w:r>
    </w:p>
    <w:p>
      <w:pPr>
        <w:spacing w:after="0" w:line="240" w:lineRule="auto"/>
        <w:ind w:firstLine="0" w:left="340"/>
        <w:jc w:val="left"/>
        <w:shd w:val="clear" w:fill="F2F2F2"/>
      </w:pPr>
      <w:r>
        <w:rPr>
          <w:rFonts w:ascii="Consolas" w:hAnsi="Consolas" w:eastAsia="Consolas"/>
          <w:sz w:val="16"/>
        </w:rPr>
        <w:t xml:space="preserve">        return CreatedAtAction(nameof(GetById), new { id = task.Id }, comment.ToResponse());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GET api/tasks/my-board — задачи исполнителя по всем проектам.</w:t>
      </w:r>
    </w:p>
    <w:p>
      <w:pPr>
        <w:spacing w:after="0" w:line="240" w:lineRule="auto"/>
        <w:ind w:firstLine="0" w:left="340"/>
        <w:jc w:val="left"/>
        <w:shd w:val="clear" w:fill="F2F2F2"/>
      </w:pPr>
      <w:r>
        <w:rPr>
          <w:rFonts w:ascii="Consolas" w:hAnsi="Consolas" w:eastAsia="Consolas"/>
          <w:sz w:val="16"/>
        </w:rPr>
        <w:t xml:space="preserve">    /// Пример запроса на объединение данных в синтаксисе LINQ (from ... join ... select).</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[HttpGet("my-board")]</w:t>
      </w:r>
    </w:p>
    <w:p>
      <w:pPr>
        <w:spacing w:after="0" w:line="240" w:lineRule="auto"/>
        <w:ind w:firstLine="0" w:left="340"/>
        <w:jc w:val="left"/>
        <w:shd w:val="clear" w:fill="F2F2F2"/>
      </w:pPr>
      <w:r>
        <w:rPr>
          <w:rFonts w:ascii="Consolas" w:hAnsi="Consolas" w:eastAsia="Consolas"/>
          <w:sz w:val="16"/>
        </w:rPr>
        <w:t xml:space="preserve">    public async Task&lt;ActionResult&lt;IEnumerable&lt;TaskResponse&gt;&gt;&gt; GetMyBoard([FromQuery] string assignee)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(string.IsNullOrWhiteSpace(assignee))</w:t>
      </w:r>
    </w:p>
    <w:p>
      <w:pPr>
        <w:spacing w:after="0" w:line="240" w:lineRule="auto"/>
        <w:ind w:firstLine="0" w:left="340"/>
        <w:jc w:val="left"/>
        <w:shd w:val="clear" w:fill="F2F2F2"/>
      </w:pPr>
      <w:r>
        <w:rPr>
          <w:rFonts w:ascii="Consolas" w:hAnsi="Consolas" w:eastAsia="Consolas"/>
          <w:sz w:val="16"/>
        </w:rPr>
        <w:t xml:space="preserve">            return BadRequest(new { message = "Укажите исполнителя в параметре assignee."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projects = await _db.Projects.Include(p =&gt; p.Tasks).ThenInclude(t =&gt; t.Comments).ToListAsync();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синтаксис запросов LINQ: join задач с их проектами + фильтрация</w:t>
      </w:r>
    </w:p>
    <w:p>
      <w:pPr>
        <w:spacing w:after="0" w:line="240" w:lineRule="auto"/>
        <w:ind w:firstLine="0" w:left="340"/>
        <w:jc w:val="left"/>
        <w:shd w:val="clear" w:fill="F2F2F2"/>
      </w:pPr>
      <w:r>
        <w:rPr>
          <w:rFonts w:ascii="Consolas" w:hAnsi="Consolas" w:eastAsia="Consolas"/>
          <w:sz w:val="16"/>
        </w:rPr>
        <w:t xml:space="preserve">        var board = from project in projects</w:t>
      </w:r>
    </w:p>
    <w:p>
      <w:pPr>
        <w:spacing w:after="0" w:line="240" w:lineRule="auto"/>
        <w:ind w:firstLine="0" w:left="340"/>
        <w:jc w:val="left"/>
        <w:shd w:val="clear" w:fill="F2F2F2"/>
      </w:pPr>
      <w:r>
        <w:rPr>
          <w:rFonts w:ascii="Consolas" w:hAnsi="Consolas" w:eastAsia="Consolas"/>
          <w:sz w:val="16"/>
        </w:rPr>
        <w:t xml:space="preserve">                    join task in projects.SelectMany(p =&gt; p.Tasks) on project.Id equals task.ProjectId</w:t>
      </w:r>
    </w:p>
    <w:p>
      <w:pPr>
        <w:spacing w:after="0" w:line="240" w:lineRule="auto"/>
        <w:ind w:firstLine="0" w:left="340"/>
        <w:jc w:val="left"/>
        <w:shd w:val="clear" w:fill="F2F2F2"/>
      </w:pPr>
      <w:r>
        <w:rPr>
          <w:rFonts w:ascii="Consolas" w:hAnsi="Consolas" w:eastAsia="Consolas"/>
          <w:sz w:val="16"/>
        </w:rPr>
        <w:t xml:space="preserve">                    where task.Assignee != null</w:t>
      </w:r>
    </w:p>
    <w:p>
      <w:pPr>
        <w:spacing w:after="0" w:line="240" w:lineRule="auto"/>
        <w:ind w:firstLine="0" w:left="340"/>
        <w:jc w:val="left"/>
        <w:shd w:val="clear" w:fill="F2F2F2"/>
      </w:pPr>
      <w:r>
        <w:rPr>
          <w:rFonts w:ascii="Consolas" w:hAnsi="Consolas" w:eastAsia="Consolas"/>
          <w:sz w:val="16"/>
        </w:rPr>
        <w:t xml:space="preserve">                          &amp;&amp; task.Assignee.Contains(assignee, StringComparison.OrdinalIgnoreCase)</w:t>
      </w:r>
    </w:p>
    <w:p>
      <w:pPr>
        <w:spacing w:after="0" w:line="240" w:lineRule="auto"/>
        <w:ind w:firstLine="0" w:left="340"/>
        <w:jc w:val="left"/>
        <w:shd w:val="clear" w:fill="F2F2F2"/>
      </w:pPr>
      <w:r>
        <w:rPr>
          <w:rFonts w:ascii="Consolas" w:hAnsi="Consolas" w:eastAsia="Consolas"/>
          <w:sz w:val="16"/>
        </w:rPr>
        <w:t xml:space="preserve">                          &amp;&amp; !task.IsClosed</w:t>
      </w:r>
    </w:p>
    <w:p>
      <w:pPr>
        <w:spacing w:after="0" w:line="240" w:lineRule="auto"/>
        <w:ind w:firstLine="0" w:left="340"/>
        <w:jc w:val="left"/>
        <w:shd w:val="clear" w:fill="F2F2F2"/>
      </w:pPr>
      <w:r>
        <w:rPr>
          <w:rFonts w:ascii="Consolas" w:hAnsi="Consolas" w:eastAsia="Consolas"/>
          <w:sz w:val="16"/>
        </w:rPr>
        <w:t xml:space="preserve">                    orderby task.Priority descending, task.DueDateUtc</w:t>
      </w:r>
    </w:p>
    <w:p>
      <w:pPr>
        <w:spacing w:after="0" w:line="240" w:lineRule="auto"/>
        <w:ind w:firstLine="0" w:left="340"/>
        <w:jc w:val="left"/>
        <w:shd w:val="clear" w:fill="F2F2F2"/>
      </w:pPr>
      <w:r>
        <w:rPr>
          <w:rFonts w:ascii="Consolas" w:hAnsi="Consolas" w:eastAsia="Consolas"/>
          <w:sz w:val="16"/>
        </w:rPr>
        <w:t xml:space="preserve">                    select task.ToResponse();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Ok(board.ToList());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w:t>
      </w:r>
    </w:p>
    <w:p>
      <w:pPr>
        <w:spacing w:after="40"/>
      </w:pPr>
    </w:p>
    <w:p>
      <w:pPr>
        <w:keepNext/>
        <w:spacing w:before="240" w:after="160"/>
        <w:ind w:firstLine="0"/>
        <w:jc w:val="left"/>
      </w:pPr>
      <w:r>
        <w:rPr>
          <w:b/>
          <w:sz w:val="28"/>
        </w:rPr>
        <w:t>Г.3 CommentsController.cs</w:t>
      </w:r>
    </w:p>
    <w:p>
      <w:pPr>
        <w:spacing w:after="0" w:line="240" w:lineRule="auto"/>
        <w:ind w:firstLine="0" w:left="340"/>
        <w:jc w:val="left"/>
        <w:shd w:val="clear" w:fill="F2F2F2"/>
      </w:pPr>
      <w:r>
        <w:rPr>
          <w:rFonts w:ascii="Consolas" w:hAnsi="Consolas" w:eastAsia="Consolas"/>
          <w:sz w:val="16"/>
        </w:rPr>
        <w:t>using Microsoft.AspNetCore.Mvc;</w:t>
      </w:r>
    </w:p>
    <w:p>
      <w:pPr>
        <w:spacing w:after="0" w:line="240" w:lineRule="auto"/>
        <w:ind w:firstLine="0" w:left="340"/>
        <w:jc w:val="left"/>
        <w:shd w:val="clear" w:fill="F2F2F2"/>
      </w:pPr>
      <w:r>
        <w:rPr>
          <w:rFonts w:ascii="Consolas" w:hAnsi="Consolas" w:eastAsia="Consolas"/>
          <w:sz w:val="16"/>
        </w:rPr>
        <w:t>using Microsoft.EntityFrameworkCore;</w:t>
      </w:r>
    </w:p>
    <w:p>
      <w:pPr>
        <w:spacing w:after="0" w:line="240" w:lineRule="auto"/>
        <w:ind w:firstLine="0" w:left="340"/>
        <w:jc w:val="left"/>
        <w:shd w:val="clear" w:fill="F2F2F2"/>
      </w:pPr>
      <w:r>
        <w:rPr>
          <w:rFonts w:ascii="Consolas" w:hAnsi="Consolas" w:eastAsia="Consolas"/>
          <w:sz w:val="16"/>
        </w:rPr>
        <w:t>using TaskTrackerApi.Data;</w:t>
      </w:r>
    </w:p>
    <w:p>
      <w:pPr>
        <w:spacing w:after="0" w:line="240" w:lineRule="auto"/>
        <w:ind w:firstLine="0" w:left="340"/>
        <w:jc w:val="left"/>
        <w:shd w:val="clear" w:fill="F2F2F2"/>
      </w:pPr>
      <w:r>
        <w:rPr>
          <w:rFonts w:ascii="Consolas" w:hAnsi="Consolas" w:eastAsia="Consolas"/>
          <w:sz w:val="16"/>
        </w:rPr>
        <w:t>using TaskTrackerApi.DTOs;</w:t>
      </w:r>
    </w:p>
    <w:p>
      <w:pPr>
        <w:spacing w:after="0" w:line="240" w:lineRule="auto"/>
        <w:ind w:firstLine="0" w:left="340"/>
        <w:jc w:val="left"/>
        <w:shd w:val="clear" w:fill="F2F2F2"/>
      </w:pPr>
      <w:r>
        <w:rPr>
          <w:rFonts w:ascii="Consolas" w:hAnsi="Consolas" w:eastAsia="Consolas"/>
          <w:sz w:val="16"/>
        </w:rPr>
        <w:t>using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TaskTrackerApi.Controllers;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&lt;summary&gt;CRUD-операции над комментариями к задачам.&lt;/summary&gt;</w:t>
      </w:r>
    </w:p>
    <w:p>
      <w:pPr>
        <w:spacing w:after="0" w:line="240" w:lineRule="auto"/>
        <w:ind w:firstLine="0" w:left="340"/>
        <w:jc w:val="left"/>
        <w:shd w:val="clear" w:fill="F2F2F2"/>
      </w:pPr>
      <w:r>
        <w:rPr>
          <w:rFonts w:ascii="Consolas" w:hAnsi="Consolas" w:eastAsia="Consolas"/>
          <w:sz w:val="16"/>
        </w:rPr>
        <w:t>[ApiController]</w:t>
      </w:r>
    </w:p>
    <w:p>
      <w:pPr>
        <w:spacing w:after="0" w:line="240" w:lineRule="auto"/>
        <w:ind w:firstLine="0" w:left="340"/>
        <w:jc w:val="left"/>
        <w:shd w:val="clear" w:fill="F2F2F2"/>
      </w:pPr>
      <w:r>
        <w:rPr>
          <w:rFonts w:ascii="Consolas" w:hAnsi="Consolas" w:eastAsia="Consolas"/>
          <w:sz w:val="16"/>
        </w:rPr>
        <w:t>[Route("api/comments")]</w:t>
      </w:r>
    </w:p>
    <w:p>
      <w:pPr>
        <w:spacing w:after="0" w:line="240" w:lineRule="auto"/>
        <w:ind w:firstLine="0" w:left="340"/>
        <w:jc w:val="left"/>
        <w:shd w:val="clear" w:fill="F2F2F2"/>
      </w:pPr>
      <w:r>
        <w:rPr>
          <w:rFonts w:ascii="Consolas" w:hAnsi="Consolas" w:eastAsia="Consolas"/>
          <w:sz w:val="16"/>
        </w:rPr>
        <w:t>[Produces("application/json")]</w:t>
      </w:r>
    </w:p>
    <w:p>
      <w:pPr>
        <w:spacing w:after="0" w:line="240" w:lineRule="auto"/>
        <w:ind w:firstLine="0" w:left="340"/>
        <w:jc w:val="left"/>
        <w:shd w:val="clear" w:fill="F2F2F2"/>
      </w:pPr>
      <w:r>
        <w:rPr>
          <w:rFonts w:ascii="Consolas" w:hAnsi="Consolas" w:eastAsia="Consolas"/>
          <w:sz w:val="16"/>
        </w:rPr>
        <w:t>public class CommentsController : ControllerBase</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private readonly AppDbContext _db;</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CommentsController(AppDbContext db) =&gt; _db = db;</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GET api/comments — все комментарии с данными задачи и проекта (объединение трёх сущностей).</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&lt;param name="taskId"&gt;Фильтр по задаче.&lt;/param&gt;</w:t>
      </w:r>
    </w:p>
    <w:p>
      <w:pPr>
        <w:spacing w:after="0" w:line="240" w:lineRule="auto"/>
        <w:ind w:firstLine="0" w:left="340"/>
        <w:jc w:val="left"/>
        <w:shd w:val="clear" w:fill="F2F2F2"/>
      </w:pPr>
      <w:r>
        <w:rPr>
          <w:rFonts w:ascii="Consolas" w:hAnsi="Consolas" w:eastAsia="Consolas"/>
          <w:sz w:val="16"/>
        </w:rPr>
        <w:t xml:space="preserve">    /// &lt;param name="projectId"&gt;Фильтр по проекту.&lt;/param&gt;</w:t>
      </w:r>
    </w:p>
    <w:p>
      <w:pPr>
        <w:spacing w:after="0" w:line="240" w:lineRule="auto"/>
        <w:ind w:firstLine="0" w:left="340"/>
        <w:jc w:val="left"/>
        <w:shd w:val="clear" w:fill="F2F2F2"/>
      </w:pPr>
      <w:r>
        <w:rPr>
          <w:rFonts w:ascii="Consolas" w:hAnsi="Consolas" w:eastAsia="Consolas"/>
          <w:sz w:val="16"/>
        </w:rPr>
        <w:t xml:space="preserve">    /// &lt;param name="author"&gt;Фильтр по автору (частичное совпадение).&lt;/param&gt;</w:t>
      </w:r>
    </w:p>
    <w:p>
      <w:pPr>
        <w:spacing w:after="0" w:line="240" w:lineRule="auto"/>
        <w:ind w:firstLine="0" w:left="340"/>
        <w:jc w:val="left"/>
        <w:shd w:val="clear" w:fill="F2F2F2"/>
      </w:pPr>
      <w:r>
        <w:rPr>
          <w:rFonts w:ascii="Consolas" w:hAnsi="Consolas" w:eastAsia="Consolas"/>
          <w:sz w:val="16"/>
        </w:rPr>
        <w:t xml:space="preserve">    [HttpGet]</w:t>
      </w:r>
    </w:p>
    <w:p>
      <w:pPr>
        <w:spacing w:after="0" w:line="240" w:lineRule="auto"/>
        <w:ind w:firstLine="0" w:left="340"/>
        <w:jc w:val="left"/>
        <w:shd w:val="clear" w:fill="F2F2F2"/>
      </w:pPr>
      <w:r>
        <w:rPr>
          <w:rFonts w:ascii="Consolas" w:hAnsi="Consolas" w:eastAsia="Consolas"/>
          <w:sz w:val="16"/>
        </w:rPr>
        <w:t xml:space="preserve">    [ProducesResponseType(typeof(IEnumerable&lt;CommentResponse&gt;), StatusCodes.Status200OK)]</w:t>
      </w:r>
    </w:p>
    <w:p>
      <w:pPr>
        <w:spacing w:after="0" w:line="240" w:lineRule="auto"/>
        <w:ind w:firstLine="0" w:left="340"/>
        <w:jc w:val="left"/>
        <w:shd w:val="clear" w:fill="F2F2F2"/>
      </w:pPr>
      <w:r>
        <w:rPr>
          <w:rFonts w:ascii="Consolas" w:hAnsi="Consolas" w:eastAsia="Consolas"/>
          <w:sz w:val="16"/>
        </w:rPr>
        <w:t xml:space="preserve">    public async Task&lt;ActionResult&lt;IEnumerable&lt;CommentResponse&gt;&gt;&gt; GetAll(</w:t>
      </w:r>
    </w:p>
    <w:p>
      <w:pPr>
        <w:spacing w:after="0" w:line="240" w:lineRule="auto"/>
        <w:ind w:firstLine="0" w:left="340"/>
        <w:jc w:val="left"/>
        <w:shd w:val="clear" w:fill="F2F2F2"/>
      </w:pPr>
      <w:r>
        <w:rPr>
          <w:rFonts w:ascii="Consolas" w:hAnsi="Consolas" w:eastAsia="Consolas"/>
          <w:sz w:val="16"/>
        </w:rPr>
        <w:t xml:space="preserve">        [FromQuery] int? taskId,</w:t>
      </w:r>
    </w:p>
    <w:p>
      <w:pPr>
        <w:spacing w:after="0" w:line="240" w:lineRule="auto"/>
        <w:ind w:firstLine="0" w:left="340"/>
        <w:jc w:val="left"/>
        <w:shd w:val="clear" w:fill="F2F2F2"/>
      </w:pPr>
      <w:r>
        <w:rPr>
          <w:rFonts w:ascii="Consolas" w:hAnsi="Consolas" w:eastAsia="Consolas"/>
          <w:sz w:val="16"/>
        </w:rPr>
        <w:t xml:space="preserve">        [FromQuery] int? projectId,</w:t>
      </w:r>
    </w:p>
    <w:p>
      <w:pPr>
        <w:spacing w:after="0" w:line="240" w:lineRule="auto"/>
        <w:ind w:firstLine="0" w:left="340"/>
        <w:jc w:val="left"/>
        <w:shd w:val="clear" w:fill="F2F2F2"/>
      </w:pPr>
      <w:r>
        <w:rPr>
          <w:rFonts w:ascii="Consolas" w:hAnsi="Consolas" w:eastAsia="Consolas"/>
          <w:sz w:val="16"/>
        </w:rPr>
        <w:t xml:space="preserve">        [FromQuery] string? author)</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comments = await _db.Comments</w:t>
      </w:r>
    </w:p>
    <w:p>
      <w:pPr>
        <w:spacing w:after="0" w:line="240" w:lineRule="auto"/>
        <w:ind w:firstLine="0" w:left="340"/>
        <w:jc w:val="left"/>
        <w:shd w:val="clear" w:fill="F2F2F2"/>
      </w:pPr>
      <w:r>
        <w:rPr>
          <w:rFonts w:ascii="Consolas" w:hAnsi="Consolas" w:eastAsia="Consolas"/>
          <w:sz w:val="16"/>
        </w:rPr>
        <w:t xml:space="preserve">            .Include(c =&gt; c.Task)</w:t>
      </w:r>
    </w:p>
    <w:p>
      <w:pPr>
        <w:spacing w:after="0" w:line="240" w:lineRule="auto"/>
        <w:ind w:firstLine="0" w:left="340"/>
        <w:jc w:val="left"/>
        <w:shd w:val="clear" w:fill="F2F2F2"/>
      </w:pPr>
      <w:r>
        <w:rPr>
          <w:rFonts w:ascii="Consolas" w:hAnsi="Consolas" w:eastAsia="Consolas"/>
          <w:sz w:val="16"/>
        </w:rPr>
        <w:t xml:space="preserve">                .ThenInclude(t =&gt; t!.Project)</w:t>
      </w:r>
    </w:p>
    <w:p>
      <w:pPr>
        <w:spacing w:after="0" w:line="240" w:lineRule="auto"/>
        <w:ind w:firstLine="0" w:left="340"/>
        <w:jc w:val="left"/>
        <w:shd w:val="clear" w:fill="F2F2F2"/>
      </w:pPr>
      <w:r>
        <w:rPr>
          <w:rFonts w:ascii="Consolas" w:hAnsi="Consolas" w:eastAsia="Consolas"/>
          <w:sz w:val="16"/>
        </w:rPr>
        <w:t xml:space="preserve">            .ToListAsync();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LINQ: Where + Select</w:t>
      </w:r>
    </w:p>
    <w:p>
      <w:pPr>
        <w:spacing w:after="0" w:line="240" w:lineRule="auto"/>
        <w:ind w:firstLine="0" w:left="340"/>
        <w:jc w:val="left"/>
        <w:shd w:val="clear" w:fill="F2F2F2"/>
      </w:pPr>
      <w:r>
        <w:rPr>
          <w:rFonts w:ascii="Consolas" w:hAnsi="Consolas" w:eastAsia="Consolas"/>
          <w:sz w:val="16"/>
        </w:rPr>
        <w:t xml:space="preserve">        var result = comments.AsQueryable()</w:t>
      </w:r>
    </w:p>
    <w:p>
      <w:pPr>
        <w:spacing w:after="0" w:line="240" w:lineRule="auto"/>
        <w:ind w:firstLine="0" w:left="340"/>
        <w:jc w:val="left"/>
        <w:shd w:val="clear" w:fill="F2F2F2"/>
      </w:pPr>
      <w:r>
        <w:rPr>
          <w:rFonts w:ascii="Consolas" w:hAnsi="Consolas" w:eastAsia="Consolas"/>
          <w:sz w:val="16"/>
        </w:rPr>
        <w:t xml:space="preserve">            .Where(c =&gt; taskId == null || c.ProjectTaskId == taskId)</w:t>
      </w:r>
    </w:p>
    <w:p>
      <w:pPr>
        <w:spacing w:after="0" w:line="240" w:lineRule="auto"/>
        <w:ind w:firstLine="0" w:left="340"/>
        <w:jc w:val="left"/>
        <w:shd w:val="clear" w:fill="F2F2F2"/>
      </w:pPr>
      <w:r>
        <w:rPr>
          <w:rFonts w:ascii="Consolas" w:hAnsi="Consolas" w:eastAsia="Consolas"/>
          <w:sz w:val="16"/>
        </w:rPr>
        <w:t xml:space="preserve">            .Where(c =&gt; projectId == null || c.Task!.ProjectId == projectId)</w:t>
      </w:r>
    </w:p>
    <w:p>
      <w:pPr>
        <w:spacing w:after="0" w:line="240" w:lineRule="auto"/>
        <w:ind w:firstLine="0" w:left="340"/>
        <w:jc w:val="left"/>
        <w:shd w:val="clear" w:fill="F2F2F2"/>
      </w:pPr>
      <w:r>
        <w:rPr>
          <w:rFonts w:ascii="Consolas" w:hAnsi="Consolas" w:eastAsia="Consolas"/>
          <w:sz w:val="16"/>
        </w:rPr>
        <w:t xml:space="preserve">            .Where(c =&gt; string.IsNullOrWhiteSpace(author)</w:t>
      </w:r>
    </w:p>
    <w:p>
      <w:pPr>
        <w:spacing w:after="0" w:line="240" w:lineRule="auto"/>
        <w:ind w:firstLine="0" w:left="340"/>
        <w:jc w:val="left"/>
        <w:shd w:val="clear" w:fill="F2F2F2"/>
      </w:pPr>
      <w:r>
        <w:rPr>
          <w:rFonts w:ascii="Consolas" w:hAnsi="Consolas" w:eastAsia="Consolas"/>
          <w:sz w:val="16"/>
        </w:rPr>
        <w:t xml:space="preserve">                        || c.Author.Contains(author, StringComparison.OrdinalIgnoreCase))</w:t>
      </w:r>
    </w:p>
    <w:p>
      <w:pPr>
        <w:spacing w:after="0" w:line="240" w:lineRule="auto"/>
        <w:ind w:firstLine="0" w:left="340"/>
        <w:jc w:val="left"/>
        <w:shd w:val="clear" w:fill="F2F2F2"/>
      </w:pPr>
      <w:r>
        <w:rPr>
          <w:rFonts w:ascii="Consolas" w:hAnsi="Consolas" w:eastAsia="Consolas"/>
          <w:sz w:val="16"/>
        </w:rPr>
        <w:t xml:space="preserve">            .OrderByDescending(c =&gt; c.CreatedAtUtc)</w:t>
      </w:r>
    </w:p>
    <w:p>
      <w:pPr>
        <w:spacing w:after="0" w:line="240" w:lineRule="auto"/>
        <w:ind w:firstLine="0" w:left="340"/>
        <w:jc w:val="left"/>
        <w:shd w:val="clear" w:fill="F2F2F2"/>
      </w:pPr>
      <w:r>
        <w:rPr>
          <w:rFonts w:ascii="Consolas" w:hAnsi="Consolas" w:eastAsia="Consolas"/>
          <w:sz w:val="16"/>
        </w:rPr>
        <w:t xml:space="preserve">            .Select(c =&gt; c.ToResponse())</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Ok(result);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&lt;summary&gt;GET api/comments/{id} — комментарий по идентификатору.&lt;/summary&gt;</w:t>
      </w:r>
    </w:p>
    <w:p>
      <w:pPr>
        <w:spacing w:after="0" w:line="240" w:lineRule="auto"/>
        <w:ind w:firstLine="0" w:left="340"/>
        <w:jc w:val="left"/>
        <w:shd w:val="clear" w:fill="F2F2F2"/>
      </w:pPr>
      <w:r>
        <w:rPr>
          <w:rFonts w:ascii="Consolas" w:hAnsi="Consolas" w:eastAsia="Consolas"/>
          <w:sz w:val="16"/>
        </w:rPr>
        <w:t xml:space="preserve">    [HttpGet("{id:int}")]</w:t>
      </w:r>
    </w:p>
    <w:p>
      <w:pPr>
        <w:spacing w:after="0" w:line="240" w:lineRule="auto"/>
        <w:ind w:firstLine="0" w:left="340"/>
        <w:jc w:val="left"/>
        <w:shd w:val="clear" w:fill="F2F2F2"/>
      </w:pPr>
      <w:r>
        <w:rPr>
          <w:rFonts w:ascii="Consolas" w:hAnsi="Consolas" w:eastAsia="Consolas"/>
          <w:sz w:val="16"/>
        </w:rPr>
        <w:t xml:space="preserve">    [ProducesResponseType(typeof(CommentResponse), StatusCodes.Status200OK)]</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public async Task&lt;ActionResult&lt;CommentResponse&gt;&gt; GetById(int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comment = await _db.Comments</w:t>
      </w:r>
    </w:p>
    <w:p>
      <w:pPr>
        <w:spacing w:after="0" w:line="240" w:lineRule="auto"/>
        <w:ind w:firstLine="0" w:left="340"/>
        <w:jc w:val="left"/>
        <w:shd w:val="clear" w:fill="F2F2F2"/>
      </w:pPr>
      <w:r>
        <w:rPr>
          <w:rFonts w:ascii="Consolas" w:hAnsi="Consolas" w:eastAsia="Consolas"/>
          <w:sz w:val="16"/>
        </w:rPr>
        <w:t xml:space="preserve">            .Include(c =&gt; c.Task)</w:t>
      </w:r>
    </w:p>
    <w:p>
      <w:pPr>
        <w:spacing w:after="0" w:line="240" w:lineRule="auto"/>
        <w:ind w:firstLine="0" w:left="340"/>
        <w:jc w:val="left"/>
        <w:shd w:val="clear" w:fill="F2F2F2"/>
      </w:pPr>
      <w:r>
        <w:rPr>
          <w:rFonts w:ascii="Consolas" w:hAnsi="Consolas" w:eastAsia="Consolas"/>
          <w:sz w:val="16"/>
        </w:rPr>
        <w:t xml:space="preserve">                .ThenInclude(t =&gt; t!.Project)</w:t>
      </w:r>
    </w:p>
    <w:p>
      <w:pPr>
        <w:spacing w:after="0" w:line="240" w:lineRule="auto"/>
        <w:ind w:firstLine="0" w:left="340"/>
        <w:jc w:val="left"/>
        <w:shd w:val="clear" w:fill="F2F2F2"/>
      </w:pPr>
      <w:r>
        <w:rPr>
          <w:rFonts w:ascii="Consolas" w:hAnsi="Consolas" w:eastAsia="Consolas"/>
          <w:sz w:val="16"/>
        </w:rPr>
        <w:t xml:space="preserve">            .FirstOrDefaultAsync(c =&gt; c.Id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(comment is null)</w:t>
      </w:r>
    </w:p>
    <w:p>
      <w:pPr>
        <w:spacing w:after="0" w:line="240" w:lineRule="auto"/>
        <w:ind w:firstLine="0" w:left="340"/>
        <w:jc w:val="left"/>
        <w:shd w:val="clear" w:fill="F2F2F2"/>
      </w:pPr>
      <w:r>
        <w:rPr>
          <w:rFonts w:ascii="Consolas" w:hAnsi="Consolas" w:eastAsia="Consolas"/>
          <w:sz w:val="16"/>
        </w:rPr>
        <w:t xml:space="preserve">            return NotFound(new { message = $"Комментарий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Ok(comment.ToResponse());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&lt;summary&gt;POST api/comments — создать комментарий (taskId — в теле запроса).&lt;/summary&gt;</w:t>
      </w:r>
    </w:p>
    <w:p>
      <w:pPr>
        <w:spacing w:after="0" w:line="240" w:lineRule="auto"/>
        <w:ind w:firstLine="0" w:left="340"/>
        <w:jc w:val="left"/>
        <w:shd w:val="clear" w:fill="F2F2F2"/>
      </w:pPr>
      <w:r>
        <w:rPr>
          <w:rFonts w:ascii="Consolas" w:hAnsi="Consolas" w:eastAsia="Consolas"/>
          <w:sz w:val="16"/>
        </w:rPr>
        <w:t xml:space="preserve">    [HttpPost]</w:t>
      </w:r>
    </w:p>
    <w:p>
      <w:pPr>
        <w:spacing w:after="0" w:line="240" w:lineRule="auto"/>
        <w:ind w:firstLine="0" w:left="340"/>
        <w:jc w:val="left"/>
        <w:shd w:val="clear" w:fill="F2F2F2"/>
      </w:pPr>
      <w:r>
        <w:rPr>
          <w:rFonts w:ascii="Consolas" w:hAnsi="Consolas" w:eastAsia="Consolas"/>
          <w:sz w:val="16"/>
        </w:rPr>
        <w:t xml:space="preserve">    [ProducesResponseType(typeof(CommentResponse), StatusCodes.Status201Created)]</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[ProducesResponseType(StatusCodes.Status400BadRequest)]</w:t>
      </w:r>
    </w:p>
    <w:p>
      <w:pPr>
        <w:spacing w:after="0" w:line="240" w:lineRule="auto"/>
        <w:ind w:firstLine="0" w:left="340"/>
        <w:jc w:val="left"/>
        <w:shd w:val="clear" w:fill="F2F2F2"/>
      </w:pPr>
      <w:r>
        <w:rPr>
          <w:rFonts w:ascii="Consolas" w:hAnsi="Consolas" w:eastAsia="Consolas"/>
          <w:sz w:val="16"/>
        </w:rPr>
        <w:t xml:space="preserve">    public async Task&lt;ActionResult&lt;CommentResponse&gt;&gt; Create(</w:t>
      </w:r>
    </w:p>
    <w:p>
      <w:pPr>
        <w:spacing w:after="0" w:line="240" w:lineRule="auto"/>
        <w:ind w:firstLine="0" w:left="340"/>
        <w:jc w:val="left"/>
        <w:shd w:val="clear" w:fill="F2F2F2"/>
      </w:pPr>
      <w:r>
        <w:rPr>
          <w:rFonts w:ascii="Consolas" w:hAnsi="Consolas" w:eastAsia="Consolas"/>
          <w:sz w:val="16"/>
        </w:rPr>
        <w:t xml:space="preserve">        [FromQuery] int taskId, [FromBody] CommentRequest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.FirstOrDefaultAsync(t =&gt; t.Id == taskId);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(task is null)</w:t>
      </w:r>
    </w:p>
    <w:p>
      <w:pPr>
        <w:spacing w:after="0" w:line="240" w:lineRule="auto"/>
        <w:ind w:firstLine="0" w:left="340"/>
        <w:jc w:val="left"/>
        <w:shd w:val="clear" w:fill="F2F2F2"/>
      </w:pPr>
      <w:r>
        <w:rPr>
          <w:rFonts w:ascii="Consolas" w:hAnsi="Consolas" w:eastAsia="Consolas"/>
          <w:sz w:val="16"/>
        </w:rPr>
        <w:t xml:space="preserve">            return NotFound(new { message = $"Задача с Id={taskId} не найдена."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comment = task.AddComment(request.Author, request.Text);</w:t>
      </w:r>
    </w:p>
    <w:p>
      <w:pPr>
        <w:spacing w:after="0" w:line="240" w:lineRule="auto"/>
        <w:ind w:firstLine="0" w:left="340"/>
        <w:jc w:val="left"/>
        <w:shd w:val="clear" w:fill="F2F2F2"/>
      </w:pPr>
      <w:r>
        <w:rPr>
          <w:rFonts w:ascii="Consolas" w:hAnsi="Consolas" w:eastAsia="Consolas"/>
          <w:sz w:val="16"/>
        </w:rPr>
        <w:t xml:space="preserve">        comment.ProjectTaskId = task.Id;</w:t>
      </w:r>
    </w:p>
    <w:p>
      <w:pPr>
        <w:spacing w:after="0" w:line="240" w:lineRule="auto"/>
        <w:ind w:firstLine="0" w:left="340"/>
        <w:jc w:val="left"/>
        <w:shd w:val="clear" w:fill="F2F2F2"/>
      </w:pPr>
      <w:r>
        <w:rPr>
          <w:rFonts w:ascii="Consolas" w:hAnsi="Consolas" w:eastAsia="Consolas"/>
          <w:sz w:val="16"/>
        </w:rPr>
        <w:t xml:space="preserve">        _db.Comments.Add(comment);</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comment.Task = task;</w:t>
      </w:r>
    </w:p>
    <w:p>
      <w:pPr>
        <w:spacing w:after="0" w:line="240" w:lineRule="auto"/>
        <w:ind w:firstLine="0" w:left="340"/>
        <w:jc w:val="left"/>
        <w:shd w:val="clear" w:fill="F2F2F2"/>
      </w:pPr>
      <w:r>
        <w:rPr>
          <w:rFonts w:ascii="Consolas" w:hAnsi="Consolas" w:eastAsia="Consolas"/>
          <w:sz w:val="16"/>
        </w:rPr>
        <w:t xml:space="preserve">        return CreatedAtAction(nameof(GetById), new { id = comment.Id }, comment.ToResponse());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PUT api/comments/{id} — редактирование комментария.</w:t>
      </w:r>
    </w:p>
    <w:p>
      <w:pPr>
        <w:spacing w:after="0" w:line="240" w:lineRule="auto"/>
        <w:ind w:firstLine="0" w:left="340"/>
        <w:jc w:val="left"/>
        <w:shd w:val="clear" w:fill="F2F2F2"/>
      </w:pPr>
      <w:r>
        <w:rPr>
          <w:rFonts w:ascii="Consolas" w:hAnsi="Consolas" w:eastAsia="Consolas"/>
          <w:sz w:val="16"/>
        </w:rPr>
        <w:t xml:space="preserve">    /// Бизнес-правила модели Comment: правит только автор и только в течение 24 часов.</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[HttpPut("{id:int}")]</w:t>
      </w:r>
    </w:p>
    <w:p>
      <w:pPr>
        <w:spacing w:after="0" w:line="240" w:lineRule="auto"/>
        <w:ind w:firstLine="0" w:left="340"/>
        <w:jc w:val="left"/>
        <w:shd w:val="clear" w:fill="F2F2F2"/>
      </w:pPr>
      <w:r>
        <w:rPr>
          <w:rFonts w:ascii="Consolas" w:hAnsi="Consolas" w:eastAsia="Consolas"/>
          <w:sz w:val="16"/>
        </w:rPr>
        <w:t xml:space="preserve">    [ProducesResponseType(typeof(CommentResponse), StatusCodes.Status200OK)]</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[ProducesResponseType(StatusCodes.Status400BadRequest)]</w:t>
      </w:r>
    </w:p>
    <w:p>
      <w:pPr>
        <w:spacing w:after="0" w:line="240" w:lineRule="auto"/>
        <w:ind w:firstLine="0" w:left="340"/>
        <w:jc w:val="left"/>
        <w:shd w:val="clear" w:fill="F2F2F2"/>
      </w:pPr>
      <w:r>
        <w:rPr>
          <w:rFonts w:ascii="Consolas" w:hAnsi="Consolas" w:eastAsia="Consolas"/>
          <w:sz w:val="16"/>
        </w:rPr>
        <w:t xml:space="preserve">    public async Task&lt;ActionResult&lt;CommentResponse&gt;&gt; Update(int id, [FromBody] UpdateCommentRequest request)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comment = await _db.Comments</w:t>
      </w:r>
    </w:p>
    <w:p>
      <w:pPr>
        <w:spacing w:after="0" w:line="240" w:lineRule="auto"/>
        <w:ind w:firstLine="0" w:left="340"/>
        <w:jc w:val="left"/>
        <w:shd w:val="clear" w:fill="F2F2F2"/>
      </w:pPr>
      <w:r>
        <w:rPr>
          <w:rFonts w:ascii="Consolas" w:hAnsi="Consolas" w:eastAsia="Consolas"/>
          <w:sz w:val="16"/>
        </w:rPr>
        <w:t xml:space="preserve">            .Include(c =&gt; c.Task)</w:t>
      </w:r>
    </w:p>
    <w:p>
      <w:pPr>
        <w:spacing w:after="0" w:line="240" w:lineRule="auto"/>
        <w:ind w:firstLine="0" w:left="340"/>
        <w:jc w:val="left"/>
        <w:shd w:val="clear" w:fill="F2F2F2"/>
      </w:pPr>
      <w:r>
        <w:rPr>
          <w:rFonts w:ascii="Consolas" w:hAnsi="Consolas" w:eastAsia="Consolas"/>
          <w:sz w:val="16"/>
        </w:rPr>
        <w:t xml:space="preserve">                .ThenInclude(t =&gt; t!.Project)</w:t>
      </w:r>
    </w:p>
    <w:p>
      <w:pPr>
        <w:spacing w:after="0" w:line="240" w:lineRule="auto"/>
        <w:ind w:firstLine="0" w:left="340"/>
        <w:jc w:val="left"/>
        <w:shd w:val="clear" w:fill="F2F2F2"/>
      </w:pPr>
      <w:r>
        <w:rPr>
          <w:rFonts w:ascii="Consolas" w:hAnsi="Consolas" w:eastAsia="Consolas"/>
          <w:sz w:val="16"/>
        </w:rPr>
        <w:t xml:space="preserve">            .FirstOrDefaultAsync(c =&gt; c.Id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(comment is null)</w:t>
      </w:r>
    </w:p>
    <w:p>
      <w:pPr>
        <w:spacing w:after="0" w:line="240" w:lineRule="auto"/>
        <w:ind w:firstLine="0" w:left="340"/>
        <w:jc w:val="left"/>
        <w:shd w:val="clear" w:fill="F2F2F2"/>
      </w:pPr>
      <w:r>
        <w:rPr>
          <w:rFonts w:ascii="Consolas" w:hAnsi="Consolas" w:eastAsia="Consolas"/>
          <w:sz w:val="16"/>
        </w:rPr>
        <w:t xml:space="preserve">            return NotFound(new { message = $"Комментарий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comment.Edit(request.Text, request.Editor);</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return Ok(comment.ToResponse());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&lt;summary&gt;DELETE api/comments/{id} — удаление комментария.&lt;/summary&gt;</w:t>
      </w:r>
    </w:p>
    <w:p>
      <w:pPr>
        <w:spacing w:after="0" w:line="240" w:lineRule="auto"/>
        <w:ind w:firstLine="0" w:left="340"/>
        <w:jc w:val="left"/>
        <w:shd w:val="clear" w:fill="F2F2F2"/>
      </w:pPr>
      <w:r>
        <w:rPr>
          <w:rFonts w:ascii="Consolas" w:hAnsi="Consolas" w:eastAsia="Consolas"/>
          <w:sz w:val="16"/>
        </w:rPr>
        <w:t xml:space="preserve">    [HttpDelete("{id:int}")]</w:t>
      </w:r>
    </w:p>
    <w:p>
      <w:pPr>
        <w:spacing w:after="0" w:line="240" w:lineRule="auto"/>
        <w:ind w:firstLine="0" w:left="340"/>
        <w:jc w:val="left"/>
        <w:shd w:val="clear" w:fill="F2F2F2"/>
      </w:pPr>
      <w:r>
        <w:rPr>
          <w:rFonts w:ascii="Consolas" w:hAnsi="Consolas" w:eastAsia="Consolas"/>
          <w:sz w:val="16"/>
        </w:rPr>
        <w:t xml:space="preserve">    [ProducesResponseType(StatusCodes.Status204NoContent)]</w:t>
      </w:r>
    </w:p>
    <w:p>
      <w:pPr>
        <w:spacing w:after="0" w:line="240" w:lineRule="auto"/>
        <w:ind w:firstLine="0" w:left="340"/>
        <w:jc w:val="left"/>
        <w:shd w:val="clear" w:fill="F2F2F2"/>
      </w:pPr>
      <w:r>
        <w:rPr>
          <w:rFonts w:ascii="Consolas" w:hAnsi="Consolas" w:eastAsia="Consolas"/>
          <w:sz w:val="16"/>
        </w:rPr>
        <w:t xml:space="preserve">    [ProducesResponseType(StatusCodes.Status404NotFound)]</w:t>
      </w:r>
    </w:p>
    <w:p>
      <w:pPr>
        <w:spacing w:after="0" w:line="240" w:lineRule="auto"/>
        <w:ind w:firstLine="0" w:left="340"/>
        <w:jc w:val="left"/>
        <w:shd w:val="clear" w:fill="F2F2F2"/>
      </w:pPr>
      <w:r>
        <w:rPr>
          <w:rFonts w:ascii="Consolas" w:hAnsi="Consolas" w:eastAsia="Consolas"/>
          <w:sz w:val="16"/>
        </w:rPr>
        <w:t xml:space="preserve">    public async Task&lt;IActionResult&gt; Delete(int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comment = await _db.Comments</w:t>
      </w:r>
    </w:p>
    <w:p>
      <w:pPr>
        <w:spacing w:after="0" w:line="240" w:lineRule="auto"/>
        <w:ind w:firstLine="0" w:left="340"/>
        <w:jc w:val="left"/>
        <w:shd w:val="clear" w:fill="F2F2F2"/>
      </w:pPr>
      <w:r>
        <w:rPr>
          <w:rFonts w:ascii="Consolas" w:hAnsi="Consolas" w:eastAsia="Consolas"/>
          <w:sz w:val="16"/>
        </w:rPr>
        <w:t xml:space="preserve">            .Include(c =&gt; c.Task)</w:t>
      </w:r>
    </w:p>
    <w:p>
      <w:pPr>
        <w:spacing w:after="0" w:line="240" w:lineRule="auto"/>
        <w:ind w:firstLine="0" w:left="340"/>
        <w:jc w:val="left"/>
        <w:shd w:val="clear" w:fill="F2F2F2"/>
      </w:pPr>
      <w:r>
        <w:rPr>
          <w:rFonts w:ascii="Consolas" w:hAnsi="Consolas" w:eastAsia="Consolas"/>
          <w:sz w:val="16"/>
        </w:rPr>
        <w:t xml:space="preserve">            .FirstOrDefaultAsync(c =&gt; c.Id == id);</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if (comment is null)</w:t>
      </w:r>
    </w:p>
    <w:p>
      <w:pPr>
        <w:spacing w:after="0" w:line="240" w:lineRule="auto"/>
        <w:ind w:firstLine="0" w:left="340"/>
        <w:jc w:val="left"/>
        <w:shd w:val="clear" w:fill="F2F2F2"/>
      </w:pPr>
      <w:r>
        <w:rPr>
          <w:rFonts w:ascii="Consolas" w:hAnsi="Consolas" w:eastAsia="Consolas"/>
          <w:sz w:val="16"/>
        </w:rPr>
        <w:t xml:space="preserve">            return NotFound(new { message = $"Комментарий с Id={id} не найден."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comment.Task?.RemoveComment(comment);</w:t>
      </w:r>
    </w:p>
    <w:p>
      <w:pPr>
        <w:spacing w:after="0" w:line="240" w:lineRule="auto"/>
        <w:ind w:firstLine="0" w:left="340"/>
        <w:jc w:val="left"/>
        <w:shd w:val="clear" w:fill="F2F2F2"/>
      </w:pPr>
      <w:r>
        <w:rPr>
          <w:rFonts w:ascii="Consolas" w:hAnsi="Consolas" w:eastAsia="Consolas"/>
          <w:sz w:val="16"/>
        </w:rPr>
        <w:t xml:space="preserve">        _db.Comments.Remove(comment);</w:t>
      </w:r>
    </w:p>
    <w:p>
      <w:pPr>
        <w:spacing w:after="0" w:line="240" w:lineRule="auto"/>
        <w:ind w:firstLine="0" w:left="340"/>
        <w:jc w:val="left"/>
        <w:shd w:val="clear" w:fill="F2F2F2"/>
      </w:pPr>
      <w:r>
        <w:rPr>
          <w:rFonts w:ascii="Consolas" w:hAnsi="Consolas" w:eastAsia="Consolas"/>
          <w:sz w:val="16"/>
        </w:rPr>
        <w:t xml:space="preserve">        await _db.SaveChangesAsync();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NoContent();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w:t>
      </w:r>
    </w:p>
    <w:p>
      <w:pPr>
        <w:spacing w:after="40"/>
      </w:pPr>
    </w:p>
    <w:p>
      <w:pPr>
        <w:keepNext/>
        <w:spacing w:before="240" w:after="160"/>
        <w:ind w:firstLine="0"/>
        <w:jc w:val="left"/>
      </w:pPr>
      <w:r>
        <w:rPr>
          <w:b/>
          <w:sz w:val="28"/>
        </w:rPr>
        <w:t>Г.4 AnalyticsController.cs</w:t>
      </w:r>
    </w:p>
    <w:p>
      <w:pPr>
        <w:spacing w:after="0" w:line="240" w:lineRule="auto"/>
        <w:ind w:firstLine="0" w:left="340"/>
        <w:jc w:val="left"/>
        <w:shd w:val="clear" w:fill="F2F2F2"/>
      </w:pPr>
      <w:r>
        <w:rPr>
          <w:rFonts w:ascii="Consolas" w:hAnsi="Consolas" w:eastAsia="Consolas"/>
          <w:sz w:val="16"/>
        </w:rPr>
        <w:t>using Microsoft.AspNetCore.Mvc;</w:t>
      </w:r>
    </w:p>
    <w:p>
      <w:pPr>
        <w:spacing w:after="0" w:line="240" w:lineRule="auto"/>
        <w:ind w:firstLine="0" w:left="340"/>
        <w:jc w:val="left"/>
        <w:shd w:val="clear" w:fill="F2F2F2"/>
      </w:pPr>
      <w:r>
        <w:rPr>
          <w:rFonts w:ascii="Consolas" w:hAnsi="Consolas" w:eastAsia="Consolas"/>
          <w:sz w:val="16"/>
        </w:rPr>
        <w:t>using Microsoft.EntityFrameworkCore;</w:t>
      </w:r>
    </w:p>
    <w:p>
      <w:pPr>
        <w:spacing w:after="0" w:line="240" w:lineRule="auto"/>
        <w:ind w:firstLine="0" w:left="340"/>
        <w:jc w:val="left"/>
        <w:shd w:val="clear" w:fill="F2F2F2"/>
      </w:pPr>
      <w:r>
        <w:rPr>
          <w:rFonts w:ascii="Consolas" w:hAnsi="Consolas" w:eastAsia="Consolas"/>
          <w:sz w:val="16"/>
        </w:rPr>
        <w:t>using TaskTrackerApi.Data;</w:t>
      </w:r>
    </w:p>
    <w:p>
      <w:pPr>
        <w:spacing w:after="0" w:line="240" w:lineRule="auto"/>
        <w:ind w:firstLine="0" w:left="340"/>
        <w:jc w:val="left"/>
        <w:shd w:val="clear" w:fill="F2F2F2"/>
      </w:pPr>
      <w:r>
        <w:rPr>
          <w:rFonts w:ascii="Consolas" w:hAnsi="Consolas" w:eastAsia="Consolas"/>
          <w:sz w:val="16"/>
        </w:rPr>
        <w:t>using TaskTrackerApi.DTOs;</w:t>
      </w:r>
    </w:p>
    <w:p>
      <w:pPr>
        <w:spacing w:after="0" w:line="240" w:lineRule="auto"/>
        <w:ind w:firstLine="0" w:left="340"/>
        <w:jc w:val="left"/>
        <w:shd w:val="clear" w:fill="F2F2F2"/>
      </w:pPr>
      <w:r>
        <w:rPr>
          <w:rFonts w:ascii="Consolas" w:hAnsi="Consolas" w:eastAsia="Consolas"/>
          <w:sz w:val="16"/>
        </w:rPr>
        <w:t>using TaskTrackerApi.Models;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namespace TaskTrackerApi.Controllers;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 Запросы на объединение данных из разных классов модели (проект + задача + комментарий).</w:t>
      </w:r>
    </w:p>
    <w:p>
      <w:pPr>
        <w:spacing w:after="0" w:line="240" w:lineRule="auto"/>
        <w:ind w:firstLine="0" w:left="340"/>
        <w:jc w:val="left"/>
        <w:shd w:val="clear" w:fill="F2F2F2"/>
      </w:pPr>
      <w:r>
        <w:rPr>
          <w:rFonts w:ascii="Consolas" w:hAnsi="Consolas" w:eastAsia="Consolas"/>
          <w:sz w:val="16"/>
        </w:rPr>
        <w:t>/// Все выборки построены на LINQ: Where, Select, Join, GroupBy, OrderBy.</w:t>
      </w:r>
    </w:p>
    <w:p>
      <w:pPr>
        <w:spacing w:after="0" w:line="240" w:lineRule="auto"/>
        <w:ind w:firstLine="0" w:left="340"/>
        <w:jc w:val="left"/>
        <w:shd w:val="clear" w:fill="F2F2F2"/>
      </w:pPr>
      <w:r>
        <w:rPr>
          <w:rFonts w:ascii="Consolas" w:hAnsi="Consolas" w:eastAsia="Consolas"/>
          <w:sz w:val="16"/>
        </w:rPr>
        <w:t>/// &lt;/summary&gt;</w:t>
      </w:r>
    </w:p>
    <w:p>
      <w:pPr>
        <w:spacing w:after="0" w:line="240" w:lineRule="auto"/>
        <w:ind w:firstLine="0" w:left="340"/>
        <w:jc w:val="left"/>
        <w:shd w:val="clear" w:fill="F2F2F2"/>
      </w:pPr>
      <w:r>
        <w:rPr>
          <w:rFonts w:ascii="Consolas" w:hAnsi="Consolas" w:eastAsia="Consolas"/>
          <w:sz w:val="16"/>
        </w:rPr>
        <w:t>[ApiController]</w:t>
      </w:r>
    </w:p>
    <w:p>
      <w:pPr>
        <w:spacing w:after="0" w:line="240" w:lineRule="auto"/>
        <w:ind w:firstLine="0" w:left="340"/>
        <w:jc w:val="left"/>
        <w:shd w:val="clear" w:fill="F2F2F2"/>
      </w:pPr>
      <w:r>
        <w:rPr>
          <w:rFonts w:ascii="Consolas" w:hAnsi="Consolas" w:eastAsia="Consolas"/>
          <w:sz w:val="16"/>
        </w:rPr>
        <w:t>[Route("api/analytics")]</w:t>
      </w:r>
    </w:p>
    <w:p>
      <w:pPr>
        <w:spacing w:after="0" w:line="240" w:lineRule="auto"/>
        <w:ind w:firstLine="0" w:left="340"/>
        <w:jc w:val="left"/>
        <w:shd w:val="clear" w:fill="F2F2F2"/>
      </w:pPr>
      <w:r>
        <w:rPr>
          <w:rFonts w:ascii="Consolas" w:hAnsi="Consolas" w:eastAsia="Consolas"/>
          <w:sz w:val="16"/>
        </w:rPr>
        <w:t>[Produces("application/json")]</w:t>
      </w:r>
    </w:p>
    <w:p>
      <w:pPr>
        <w:spacing w:after="0" w:line="240" w:lineRule="auto"/>
        <w:ind w:firstLine="0" w:left="340"/>
        <w:jc w:val="left"/>
        <w:shd w:val="clear" w:fill="F2F2F2"/>
      </w:pPr>
      <w:r>
        <w:rPr>
          <w:rFonts w:ascii="Consolas" w:hAnsi="Consolas" w:eastAsia="Consolas"/>
          <w:sz w:val="16"/>
        </w:rPr>
        <w:t>public class AnalyticsController : ControllerBase</w:t>
      </w:r>
    </w:p>
    <w:p>
      <w:pPr>
        <w:spacing w:after="0" w:line="240" w:lineRule="auto"/>
        <w:ind w:firstLine="0" w:left="340"/>
        <w:jc w:val="left"/>
        <w:shd w:val="clear" w:fill="F2F2F2"/>
      </w:pPr>
      <w:r>
        <w:rPr>
          <w:rFonts w:ascii="Consolas" w:hAnsi="Consolas" w:eastAsia="Consolas"/>
          <w:sz w:val="16"/>
        </w:rPr>
        <w:t>{</w:t>
      </w:r>
    </w:p>
    <w:p>
      <w:pPr>
        <w:spacing w:after="0" w:line="240" w:lineRule="auto"/>
        <w:ind w:firstLine="0" w:left="340"/>
        <w:jc w:val="left"/>
        <w:shd w:val="clear" w:fill="F2F2F2"/>
      </w:pPr>
      <w:r>
        <w:rPr>
          <w:rFonts w:ascii="Consolas" w:hAnsi="Consolas" w:eastAsia="Consolas"/>
          <w:sz w:val="16"/>
        </w:rPr>
        <w:t xml:space="preserve">    private readonly AppDbContext _db;</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public AnalyticsController(AppDbContext db) =&gt; _db = db;</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ЗАПРОС 1. GET api/analytics/projects-statistics — статистика по каждому проекту:</w:t>
      </w:r>
    </w:p>
    <w:p>
      <w:pPr>
        <w:spacing w:after="0" w:line="240" w:lineRule="auto"/>
        <w:ind w:firstLine="0" w:left="340"/>
        <w:jc w:val="left"/>
        <w:shd w:val="clear" w:fill="F2F2F2"/>
      </w:pPr>
      <w:r>
        <w:rPr>
          <w:rFonts w:ascii="Consolas" w:hAnsi="Consolas" w:eastAsia="Consolas"/>
          <w:sz w:val="16"/>
        </w:rPr>
        <w:t xml:space="preserve">    /// данные проекта объединяются с агрегатами по его задачам и комментариям.</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&lt;param name="onlyActive"&gt;Показывать только активные проекты.&lt;/param&gt;</w:t>
      </w:r>
    </w:p>
    <w:p>
      <w:pPr>
        <w:spacing w:after="0" w:line="240" w:lineRule="auto"/>
        <w:ind w:firstLine="0" w:left="340"/>
        <w:jc w:val="left"/>
        <w:shd w:val="clear" w:fill="F2F2F2"/>
      </w:pPr>
      <w:r>
        <w:rPr>
          <w:rFonts w:ascii="Consolas" w:hAnsi="Consolas" w:eastAsia="Consolas"/>
          <w:sz w:val="16"/>
        </w:rPr>
        <w:t xml:space="preserve">    [HttpGet("projects-statistics")]</w:t>
      </w:r>
    </w:p>
    <w:p>
      <w:pPr>
        <w:spacing w:after="0" w:line="240" w:lineRule="auto"/>
        <w:ind w:firstLine="0" w:left="340"/>
        <w:jc w:val="left"/>
        <w:shd w:val="clear" w:fill="F2F2F2"/>
      </w:pPr>
      <w:r>
        <w:rPr>
          <w:rFonts w:ascii="Consolas" w:hAnsi="Consolas" w:eastAsia="Consolas"/>
          <w:sz w:val="16"/>
        </w:rPr>
        <w:t xml:space="preserve">    [ProducesResponseType(typeof(IEnumerable&lt;ProjectStatisticsResponse&gt;), StatusCodes.Status200OK)]</w:t>
      </w:r>
    </w:p>
    <w:p>
      <w:pPr>
        <w:spacing w:after="0" w:line="240" w:lineRule="auto"/>
        <w:ind w:firstLine="0" w:left="340"/>
        <w:jc w:val="left"/>
        <w:shd w:val="clear" w:fill="F2F2F2"/>
      </w:pPr>
      <w:r>
        <w:rPr>
          <w:rFonts w:ascii="Consolas" w:hAnsi="Consolas" w:eastAsia="Consolas"/>
          <w:sz w:val="16"/>
        </w:rPr>
        <w:t xml:space="preserve">    public async Task&lt;ActionResult&lt;IEnumerable&lt;ProjectStatisticsResponse&gt;&gt;&gt; GetProjectsStatistics(</w:t>
      </w:r>
    </w:p>
    <w:p>
      <w:pPr>
        <w:spacing w:after="0" w:line="240" w:lineRule="auto"/>
        <w:ind w:firstLine="0" w:left="340"/>
        <w:jc w:val="left"/>
        <w:shd w:val="clear" w:fill="F2F2F2"/>
      </w:pPr>
      <w:r>
        <w:rPr>
          <w:rFonts w:ascii="Consolas" w:hAnsi="Consolas" w:eastAsia="Consolas"/>
          <w:sz w:val="16"/>
        </w:rPr>
        <w:t xml:space="preserve">        [FromQuery] bool onlyActive = false)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projects = await _db.Projects</w:t>
      </w:r>
    </w:p>
    <w:p>
      <w:pPr>
        <w:spacing w:after="0" w:line="240" w:lineRule="auto"/>
        <w:ind w:firstLine="0" w:left="340"/>
        <w:jc w:val="left"/>
        <w:shd w:val="clear" w:fill="F2F2F2"/>
      </w:pPr>
      <w:r>
        <w:rPr>
          <w:rFonts w:ascii="Consolas" w:hAnsi="Consolas" w:eastAsia="Consolas"/>
          <w:sz w:val="16"/>
        </w:rPr>
        <w:t xml:space="preserve">            .Include(p =&gt; p.Tasks)</w:t>
      </w:r>
    </w:p>
    <w:p>
      <w:pPr>
        <w:spacing w:after="0" w:line="240" w:lineRule="auto"/>
        <w:ind w:firstLine="0" w:left="340"/>
        <w:jc w:val="left"/>
        <w:shd w:val="clear" w:fill="F2F2F2"/>
      </w:pPr>
      <w:r>
        <w:rPr>
          <w:rFonts w:ascii="Consolas" w:hAnsi="Consolas" w:eastAsia="Consolas"/>
          <w:sz w:val="16"/>
        </w:rPr>
        <w:t xml:space="preserve">                .ThenInclude(t =&gt; t.Comments)</w:t>
      </w:r>
    </w:p>
    <w:p>
      <w:pPr>
        <w:spacing w:after="0" w:line="240" w:lineRule="auto"/>
        <w:ind w:firstLine="0" w:left="340"/>
        <w:jc w:val="left"/>
        <w:shd w:val="clear" w:fill="F2F2F2"/>
      </w:pPr>
      <w:r>
        <w:rPr>
          <w:rFonts w:ascii="Consolas" w:hAnsi="Consolas" w:eastAsia="Consolas"/>
          <w:sz w:val="16"/>
        </w:rPr>
        <w:t xml:space="preserve">            .ToListAsync();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statistics = projects.AsQueryable()</w:t>
      </w:r>
    </w:p>
    <w:p>
      <w:pPr>
        <w:spacing w:after="0" w:line="240" w:lineRule="auto"/>
        <w:ind w:firstLine="0" w:left="340"/>
        <w:jc w:val="left"/>
        <w:shd w:val="clear" w:fill="F2F2F2"/>
      </w:pPr>
      <w:r>
        <w:rPr>
          <w:rFonts w:ascii="Consolas" w:hAnsi="Consolas" w:eastAsia="Consolas"/>
          <w:sz w:val="16"/>
        </w:rPr>
        <w:t xml:space="preserve">            .Where(p =&gt; !onlyActive || p.Status == ProjectStatus.Active)</w:t>
      </w:r>
    </w:p>
    <w:p>
      <w:pPr>
        <w:spacing w:after="0" w:line="240" w:lineRule="auto"/>
        <w:ind w:firstLine="0" w:left="340"/>
        <w:jc w:val="left"/>
        <w:shd w:val="clear" w:fill="F2F2F2"/>
      </w:pPr>
      <w:r>
        <w:rPr>
          <w:rFonts w:ascii="Consolas" w:hAnsi="Consolas" w:eastAsia="Consolas"/>
          <w:sz w:val="16"/>
        </w:rPr>
        <w:t xml:space="preserve">            .OrderByDescending(p =&gt; p.CompletionPercent)</w:t>
      </w:r>
    </w:p>
    <w:p>
      <w:pPr>
        <w:spacing w:after="0" w:line="240" w:lineRule="auto"/>
        <w:ind w:firstLine="0" w:left="340"/>
        <w:jc w:val="left"/>
        <w:shd w:val="clear" w:fill="F2F2F2"/>
      </w:pPr>
      <w:r>
        <w:rPr>
          <w:rFonts w:ascii="Consolas" w:hAnsi="Consolas" w:eastAsia="Consolas"/>
          <w:sz w:val="16"/>
        </w:rPr>
        <w:t xml:space="preserve">            .ThenBy(p =&gt; p.Name)</w:t>
      </w:r>
    </w:p>
    <w:p>
      <w:pPr>
        <w:spacing w:after="0" w:line="240" w:lineRule="auto"/>
        <w:ind w:firstLine="0" w:left="340"/>
        <w:jc w:val="left"/>
        <w:shd w:val="clear" w:fill="F2F2F2"/>
      </w:pPr>
      <w:r>
        <w:rPr>
          <w:rFonts w:ascii="Consolas" w:hAnsi="Consolas" w:eastAsia="Consolas"/>
          <w:sz w:val="16"/>
        </w:rPr>
        <w:t xml:space="preserve">            .Select(p =&gt; new ProjectStatisticsResponse(</w:t>
      </w:r>
    </w:p>
    <w:p>
      <w:pPr>
        <w:spacing w:after="0" w:line="240" w:lineRule="auto"/>
        <w:ind w:firstLine="0" w:left="340"/>
        <w:jc w:val="left"/>
        <w:shd w:val="clear" w:fill="F2F2F2"/>
      </w:pPr>
      <w:r>
        <w:rPr>
          <w:rFonts w:ascii="Consolas" w:hAnsi="Consolas" w:eastAsia="Consolas"/>
          <w:sz w:val="16"/>
        </w:rPr>
        <w:t xml:space="preserve">                p.Id,</w:t>
      </w:r>
    </w:p>
    <w:p>
      <w:pPr>
        <w:spacing w:after="0" w:line="240" w:lineRule="auto"/>
        <w:ind w:firstLine="0" w:left="340"/>
        <w:jc w:val="left"/>
        <w:shd w:val="clear" w:fill="F2F2F2"/>
      </w:pPr>
      <w:r>
        <w:rPr>
          <w:rFonts w:ascii="Consolas" w:hAnsi="Consolas" w:eastAsia="Consolas"/>
          <w:sz w:val="16"/>
        </w:rPr>
        <w:t xml:space="preserve">                p.Code,</w:t>
      </w:r>
    </w:p>
    <w:p>
      <w:pPr>
        <w:spacing w:after="0" w:line="240" w:lineRule="auto"/>
        <w:ind w:firstLine="0" w:left="340"/>
        <w:jc w:val="left"/>
        <w:shd w:val="clear" w:fill="F2F2F2"/>
      </w:pPr>
      <w:r>
        <w:rPr>
          <w:rFonts w:ascii="Consolas" w:hAnsi="Consolas" w:eastAsia="Consolas"/>
          <w:sz w:val="16"/>
        </w:rPr>
        <w:t xml:space="preserve">                p.Name,</w:t>
      </w:r>
    </w:p>
    <w:p>
      <w:pPr>
        <w:spacing w:after="0" w:line="240" w:lineRule="auto"/>
        <w:ind w:firstLine="0" w:left="340"/>
        <w:jc w:val="left"/>
        <w:shd w:val="clear" w:fill="F2F2F2"/>
      </w:pPr>
      <w:r>
        <w:rPr>
          <w:rFonts w:ascii="Consolas" w:hAnsi="Consolas" w:eastAsia="Consolas"/>
          <w:sz w:val="16"/>
        </w:rPr>
        <w:t xml:space="preserve">                p.Status,</w:t>
      </w:r>
    </w:p>
    <w:p>
      <w:pPr>
        <w:spacing w:after="0" w:line="240" w:lineRule="auto"/>
        <w:ind w:firstLine="0" w:left="340"/>
        <w:jc w:val="left"/>
        <w:shd w:val="clear" w:fill="F2F2F2"/>
      </w:pPr>
      <w:r>
        <w:rPr>
          <w:rFonts w:ascii="Consolas" w:hAnsi="Consolas" w:eastAsia="Consolas"/>
          <w:sz w:val="16"/>
        </w:rPr>
        <w:t xml:space="preserve">                p.Tasks.Count,</w:t>
      </w:r>
    </w:p>
    <w:p>
      <w:pPr>
        <w:spacing w:after="0" w:line="240" w:lineRule="auto"/>
        <w:ind w:firstLine="0" w:left="340"/>
        <w:jc w:val="left"/>
        <w:shd w:val="clear" w:fill="F2F2F2"/>
      </w:pPr>
      <w:r>
        <w:rPr>
          <w:rFonts w:ascii="Consolas" w:hAnsi="Consolas" w:eastAsia="Consolas"/>
          <w:sz w:val="16"/>
        </w:rPr>
        <w:t xml:space="preserve">                p.Tasks.Count(t =&gt; t.Status == Models.TaskStatus.Done),</w:t>
      </w:r>
    </w:p>
    <w:p>
      <w:pPr>
        <w:spacing w:after="0" w:line="240" w:lineRule="auto"/>
        <w:ind w:firstLine="0" w:left="340"/>
        <w:jc w:val="left"/>
        <w:shd w:val="clear" w:fill="F2F2F2"/>
      </w:pPr>
      <w:r>
        <w:rPr>
          <w:rFonts w:ascii="Consolas" w:hAnsi="Consolas" w:eastAsia="Consolas"/>
          <w:sz w:val="16"/>
        </w:rPr>
        <w:t xml:space="preserve">                p.Tasks.Count(t =&gt; t.IsOverdue),</w:t>
      </w:r>
    </w:p>
    <w:p>
      <w:pPr>
        <w:spacing w:after="0" w:line="240" w:lineRule="auto"/>
        <w:ind w:firstLine="0" w:left="340"/>
        <w:jc w:val="left"/>
        <w:shd w:val="clear" w:fill="F2F2F2"/>
      </w:pPr>
      <w:r>
        <w:rPr>
          <w:rFonts w:ascii="Consolas" w:hAnsi="Consolas" w:eastAsia="Consolas"/>
          <w:sz w:val="16"/>
        </w:rPr>
        <w:t xml:space="preserve">                p.Tasks.Count == 0 ? 0 : Math.Round(100.0 * p.Tasks.Count(t =&gt; t.Status == Models.TaskStatus.Done) / p.Tasks.Count, 1),</w:t>
      </w:r>
    </w:p>
    <w:p>
      <w:pPr>
        <w:spacing w:after="0" w:line="240" w:lineRule="auto"/>
        <w:ind w:firstLine="0" w:left="340"/>
        <w:jc w:val="left"/>
        <w:shd w:val="clear" w:fill="F2F2F2"/>
      </w:pPr>
      <w:r>
        <w:rPr>
          <w:rFonts w:ascii="Consolas" w:hAnsi="Consolas" w:eastAsia="Consolas"/>
          <w:sz w:val="16"/>
        </w:rPr>
        <w:t xml:space="preserve">                Math.Round(p.Tasks.Sum(t =&gt; t.SpentHours), 1),</w:t>
      </w:r>
    </w:p>
    <w:p>
      <w:pPr>
        <w:spacing w:after="0" w:line="240" w:lineRule="auto"/>
        <w:ind w:firstLine="0" w:left="340"/>
        <w:jc w:val="left"/>
        <w:shd w:val="clear" w:fill="F2F2F2"/>
      </w:pPr>
      <w:r>
        <w:rPr>
          <w:rFonts w:ascii="Consolas" w:hAnsi="Consolas" w:eastAsia="Consolas"/>
          <w:sz w:val="16"/>
        </w:rPr>
        <w:t xml:space="preserve">                p.Tasks.Where(t =&gt; t.EstimatedHours.HasValue).Any()</w:t>
      </w:r>
    </w:p>
    <w:p>
      <w:pPr>
        <w:spacing w:after="0" w:line="240" w:lineRule="auto"/>
        <w:ind w:firstLine="0" w:left="340"/>
        <w:jc w:val="left"/>
        <w:shd w:val="clear" w:fill="F2F2F2"/>
      </w:pPr>
      <w:r>
        <w:rPr>
          <w:rFonts w:ascii="Consolas" w:hAnsi="Consolas" w:eastAsia="Consolas"/>
          <w:sz w:val="16"/>
        </w:rPr>
        <w:t xml:space="preserve">                    ? Math.Round(p.Tasks.Where(t =&gt; t.EstimatedHours.HasValue).Average(t =&gt; t.EstimatedHours!.Value), 1)</w:t>
      </w:r>
    </w:p>
    <w:p>
      <w:pPr>
        <w:spacing w:after="0" w:line="240" w:lineRule="auto"/>
        <w:ind w:firstLine="0" w:left="340"/>
        <w:jc w:val="left"/>
        <w:shd w:val="clear" w:fill="F2F2F2"/>
      </w:pPr>
      <w:r>
        <w:rPr>
          <w:rFonts w:ascii="Consolas" w:hAnsi="Consolas" w:eastAsia="Consolas"/>
          <w:sz w:val="16"/>
        </w:rPr>
        <w:t xml:space="preserve">                    : (double?)null,</w:t>
      </w:r>
    </w:p>
    <w:p>
      <w:pPr>
        <w:spacing w:after="0" w:line="240" w:lineRule="auto"/>
        <w:ind w:firstLine="0" w:left="340"/>
        <w:jc w:val="left"/>
        <w:shd w:val="clear" w:fill="F2F2F2"/>
      </w:pPr>
      <w:r>
        <w:rPr>
          <w:rFonts w:ascii="Consolas" w:hAnsi="Consolas" w:eastAsia="Consolas"/>
          <w:sz w:val="16"/>
        </w:rPr>
        <w:t xml:space="preserve">                p.Tasks.SelectMany(t =&gt; t.Comments).Count(),</w:t>
      </w:r>
    </w:p>
    <w:p>
      <w:pPr>
        <w:spacing w:after="0" w:line="240" w:lineRule="auto"/>
        <w:ind w:firstLine="0" w:left="340"/>
        <w:jc w:val="left"/>
        <w:shd w:val="clear" w:fill="F2F2F2"/>
      </w:pPr>
      <w:r>
        <w:rPr>
          <w:rFonts w:ascii="Consolas" w:hAnsi="Consolas" w:eastAsia="Consolas"/>
          <w:sz w:val="16"/>
        </w:rPr>
        <w:t xml:space="preserve">                p.Tasks</w:t>
      </w:r>
    </w:p>
    <w:p>
      <w:pPr>
        <w:spacing w:after="0" w:line="240" w:lineRule="auto"/>
        <w:ind w:firstLine="0" w:left="340"/>
        <w:jc w:val="left"/>
        <w:shd w:val="clear" w:fill="F2F2F2"/>
      </w:pPr>
      <w:r>
        <w:rPr>
          <w:rFonts w:ascii="Consolas" w:hAnsi="Consolas" w:eastAsia="Consolas"/>
          <w:sz w:val="16"/>
        </w:rPr>
        <w:t xml:space="preserve">                    .GroupBy(t =&gt; t.Status)</w:t>
      </w:r>
    </w:p>
    <w:p>
      <w:pPr>
        <w:spacing w:after="0" w:line="240" w:lineRule="auto"/>
        <w:ind w:firstLine="0" w:left="340"/>
        <w:jc w:val="left"/>
        <w:shd w:val="clear" w:fill="F2F2F2"/>
      </w:pPr>
      <w:r>
        <w:rPr>
          <w:rFonts w:ascii="Consolas" w:hAnsi="Consolas" w:eastAsia="Consolas"/>
          <w:sz w:val="16"/>
        </w:rPr>
        <w:t xml:space="preserve">                    .Select(g =&gt; new StatusCount(g.Key.ToString(), g.Count()))</w:t>
      </w:r>
    </w:p>
    <w:p>
      <w:pPr>
        <w:spacing w:after="0" w:line="240" w:lineRule="auto"/>
        <w:ind w:firstLine="0" w:left="340"/>
        <w:jc w:val="left"/>
        <w:shd w:val="clear" w:fill="F2F2F2"/>
      </w:pPr>
      <w:r>
        <w:rPr>
          <w:rFonts w:ascii="Consolas" w:hAnsi="Consolas" w:eastAsia="Consolas"/>
          <w:sz w:val="16"/>
        </w:rPr>
        <w:t xml:space="preserve">                    .OrderBy(sc =&gt; sc.Status)</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Ok(statistics);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ЗАПРОС 2. GET api/analytics/overdue-tasks — просроченные задачи вместе с данными</w:t>
      </w:r>
    </w:p>
    <w:p>
      <w:pPr>
        <w:spacing w:after="0" w:line="240" w:lineRule="auto"/>
        <w:ind w:firstLine="0" w:left="340"/>
        <w:jc w:val="left"/>
        <w:shd w:val="clear" w:fill="F2F2F2"/>
      </w:pPr>
      <w:r>
        <w:rPr>
          <w:rFonts w:ascii="Consolas" w:hAnsi="Consolas" w:eastAsia="Consolas"/>
          <w:sz w:val="16"/>
        </w:rPr>
        <w:t xml:space="preserve">    /// их проектов и количеством комментариев (объединение Project + ProjectTask + Comment).</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&lt;param name="projectId"&gt;Ограничить отчёт одним проектом.&lt;/param&gt;</w:t>
      </w:r>
    </w:p>
    <w:p>
      <w:pPr>
        <w:spacing w:after="0" w:line="240" w:lineRule="auto"/>
        <w:ind w:firstLine="0" w:left="340"/>
        <w:jc w:val="left"/>
        <w:shd w:val="clear" w:fill="F2F2F2"/>
      </w:pPr>
      <w:r>
        <w:rPr>
          <w:rFonts w:ascii="Consolas" w:hAnsi="Consolas" w:eastAsia="Consolas"/>
          <w:sz w:val="16"/>
        </w:rPr>
        <w:t xml:space="preserve">    [HttpGet("overdue-tasks")]</w:t>
      </w:r>
    </w:p>
    <w:p>
      <w:pPr>
        <w:spacing w:after="0" w:line="240" w:lineRule="auto"/>
        <w:ind w:firstLine="0" w:left="340"/>
        <w:jc w:val="left"/>
        <w:shd w:val="clear" w:fill="F2F2F2"/>
      </w:pPr>
      <w:r>
        <w:rPr>
          <w:rFonts w:ascii="Consolas" w:hAnsi="Consolas" w:eastAsia="Consolas"/>
          <w:sz w:val="16"/>
        </w:rPr>
        <w:t xml:space="preserve">    [ProducesResponseType(typeof(IEnumerable&lt;OverdueTaskResponse&gt;), StatusCodes.Status200OK)]</w:t>
      </w:r>
    </w:p>
    <w:p>
      <w:pPr>
        <w:spacing w:after="0" w:line="240" w:lineRule="auto"/>
        <w:ind w:firstLine="0" w:left="340"/>
        <w:jc w:val="left"/>
        <w:shd w:val="clear" w:fill="F2F2F2"/>
      </w:pPr>
      <w:r>
        <w:rPr>
          <w:rFonts w:ascii="Consolas" w:hAnsi="Consolas" w:eastAsia="Consolas"/>
          <w:sz w:val="16"/>
        </w:rPr>
        <w:t xml:space="preserve">    public async Task&lt;ActionResult&lt;IEnumerable&lt;OverdueTaskResponse&gt;&gt;&gt; GetOverdueTasks([FromQuery] int? projectId = null)</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tasks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.ToListAsync();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now = DateTime.UtcNow;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overdue = tasks.AsQueryable()</w:t>
      </w:r>
    </w:p>
    <w:p>
      <w:pPr>
        <w:spacing w:after="0" w:line="240" w:lineRule="auto"/>
        <w:ind w:firstLine="0" w:left="340"/>
        <w:jc w:val="left"/>
        <w:shd w:val="clear" w:fill="F2F2F2"/>
      </w:pPr>
      <w:r>
        <w:rPr>
          <w:rFonts w:ascii="Consolas" w:hAnsi="Consolas" w:eastAsia="Consolas"/>
          <w:sz w:val="16"/>
        </w:rPr>
        <w:t xml:space="preserve">            .Where(t =&gt; t.IsOverdue)                                   // бизнес-свойство модели</w:t>
      </w:r>
    </w:p>
    <w:p>
      <w:pPr>
        <w:spacing w:after="0" w:line="240" w:lineRule="auto"/>
        <w:ind w:firstLine="0" w:left="340"/>
        <w:jc w:val="left"/>
        <w:shd w:val="clear" w:fill="F2F2F2"/>
      </w:pPr>
      <w:r>
        <w:rPr>
          <w:rFonts w:ascii="Consolas" w:hAnsi="Consolas" w:eastAsia="Consolas"/>
          <w:sz w:val="16"/>
        </w:rPr>
        <w:t xml:space="preserve">            .Where(t =&gt; projectId == null || t.ProjectId == projectId)</w:t>
      </w:r>
    </w:p>
    <w:p>
      <w:pPr>
        <w:spacing w:after="0" w:line="240" w:lineRule="auto"/>
        <w:ind w:firstLine="0" w:left="340"/>
        <w:jc w:val="left"/>
        <w:shd w:val="clear" w:fill="F2F2F2"/>
      </w:pPr>
      <w:r>
        <w:rPr>
          <w:rFonts w:ascii="Consolas" w:hAnsi="Consolas" w:eastAsia="Consolas"/>
          <w:sz w:val="16"/>
        </w:rPr>
        <w:t xml:space="preserve">            .OrderByDescending(t =&gt; now - t.DueDateUtc!.Value)           // самые «старые» просрочки — первыми</w:t>
      </w:r>
    </w:p>
    <w:p>
      <w:pPr>
        <w:spacing w:after="0" w:line="240" w:lineRule="auto"/>
        <w:ind w:firstLine="0" w:left="340"/>
        <w:jc w:val="left"/>
        <w:shd w:val="clear" w:fill="F2F2F2"/>
      </w:pPr>
      <w:r>
        <w:rPr>
          <w:rFonts w:ascii="Consolas" w:hAnsi="Consolas" w:eastAsia="Consolas"/>
          <w:sz w:val="16"/>
        </w:rPr>
        <w:t xml:space="preserve">            .Select(t =&gt; new OverdueTaskResponse(</w:t>
      </w:r>
    </w:p>
    <w:p>
      <w:pPr>
        <w:spacing w:after="0" w:line="240" w:lineRule="auto"/>
        <w:ind w:firstLine="0" w:left="340"/>
        <w:jc w:val="left"/>
        <w:shd w:val="clear" w:fill="F2F2F2"/>
      </w:pPr>
      <w:r>
        <w:rPr>
          <w:rFonts w:ascii="Consolas" w:hAnsi="Consolas" w:eastAsia="Consolas"/>
          <w:sz w:val="16"/>
        </w:rPr>
        <w:t xml:space="preserve">                t.Id,</w:t>
      </w:r>
    </w:p>
    <w:p>
      <w:pPr>
        <w:spacing w:after="0" w:line="240" w:lineRule="auto"/>
        <w:ind w:firstLine="0" w:left="340"/>
        <w:jc w:val="left"/>
        <w:shd w:val="clear" w:fill="F2F2F2"/>
      </w:pPr>
      <w:r>
        <w:rPr>
          <w:rFonts w:ascii="Consolas" w:hAnsi="Consolas" w:eastAsia="Consolas"/>
          <w:sz w:val="16"/>
        </w:rPr>
        <w:t xml:space="preserve">                t.Title,</w:t>
      </w:r>
    </w:p>
    <w:p>
      <w:pPr>
        <w:spacing w:after="0" w:line="240" w:lineRule="auto"/>
        <w:ind w:firstLine="0" w:left="340"/>
        <w:jc w:val="left"/>
        <w:shd w:val="clear" w:fill="F2F2F2"/>
      </w:pPr>
      <w:r>
        <w:rPr>
          <w:rFonts w:ascii="Consolas" w:hAnsi="Consolas" w:eastAsia="Consolas"/>
          <w:sz w:val="16"/>
        </w:rPr>
        <w:t xml:space="preserve">                t.Assignee,</w:t>
      </w:r>
    </w:p>
    <w:p>
      <w:pPr>
        <w:spacing w:after="0" w:line="240" w:lineRule="auto"/>
        <w:ind w:firstLine="0" w:left="340"/>
        <w:jc w:val="left"/>
        <w:shd w:val="clear" w:fill="F2F2F2"/>
      </w:pPr>
      <w:r>
        <w:rPr>
          <w:rFonts w:ascii="Consolas" w:hAnsi="Consolas" w:eastAsia="Consolas"/>
          <w:sz w:val="16"/>
        </w:rPr>
        <w:t xml:space="preserve">                t.Status,</w:t>
      </w:r>
    </w:p>
    <w:p>
      <w:pPr>
        <w:spacing w:after="0" w:line="240" w:lineRule="auto"/>
        <w:ind w:firstLine="0" w:left="340"/>
        <w:jc w:val="left"/>
        <w:shd w:val="clear" w:fill="F2F2F2"/>
      </w:pPr>
      <w:r>
        <w:rPr>
          <w:rFonts w:ascii="Consolas" w:hAnsi="Consolas" w:eastAsia="Consolas"/>
          <w:sz w:val="16"/>
        </w:rPr>
        <w:t xml:space="preserve">                t.Priority,</w:t>
      </w:r>
    </w:p>
    <w:p>
      <w:pPr>
        <w:spacing w:after="0" w:line="240" w:lineRule="auto"/>
        <w:ind w:firstLine="0" w:left="340"/>
        <w:jc w:val="left"/>
        <w:shd w:val="clear" w:fill="F2F2F2"/>
      </w:pPr>
      <w:r>
        <w:rPr>
          <w:rFonts w:ascii="Consolas" w:hAnsi="Consolas" w:eastAsia="Consolas"/>
          <w:sz w:val="16"/>
        </w:rPr>
        <w:t xml:space="preserve">                t.DueDateUtc!.Value,</w:t>
      </w:r>
    </w:p>
    <w:p>
      <w:pPr>
        <w:spacing w:after="0" w:line="240" w:lineRule="auto"/>
        <w:ind w:firstLine="0" w:left="340"/>
        <w:jc w:val="left"/>
        <w:shd w:val="clear" w:fill="F2F2F2"/>
      </w:pPr>
      <w:r>
        <w:rPr>
          <w:rFonts w:ascii="Consolas" w:hAnsi="Consolas" w:eastAsia="Consolas"/>
          <w:sz w:val="16"/>
        </w:rPr>
        <w:t xml:space="preserve">                (int)Math.Ceiling((now - t.DueDateUtc!.Value).TotalDays),</w:t>
      </w:r>
    </w:p>
    <w:p>
      <w:pPr>
        <w:spacing w:after="0" w:line="240" w:lineRule="auto"/>
        <w:ind w:firstLine="0" w:left="340"/>
        <w:jc w:val="left"/>
        <w:shd w:val="clear" w:fill="F2F2F2"/>
      </w:pPr>
      <w:r>
        <w:rPr>
          <w:rFonts w:ascii="Consolas" w:hAnsi="Consolas" w:eastAsia="Consolas"/>
          <w:sz w:val="16"/>
        </w:rPr>
        <w:t xml:space="preserve">                t.Project!.Code,</w:t>
      </w:r>
    </w:p>
    <w:p>
      <w:pPr>
        <w:spacing w:after="0" w:line="240" w:lineRule="auto"/>
        <w:ind w:firstLine="0" w:left="340"/>
        <w:jc w:val="left"/>
        <w:shd w:val="clear" w:fill="F2F2F2"/>
      </w:pPr>
      <w:r>
        <w:rPr>
          <w:rFonts w:ascii="Consolas" w:hAnsi="Consolas" w:eastAsia="Consolas"/>
          <w:sz w:val="16"/>
        </w:rPr>
        <w:t xml:space="preserve">                t.Project.Name,</w:t>
      </w:r>
    </w:p>
    <w:p>
      <w:pPr>
        <w:spacing w:after="0" w:line="240" w:lineRule="auto"/>
        <w:ind w:firstLine="0" w:left="340"/>
        <w:jc w:val="left"/>
        <w:shd w:val="clear" w:fill="F2F2F2"/>
      </w:pPr>
      <w:r>
        <w:rPr>
          <w:rFonts w:ascii="Consolas" w:hAnsi="Consolas" w:eastAsia="Consolas"/>
          <w:sz w:val="16"/>
        </w:rPr>
        <w:t xml:space="preserve">                t.Comments.Count))</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Ok(overdue);</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ЗАПРОС 3. GET api/analytics/assignees-summary — сводка по исполнителям:</w:t>
      </w:r>
    </w:p>
    <w:p>
      <w:pPr>
        <w:spacing w:after="0" w:line="240" w:lineRule="auto"/>
        <w:ind w:firstLine="0" w:left="340"/>
        <w:jc w:val="left"/>
        <w:shd w:val="clear" w:fill="F2F2F2"/>
      </w:pPr>
      <w:r>
        <w:rPr>
          <w:rFonts w:ascii="Consolas" w:hAnsi="Consolas" w:eastAsia="Consolas"/>
          <w:sz w:val="16"/>
        </w:rPr>
        <w:t xml:space="preserve">    /// задачи группируются по исполнителю поверх всех проектов.</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&lt;param name="minTasks"&gt;Показывать исполнителей не менее чем с указанным числом задач.&lt;/param&gt;</w:t>
      </w:r>
    </w:p>
    <w:p>
      <w:pPr>
        <w:spacing w:after="0" w:line="240" w:lineRule="auto"/>
        <w:ind w:firstLine="0" w:left="340"/>
        <w:jc w:val="left"/>
        <w:shd w:val="clear" w:fill="F2F2F2"/>
      </w:pPr>
      <w:r>
        <w:rPr>
          <w:rFonts w:ascii="Consolas" w:hAnsi="Consolas" w:eastAsia="Consolas"/>
          <w:sz w:val="16"/>
        </w:rPr>
        <w:t xml:space="preserve">    [HttpGet("assignees-summary")]</w:t>
      </w:r>
    </w:p>
    <w:p>
      <w:pPr>
        <w:spacing w:after="0" w:line="240" w:lineRule="auto"/>
        <w:ind w:firstLine="0" w:left="340"/>
        <w:jc w:val="left"/>
        <w:shd w:val="clear" w:fill="F2F2F2"/>
      </w:pPr>
      <w:r>
        <w:rPr>
          <w:rFonts w:ascii="Consolas" w:hAnsi="Consolas" w:eastAsia="Consolas"/>
          <w:sz w:val="16"/>
        </w:rPr>
        <w:t xml:space="preserve">    [ProducesResponseType(typeof(IEnumerable&lt;AssigneeSummaryResponse&gt;), StatusCodes.Status200OK)]</w:t>
      </w:r>
    </w:p>
    <w:p>
      <w:pPr>
        <w:spacing w:after="0" w:line="240" w:lineRule="auto"/>
        <w:ind w:firstLine="0" w:left="340"/>
        <w:jc w:val="left"/>
        <w:shd w:val="clear" w:fill="F2F2F2"/>
      </w:pPr>
      <w:r>
        <w:rPr>
          <w:rFonts w:ascii="Consolas" w:hAnsi="Consolas" w:eastAsia="Consolas"/>
          <w:sz w:val="16"/>
        </w:rPr>
        <w:t xml:space="preserve">    public async Task&lt;ActionResult&lt;IEnumerable&lt;AssigneeSummaryResponse&gt;&gt;&gt; GetAssigneesSummary(</w:t>
      </w:r>
    </w:p>
    <w:p>
      <w:pPr>
        <w:spacing w:after="0" w:line="240" w:lineRule="auto"/>
        <w:ind w:firstLine="0" w:left="340"/>
        <w:jc w:val="left"/>
        <w:shd w:val="clear" w:fill="F2F2F2"/>
      </w:pPr>
      <w:r>
        <w:rPr>
          <w:rFonts w:ascii="Consolas" w:hAnsi="Consolas" w:eastAsia="Consolas"/>
          <w:sz w:val="16"/>
        </w:rPr>
        <w:t xml:space="preserve">        [FromQuery] int minTasks = 1)</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tasks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.ToListAsync();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summary = tasks.AsQueryable()</w:t>
      </w:r>
    </w:p>
    <w:p>
      <w:pPr>
        <w:spacing w:after="0" w:line="240" w:lineRule="auto"/>
        <w:ind w:firstLine="0" w:left="340"/>
        <w:jc w:val="left"/>
        <w:shd w:val="clear" w:fill="F2F2F2"/>
      </w:pPr>
      <w:r>
        <w:rPr>
          <w:rFonts w:ascii="Consolas" w:hAnsi="Consolas" w:eastAsia="Consolas"/>
          <w:sz w:val="16"/>
        </w:rPr>
        <w:t xml:space="preserve">            .Where(t =&gt; t.Assignee != null &amp;&amp; t.Assignee != string.Empty)   // только назначенные задачи</w:t>
      </w:r>
    </w:p>
    <w:p>
      <w:pPr>
        <w:spacing w:after="0" w:line="240" w:lineRule="auto"/>
        <w:ind w:firstLine="0" w:left="340"/>
        <w:jc w:val="left"/>
        <w:shd w:val="clear" w:fill="F2F2F2"/>
      </w:pPr>
      <w:r>
        <w:rPr>
          <w:rFonts w:ascii="Consolas" w:hAnsi="Consolas" w:eastAsia="Consolas"/>
          <w:sz w:val="16"/>
        </w:rPr>
        <w:t xml:space="preserve">            .GroupBy(t =&gt; t.Assignee!)</w:t>
      </w:r>
    </w:p>
    <w:p>
      <w:pPr>
        <w:spacing w:after="0" w:line="240" w:lineRule="auto"/>
        <w:ind w:firstLine="0" w:left="340"/>
        <w:jc w:val="left"/>
        <w:shd w:val="clear" w:fill="F2F2F2"/>
      </w:pPr>
      <w:r>
        <w:rPr>
          <w:rFonts w:ascii="Consolas" w:hAnsi="Consolas" w:eastAsia="Consolas"/>
          <w:sz w:val="16"/>
        </w:rPr>
        <w:t xml:space="preserve">            .Where(g =&gt; g.Count() &gt;= minTasks)</w:t>
      </w:r>
    </w:p>
    <w:p>
      <w:pPr>
        <w:spacing w:after="0" w:line="240" w:lineRule="auto"/>
        <w:ind w:firstLine="0" w:left="340"/>
        <w:jc w:val="left"/>
        <w:shd w:val="clear" w:fill="F2F2F2"/>
      </w:pPr>
      <w:r>
        <w:rPr>
          <w:rFonts w:ascii="Consolas" w:hAnsi="Consolas" w:eastAsia="Consolas"/>
          <w:sz w:val="16"/>
        </w:rPr>
        <w:t xml:space="preserve">            .OrderByDescending(g =&gt; g.Count(t =&gt; t.Status == Models.TaskStatus.Done))</w:t>
      </w:r>
    </w:p>
    <w:p>
      <w:pPr>
        <w:spacing w:after="0" w:line="240" w:lineRule="auto"/>
        <w:ind w:firstLine="0" w:left="340"/>
        <w:jc w:val="left"/>
        <w:shd w:val="clear" w:fill="F2F2F2"/>
      </w:pPr>
      <w:r>
        <w:rPr>
          <w:rFonts w:ascii="Consolas" w:hAnsi="Consolas" w:eastAsia="Consolas"/>
          <w:sz w:val="16"/>
        </w:rPr>
        <w:t xml:space="preserve">            .ThenBy(g =&gt; g.Key)</w:t>
      </w:r>
    </w:p>
    <w:p>
      <w:pPr>
        <w:spacing w:after="0" w:line="240" w:lineRule="auto"/>
        <w:ind w:firstLine="0" w:left="340"/>
        <w:jc w:val="left"/>
        <w:shd w:val="clear" w:fill="F2F2F2"/>
      </w:pPr>
      <w:r>
        <w:rPr>
          <w:rFonts w:ascii="Consolas" w:hAnsi="Consolas" w:eastAsia="Consolas"/>
          <w:sz w:val="16"/>
        </w:rPr>
        <w:t xml:space="preserve">            .Select(g =&gt; new AssigneeSummaryResponse(</w:t>
      </w:r>
    </w:p>
    <w:p>
      <w:pPr>
        <w:spacing w:after="0" w:line="240" w:lineRule="auto"/>
        <w:ind w:firstLine="0" w:left="340"/>
        <w:jc w:val="left"/>
        <w:shd w:val="clear" w:fill="F2F2F2"/>
      </w:pPr>
      <w:r>
        <w:rPr>
          <w:rFonts w:ascii="Consolas" w:hAnsi="Consolas" w:eastAsia="Consolas"/>
          <w:sz w:val="16"/>
        </w:rPr>
        <w:t xml:space="preserve">                g.Key,</w:t>
      </w:r>
    </w:p>
    <w:p>
      <w:pPr>
        <w:spacing w:after="0" w:line="240" w:lineRule="auto"/>
        <w:ind w:firstLine="0" w:left="340"/>
        <w:jc w:val="left"/>
        <w:shd w:val="clear" w:fill="F2F2F2"/>
      </w:pPr>
      <w:r>
        <w:rPr>
          <w:rFonts w:ascii="Consolas" w:hAnsi="Consolas" w:eastAsia="Consolas"/>
          <w:sz w:val="16"/>
        </w:rPr>
        <w:t xml:space="preserve">                g.Count(),</w:t>
      </w:r>
    </w:p>
    <w:p>
      <w:pPr>
        <w:spacing w:after="0" w:line="240" w:lineRule="auto"/>
        <w:ind w:firstLine="0" w:left="340"/>
        <w:jc w:val="left"/>
        <w:shd w:val="clear" w:fill="F2F2F2"/>
      </w:pPr>
      <w:r>
        <w:rPr>
          <w:rFonts w:ascii="Consolas" w:hAnsi="Consolas" w:eastAsia="Consolas"/>
          <w:sz w:val="16"/>
        </w:rPr>
        <w:t xml:space="preserve">                g.Count(t =&gt; t.Status == Models.TaskStatus.Done),</w:t>
      </w:r>
    </w:p>
    <w:p>
      <w:pPr>
        <w:spacing w:after="0" w:line="240" w:lineRule="auto"/>
        <w:ind w:firstLine="0" w:left="340"/>
        <w:jc w:val="left"/>
        <w:shd w:val="clear" w:fill="F2F2F2"/>
      </w:pPr>
      <w:r>
        <w:rPr>
          <w:rFonts w:ascii="Consolas" w:hAnsi="Consolas" w:eastAsia="Consolas"/>
          <w:sz w:val="16"/>
        </w:rPr>
        <w:t xml:space="preserve">                Math.Round(100.0 * g.Count(t =&gt; t.Status == Models.TaskStatus.Done) / g.Count(), 1),</w:t>
      </w:r>
    </w:p>
    <w:p>
      <w:pPr>
        <w:spacing w:after="0" w:line="240" w:lineRule="auto"/>
        <w:ind w:firstLine="0" w:left="340"/>
        <w:jc w:val="left"/>
        <w:shd w:val="clear" w:fill="F2F2F2"/>
      </w:pPr>
      <w:r>
        <w:rPr>
          <w:rFonts w:ascii="Consolas" w:hAnsi="Consolas" w:eastAsia="Consolas"/>
          <w:sz w:val="16"/>
        </w:rPr>
        <w:t xml:space="preserve">                g.Count(t =&gt; t.IsOverdue),</w:t>
      </w:r>
    </w:p>
    <w:p>
      <w:pPr>
        <w:spacing w:after="0" w:line="240" w:lineRule="auto"/>
        <w:ind w:firstLine="0" w:left="340"/>
        <w:jc w:val="left"/>
        <w:shd w:val="clear" w:fill="F2F2F2"/>
      </w:pPr>
      <w:r>
        <w:rPr>
          <w:rFonts w:ascii="Consolas" w:hAnsi="Consolas" w:eastAsia="Consolas"/>
          <w:sz w:val="16"/>
        </w:rPr>
        <w:t xml:space="preserve">                Math.Round(g.Sum(t =&gt; t.SpentHours), 1),</w:t>
      </w:r>
    </w:p>
    <w:p>
      <w:pPr>
        <w:spacing w:after="0" w:line="240" w:lineRule="auto"/>
        <w:ind w:firstLine="0" w:left="340"/>
        <w:jc w:val="left"/>
        <w:shd w:val="clear" w:fill="F2F2F2"/>
      </w:pPr>
      <w:r>
        <w:rPr>
          <w:rFonts w:ascii="Consolas" w:hAnsi="Consolas" w:eastAsia="Consolas"/>
          <w:sz w:val="16"/>
        </w:rPr>
        <w:t xml:space="preserve">                g.Select(t =&gt; t.Project!.Code).Distinct().OrderBy(code =&gt; code).ToList()))</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Ok(summary);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ЗАПРОС 4. GET api/analytics/task-discussions — самые обсуждаемые задачи:</w:t>
      </w:r>
    </w:p>
    <w:p>
      <w:pPr>
        <w:spacing w:after="0" w:line="240" w:lineRule="auto"/>
        <w:ind w:firstLine="0" w:left="340"/>
        <w:jc w:val="left"/>
        <w:shd w:val="clear" w:fill="F2F2F2"/>
      </w:pPr>
      <w:r>
        <w:rPr>
          <w:rFonts w:ascii="Consolas" w:hAnsi="Consolas" w:eastAsia="Consolas"/>
          <w:sz w:val="16"/>
        </w:rPr>
        <w:t xml:space="preserve">    /// задача + её проект + статистика комментариев и список участников обсуждения.</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&lt;param name="take"&gt;Сколько задач вернуть (по умолчанию 5).&lt;/param&gt;</w:t>
      </w:r>
    </w:p>
    <w:p>
      <w:pPr>
        <w:spacing w:after="0" w:line="240" w:lineRule="auto"/>
        <w:ind w:firstLine="0" w:left="340"/>
        <w:jc w:val="left"/>
        <w:shd w:val="clear" w:fill="F2F2F2"/>
      </w:pPr>
      <w:r>
        <w:rPr>
          <w:rFonts w:ascii="Consolas" w:hAnsi="Consolas" w:eastAsia="Consolas"/>
          <w:sz w:val="16"/>
        </w:rPr>
        <w:t xml:space="preserve">    /// &lt;param name="status"&gt;Фильтр по статусу задачи.&lt;/param&gt;</w:t>
      </w:r>
    </w:p>
    <w:p>
      <w:pPr>
        <w:spacing w:after="0" w:line="240" w:lineRule="auto"/>
        <w:ind w:firstLine="0" w:left="340"/>
        <w:jc w:val="left"/>
        <w:shd w:val="clear" w:fill="F2F2F2"/>
      </w:pPr>
      <w:r>
        <w:rPr>
          <w:rFonts w:ascii="Consolas" w:hAnsi="Consolas" w:eastAsia="Consolas"/>
          <w:sz w:val="16"/>
        </w:rPr>
        <w:t xml:space="preserve">    [HttpGet("task-discussions")]</w:t>
      </w:r>
    </w:p>
    <w:p>
      <w:pPr>
        <w:spacing w:after="0" w:line="240" w:lineRule="auto"/>
        <w:ind w:firstLine="0" w:left="340"/>
        <w:jc w:val="left"/>
        <w:shd w:val="clear" w:fill="F2F2F2"/>
      </w:pPr>
      <w:r>
        <w:rPr>
          <w:rFonts w:ascii="Consolas" w:hAnsi="Consolas" w:eastAsia="Consolas"/>
          <w:sz w:val="16"/>
        </w:rPr>
        <w:t xml:space="preserve">    [ProducesResponseType(typeof(IEnumerable&lt;TaskDiscussionResponse&gt;), StatusCodes.Status200OK)]</w:t>
      </w:r>
    </w:p>
    <w:p>
      <w:pPr>
        <w:spacing w:after="0" w:line="240" w:lineRule="auto"/>
        <w:ind w:firstLine="0" w:left="340"/>
        <w:jc w:val="left"/>
        <w:shd w:val="clear" w:fill="F2F2F2"/>
      </w:pPr>
      <w:r>
        <w:rPr>
          <w:rFonts w:ascii="Consolas" w:hAnsi="Consolas" w:eastAsia="Consolas"/>
          <w:sz w:val="16"/>
        </w:rPr>
        <w:t xml:space="preserve">    public async Task&lt;ActionResult&lt;IEnumerable&lt;TaskDiscussionResponse&gt;&gt;&gt; GetTaskDiscussions(</w:t>
      </w:r>
    </w:p>
    <w:p>
      <w:pPr>
        <w:spacing w:after="0" w:line="240" w:lineRule="auto"/>
        <w:ind w:firstLine="0" w:left="340"/>
        <w:jc w:val="left"/>
        <w:shd w:val="clear" w:fill="F2F2F2"/>
      </w:pPr>
      <w:r>
        <w:rPr>
          <w:rFonts w:ascii="Consolas" w:hAnsi="Consolas" w:eastAsia="Consolas"/>
          <w:sz w:val="16"/>
        </w:rPr>
        <w:t xml:space="preserve">        [FromQuery] int take = 5,</w:t>
      </w:r>
    </w:p>
    <w:p>
      <w:pPr>
        <w:spacing w:after="0" w:line="240" w:lineRule="auto"/>
        <w:ind w:firstLine="0" w:left="340"/>
        <w:jc w:val="left"/>
        <w:shd w:val="clear" w:fill="F2F2F2"/>
      </w:pPr>
      <w:r>
        <w:rPr>
          <w:rFonts w:ascii="Consolas" w:hAnsi="Consolas" w:eastAsia="Consolas"/>
          <w:sz w:val="16"/>
        </w:rPr>
        <w:t xml:space="preserve">        [FromQuery] Models.TaskStatus? status = null)</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tasks = await _db.Tasks</w:t>
      </w:r>
    </w:p>
    <w:p>
      <w:pPr>
        <w:spacing w:after="0" w:line="240" w:lineRule="auto"/>
        <w:ind w:firstLine="0" w:left="340"/>
        <w:jc w:val="left"/>
        <w:shd w:val="clear" w:fill="F2F2F2"/>
      </w:pPr>
      <w:r>
        <w:rPr>
          <w:rFonts w:ascii="Consolas" w:hAnsi="Consolas" w:eastAsia="Consolas"/>
          <w:sz w:val="16"/>
        </w:rPr>
        <w:t xml:space="preserve">            .Include(t =&gt; t.Project)</w:t>
      </w:r>
    </w:p>
    <w:p>
      <w:pPr>
        <w:spacing w:after="0" w:line="240" w:lineRule="auto"/>
        <w:ind w:firstLine="0" w:left="340"/>
        <w:jc w:val="left"/>
        <w:shd w:val="clear" w:fill="F2F2F2"/>
      </w:pPr>
      <w:r>
        <w:rPr>
          <w:rFonts w:ascii="Consolas" w:hAnsi="Consolas" w:eastAsia="Consolas"/>
          <w:sz w:val="16"/>
        </w:rPr>
        <w:t xml:space="preserve">            .Include(t =&gt; t.Comments)</w:t>
      </w:r>
    </w:p>
    <w:p>
      <w:pPr>
        <w:spacing w:after="0" w:line="240" w:lineRule="auto"/>
        <w:ind w:firstLine="0" w:left="340"/>
        <w:jc w:val="left"/>
        <w:shd w:val="clear" w:fill="F2F2F2"/>
      </w:pPr>
      <w:r>
        <w:rPr>
          <w:rFonts w:ascii="Consolas" w:hAnsi="Consolas" w:eastAsia="Consolas"/>
          <w:sz w:val="16"/>
        </w:rPr>
        <w:t xml:space="preserve">            .ToListAsync();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discussions = tasks.AsQueryable()</w:t>
      </w:r>
    </w:p>
    <w:p>
      <w:pPr>
        <w:spacing w:after="0" w:line="240" w:lineRule="auto"/>
        <w:ind w:firstLine="0" w:left="340"/>
        <w:jc w:val="left"/>
        <w:shd w:val="clear" w:fill="F2F2F2"/>
      </w:pPr>
      <w:r>
        <w:rPr>
          <w:rFonts w:ascii="Consolas" w:hAnsi="Consolas" w:eastAsia="Consolas"/>
          <w:sz w:val="16"/>
        </w:rPr>
        <w:t xml:space="preserve">            .Where(t =&gt; t.Comments.Count &gt; 0)</w:t>
      </w:r>
    </w:p>
    <w:p>
      <w:pPr>
        <w:spacing w:after="0" w:line="240" w:lineRule="auto"/>
        <w:ind w:firstLine="0" w:left="340"/>
        <w:jc w:val="left"/>
        <w:shd w:val="clear" w:fill="F2F2F2"/>
      </w:pPr>
      <w:r>
        <w:rPr>
          <w:rFonts w:ascii="Consolas" w:hAnsi="Consolas" w:eastAsia="Consolas"/>
          <w:sz w:val="16"/>
        </w:rPr>
        <w:t xml:space="preserve">            .Where(t =&gt; status == null || t.Status == status)</w:t>
      </w:r>
    </w:p>
    <w:p>
      <w:pPr>
        <w:spacing w:after="0" w:line="240" w:lineRule="auto"/>
        <w:ind w:firstLine="0" w:left="340"/>
        <w:jc w:val="left"/>
        <w:shd w:val="clear" w:fill="F2F2F2"/>
      </w:pPr>
      <w:r>
        <w:rPr>
          <w:rFonts w:ascii="Consolas" w:hAnsi="Consolas" w:eastAsia="Consolas"/>
          <w:sz w:val="16"/>
        </w:rPr>
        <w:t xml:space="preserve">            .OrderByDescending(t =&gt; t.Comments.Count)</w:t>
      </w:r>
    </w:p>
    <w:p>
      <w:pPr>
        <w:spacing w:after="0" w:line="240" w:lineRule="auto"/>
        <w:ind w:firstLine="0" w:left="340"/>
        <w:jc w:val="left"/>
        <w:shd w:val="clear" w:fill="F2F2F2"/>
      </w:pPr>
      <w:r>
        <w:rPr>
          <w:rFonts w:ascii="Consolas" w:hAnsi="Consolas" w:eastAsia="Consolas"/>
          <w:sz w:val="16"/>
        </w:rPr>
        <w:t xml:space="preserve">            .ThenByDescending(t =&gt; t.Priority)</w:t>
      </w:r>
    </w:p>
    <w:p>
      <w:pPr>
        <w:spacing w:after="0" w:line="240" w:lineRule="auto"/>
        <w:ind w:firstLine="0" w:left="340"/>
        <w:jc w:val="left"/>
        <w:shd w:val="clear" w:fill="F2F2F2"/>
      </w:pPr>
      <w:r>
        <w:rPr>
          <w:rFonts w:ascii="Consolas" w:hAnsi="Consolas" w:eastAsia="Consolas"/>
          <w:sz w:val="16"/>
        </w:rPr>
        <w:t xml:space="preserve">            .Take(take)</w:t>
      </w:r>
    </w:p>
    <w:p>
      <w:pPr>
        <w:spacing w:after="0" w:line="240" w:lineRule="auto"/>
        <w:ind w:firstLine="0" w:left="340"/>
        <w:jc w:val="left"/>
        <w:shd w:val="clear" w:fill="F2F2F2"/>
      </w:pPr>
      <w:r>
        <w:rPr>
          <w:rFonts w:ascii="Consolas" w:hAnsi="Consolas" w:eastAsia="Consolas"/>
          <w:sz w:val="16"/>
        </w:rPr>
        <w:t xml:space="preserve">            .Select(t =&gt; new TaskDiscussionResponse(</w:t>
      </w:r>
    </w:p>
    <w:p>
      <w:pPr>
        <w:spacing w:after="0" w:line="240" w:lineRule="auto"/>
        <w:ind w:firstLine="0" w:left="340"/>
        <w:jc w:val="left"/>
        <w:shd w:val="clear" w:fill="F2F2F2"/>
      </w:pPr>
      <w:r>
        <w:rPr>
          <w:rFonts w:ascii="Consolas" w:hAnsi="Consolas" w:eastAsia="Consolas"/>
          <w:sz w:val="16"/>
        </w:rPr>
        <w:t xml:space="preserve">                t.Id,</w:t>
      </w:r>
    </w:p>
    <w:p>
      <w:pPr>
        <w:spacing w:after="0" w:line="240" w:lineRule="auto"/>
        <w:ind w:firstLine="0" w:left="340"/>
        <w:jc w:val="left"/>
        <w:shd w:val="clear" w:fill="F2F2F2"/>
      </w:pPr>
      <w:r>
        <w:rPr>
          <w:rFonts w:ascii="Consolas" w:hAnsi="Consolas" w:eastAsia="Consolas"/>
          <w:sz w:val="16"/>
        </w:rPr>
        <w:t xml:space="preserve">                t.Title,</w:t>
      </w:r>
    </w:p>
    <w:p>
      <w:pPr>
        <w:spacing w:after="0" w:line="240" w:lineRule="auto"/>
        <w:ind w:firstLine="0" w:left="340"/>
        <w:jc w:val="left"/>
        <w:shd w:val="clear" w:fill="F2F2F2"/>
      </w:pPr>
      <w:r>
        <w:rPr>
          <w:rFonts w:ascii="Consolas" w:hAnsi="Consolas" w:eastAsia="Consolas"/>
          <w:sz w:val="16"/>
        </w:rPr>
        <w:t xml:space="preserve">                t.Project!.Code,</w:t>
      </w:r>
    </w:p>
    <w:p>
      <w:pPr>
        <w:spacing w:after="0" w:line="240" w:lineRule="auto"/>
        <w:ind w:firstLine="0" w:left="340"/>
        <w:jc w:val="left"/>
        <w:shd w:val="clear" w:fill="F2F2F2"/>
      </w:pPr>
      <w:r>
        <w:rPr>
          <w:rFonts w:ascii="Consolas" w:hAnsi="Consolas" w:eastAsia="Consolas"/>
          <w:sz w:val="16"/>
        </w:rPr>
        <w:t xml:space="preserve">                t.Project.Name,</w:t>
      </w:r>
    </w:p>
    <w:p>
      <w:pPr>
        <w:spacing w:after="0" w:line="240" w:lineRule="auto"/>
        <w:ind w:firstLine="0" w:left="340"/>
        <w:jc w:val="left"/>
        <w:shd w:val="clear" w:fill="F2F2F2"/>
      </w:pPr>
      <w:r>
        <w:rPr>
          <w:rFonts w:ascii="Consolas" w:hAnsi="Consolas" w:eastAsia="Consolas"/>
          <w:sz w:val="16"/>
        </w:rPr>
        <w:t xml:space="preserve">                t.Status,</w:t>
      </w:r>
    </w:p>
    <w:p>
      <w:pPr>
        <w:spacing w:after="0" w:line="240" w:lineRule="auto"/>
        <w:ind w:firstLine="0" w:left="340"/>
        <w:jc w:val="left"/>
        <w:shd w:val="clear" w:fill="F2F2F2"/>
      </w:pPr>
      <w:r>
        <w:rPr>
          <w:rFonts w:ascii="Consolas" w:hAnsi="Consolas" w:eastAsia="Consolas"/>
          <w:sz w:val="16"/>
        </w:rPr>
        <w:t xml:space="preserve">                t.Comments.Count,</w:t>
      </w:r>
    </w:p>
    <w:p>
      <w:pPr>
        <w:spacing w:after="0" w:line="240" w:lineRule="auto"/>
        <w:ind w:firstLine="0" w:left="340"/>
        <w:jc w:val="left"/>
        <w:shd w:val="clear" w:fill="F2F2F2"/>
      </w:pPr>
      <w:r>
        <w:rPr>
          <w:rFonts w:ascii="Consolas" w:hAnsi="Consolas" w:eastAsia="Consolas"/>
          <w:sz w:val="16"/>
        </w:rPr>
        <w:t xml:space="preserve">                t.Comments.Max(c =&gt; (DateTime?)c.CreatedAtUtc),</w:t>
      </w:r>
    </w:p>
    <w:p>
      <w:pPr>
        <w:spacing w:after="0" w:line="240" w:lineRule="auto"/>
        <w:ind w:firstLine="0" w:left="340"/>
        <w:jc w:val="left"/>
        <w:shd w:val="clear" w:fill="F2F2F2"/>
      </w:pPr>
      <w:r>
        <w:rPr>
          <w:rFonts w:ascii="Consolas" w:hAnsi="Consolas" w:eastAsia="Consolas"/>
          <w:sz w:val="16"/>
        </w:rPr>
        <w:t xml:space="preserve">                t.Comments.Select(c =&gt; c.Author).Distinct().OrderBy(a =&gt; a).ToList()))</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Ok(discussions);</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ЗАПРОС 5. GET api/analytics/projects-activity — активность обсуждения проектов:</w:t>
      </w:r>
    </w:p>
    <w:p>
      <w:pPr>
        <w:spacing w:after="0" w:line="240" w:lineRule="auto"/>
        <w:ind w:firstLine="0" w:left="340"/>
        <w:jc w:val="left"/>
        <w:shd w:val="clear" w:fill="F2F2F2"/>
      </w:pPr>
      <w:r>
        <w:rPr>
          <w:rFonts w:ascii="Consolas" w:hAnsi="Consolas" w:eastAsia="Consolas"/>
          <w:sz w:val="16"/>
        </w:rPr>
        <w:t xml:space="preserve">    /// проект + число комментариев по всем его задачам + участники и дата последней активности.</w:t>
      </w:r>
    </w:p>
    <w:p>
      <w:pPr>
        <w:spacing w:after="0" w:line="240" w:lineRule="auto"/>
        <w:ind w:firstLine="0" w:left="340"/>
        <w:jc w:val="left"/>
        <w:shd w:val="clear" w:fill="F2F2F2"/>
      </w:pPr>
      <w:r>
        <w:rPr>
          <w:rFonts w:ascii="Consolas" w:hAnsi="Consolas" w:eastAsia="Consolas"/>
          <w:sz w:val="16"/>
        </w:rPr>
        <w:t xml:space="preserve">    /// &lt;/summary&gt;</w:t>
      </w:r>
    </w:p>
    <w:p>
      <w:pPr>
        <w:spacing w:after="0" w:line="240" w:lineRule="auto"/>
        <w:ind w:firstLine="0" w:left="340"/>
        <w:jc w:val="left"/>
        <w:shd w:val="clear" w:fill="F2F2F2"/>
      </w:pPr>
      <w:r>
        <w:rPr>
          <w:rFonts w:ascii="Consolas" w:hAnsi="Consolas" w:eastAsia="Consolas"/>
          <w:sz w:val="16"/>
        </w:rPr>
        <w:t xml:space="preserve">    /// &lt;param name="minComments"&gt;Проекты с количеством комментариев не менее указанного.&lt;/param&gt;</w:t>
      </w:r>
    </w:p>
    <w:p>
      <w:pPr>
        <w:spacing w:after="0" w:line="240" w:lineRule="auto"/>
        <w:ind w:firstLine="0" w:left="340"/>
        <w:jc w:val="left"/>
        <w:shd w:val="clear" w:fill="F2F2F2"/>
      </w:pPr>
      <w:r>
        <w:rPr>
          <w:rFonts w:ascii="Consolas" w:hAnsi="Consolas" w:eastAsia="Consolas"/>
          <w:sz w:val="16"/>
        </w:rPr>
        <w:t xml:space="preserve">    [HttpGet("projects-activity")]</w:t>
      </w:r>
    </w:p>
    <w:p>
      <w:pPr>
        <w:spacing w:after="0" w:line="240" w:lineRule="auto"/>
        <w:ind w:firstLine="0" w:left="340"/>
        <w:jc w:val="left"/>
        <w:shd w:val="clear" w:fill="F2F2F2"/>
      </w:pPr>
      <w:r>
        <w:rPr>
          <w:rFonts w:ascii="Consolas" w:hAnsi="Consolas" w:eastAsia="Consolas"/>
          <w:sz w:val="16"/>
        </w:rPr>
        <w:t xml:space="preserve">    [ProducesResponseType(StatusCodes.Status200OK)]</w:t>
      </w:r>
    </w:p>
    <w:p>
      <w:pPr>
        <w:spacing w:after="0" w:line="240" w:lineRule="auto"/>
        <w:ind w:firstLine="0" w:left="340"/>
        <w:jc w:val="left"/>
        <w:shd w:val="clear" w:fill="F2F2F2"/>
      </w:pPr>
      <w:r>
        <w:rPr>
          <w:rFonts w:ascii="Consolas" w:hAnsi="Consolas" w:eastAsia="Consolas"/>
          <w:sz w:val="16"/>
        </w:rPr>
        <w:t xml:space="preserve">    public async Task&lt;ActionResult&gt; GetProjectsActivity([FromQuery] int minComments = 1)</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projects = await _db.Projects</w:t>
      </w:r>
    </w:p>
    <w:p>
      <w:pPr>
        <w:spacing w:after="0" w:line="240" w:lineRule="auto"/>
        <w:ind w:firstLine="0" w:left="340"/>
        <w:jc w:val="left"/>
        <w:shd w:val="clear" w:fill="F2F2F2"/>
      </w:pPr>
      <w:r>
        <w:rPr>
          <w:rFonts w:ascii="Consolas" w:hAnsi="Consolas" w:eastAsia="Consolas"/>
          <w:sz w:val="16"/>
        </w:rPr>
        <w:t xml:space="preserve">            .Include(p =&gt; p.Tasks)</w:t>
      </w:r>
    </w:p>
    <w:p>
      <w:pPr>
        <w:spacing w:after="0" w:line="240" w:lineRule="auto"/>
        <w:ind w:firstLine="0" w:left="340"/>
        <w:jc w:val="left"/>
        <w:shd w:val="clear" w:fill="F2F2F2"/>
      </w:pPr>
      <w:r>
        <w:rPr>
          <w:rFonts w:ascii="Consolas" w:hAnsi="Consolas" w:eastAsia="Consolas"/>
          <w:sz w:val="16"/>
        </w:rPr>
        <w:t xml:space="preserve">                .ThenInclude(t =&gt; t.Comments)</w:t>
      </w:r>
    </w:p>
    <w:p>
      <w:pPr>
        <w:spacing w:after="0" w:line="240" w:lineRule="auto"/>
        <w:ind w:firstLine="0" w:left="340"/>
        <w:jc w:val="left"/>
        <w:shd w:val="clear" w:fill="F2F2F2"/>
      </w:pPr>
      <w:r>
        <w:rPr>
          <w:rFonts w:ascii="Consolas" w:hAnsi="Consolas" w:eastAsia="Consolas"/>
          <w:sz w:val="16"/>
        </w:rPr>
        <w:t xml:space="preserve">            .ToListAsync();</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var activity = projects.AsQueryable()</w:t>
      </w:r>
    </w:p>
    <w:p>
      <w:pPr>
        <w:spacing w:after="0" w:line="240" w:lineRule="auto"/>
        <w:ind w:firstLine="0" w:left="340"/>
        <w:jc w:val="left"/>
        <w:shd w:val="clear" w:fill="F2F2F2"/>
      </w:pPr>
      <w:r>
        <w:rPr>
          <w:rFonts w:ascii="Consolas" w:hAnsi="Consolas" w:eastAsia="Consolas"/>
          <w:sz w:val="16"/>
        </w:rPr>
        <w:t xml:space="preserve">            .Select(p =&gt; new</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ProjectId = p.Id,</w:t>
      </w:r>
    </w:p>
    <w:p>
      <w:pPr>
        <w:spacing w:after="0" w:line="240" w:lineRule="auto"/>
        <w:ind w:firstLine="0" w:left="340"/>
        <w:jc w:val="left"/>
        <w:shd w:val="clear" w:fill="F2F2F2"/>
      </w:pPr>
      <w:r>
        <w:rPr>
          <w:rFonts w:ascii="Consolas" w:hAnsi="Consolas" w:eastAsia="Consolas"/>
          <w:sz w:val="16"/>
        </w:rPr>
        <w:t xml:space="preserve">                p.Code,</w:t>
      </w:r>
    </w:p>
    <w:p>
      <w:pPr>
        <w:spacing w:after="0" w:line="240" w:lineRule="auto"/>
        <w:ind w:firstLine="0" w:left="340"/>
        <w:jc w:val="left"/>
        <w:shd w:val="clear" w:fill="F2F2F2"/>
      </w:pPr>
      <w:r>
        <w:rPr>
          <w:rFonts w:ascii="Consolas" w:hAnsi="Consolas" w:eastAsia="Consolas"/>
          <w:sz w:val="16"/>
        </w:rPr>
        <w:t xml:space="preserve">                p.Name,</w:t>
      </w:r>
    </w:p>
    <w:p>
      <w:pPr>
        <w:spacing w:after="0" w:line="240" w:lineRule="auto"/>
        <w:ind w:firstLine="0" w:left="340"/>
        <w:jc w:val="left"/>
        <w:shd w:val="clear" w:fill="F2F2F2"/>
      </w:pPr>
      <w:r>
        <w:rPr>
          <w:rFonts w:ascii="Consolas" w:hAnsi="Consolas" w:eastAsia="Consolas"/>
          <w:sz w:val="16"/>
        </w:rPr>
        <w:t xml:space="preserve">                Status = p.Status.ToString(),</w:t>
      </w:r>
    </w:p>
    <w:p>
      <w:pPr>
        <w:spacing w:after="0" w:line="240" w:lineRule="auto"/>
        <w:ind w:firstLine="0" w:left="340"/>
        <w:jc w:val="left"/>
        <w:shd w:val="clear" w:fill="F2F2F2"/>
      </w:pPr>
      <w:r>
        <w:rPr>
          <w:rFonts w:ascii="Consolas" w:hAnsi="Consolas" w:eastAsia="Consolas"/>
          <w:sz w:val="16"/>
        </w:rPr>
        <w:t xml:space="preserve">                TasksCount = p.Tasks.Count,</w:t>
      </w:r>
    </w:p>
    <w:p>
      <w:pPr>
        <w:spacing w:after="0" w:line="240" w:lineRule="auto"/>
        <w:ind w:firstLine="0" w:left="340"/>
        <w:jc w:val="left"/>
        <w:shd w:val="clear" w:fill="F2F2F2"/>
      </w:pPr>
      <w:r>
        <w:rPr>
          <w:rFonts w:ascii="Consolas" w:hAnsi="Consolas" w:eastAsia="Consolas"/>
          <w:sz w:val="16"/>
        </w:rPr>
        <w:t xml:space="preserve">                CommentsCount = p.Tasks.SelectMany(t =&gt; t.Comments).Count(),</w:t>
      </w:r>
    </w:p>
    <w:p>
      <w:pPr>
        <w:spacing w:after="0" w:line="240" w:lineRule="auto"/>
        <w:ind w:firstLine="0" w:left="340"/>
        <w:jc w:val="left"/>
        <w:shd w:val="clear" w:fill="F2F2F2"/>
      </w:pPr>
      <w:r>
        <w:rPr>
          <w:rFonts w:ascii="Consolas" w:hAnsi="Consolas" w:eastAsia="Consolas"/>
          <w:sz w:val="16"/>
        </w:rPr>
        <w:t xml:space="preserve">                LastActivityUtc = p.Tasks.SelectMany(t =&gt; t.Comments).Max(c =&gt; (DateTime?)c.CreatedAtUtc),</w:t>
      </w:r>
    </w:p>
    <w:p>
      <w:pPr>
        <w:spacing w:after="0" w:line="240" w:lineRule="auto"/>
        <w:ind w:firstLine="0" w:left="340"/>
        <w:jc w:val="left"/>
        <w:shd w:val="clear" w:fill="F2F2F2"/>
      </w:pPr>
      <w:r>
        <w:rPr>
          <w:rFonts w:ascii="Consolas" w:hAnsi="Consolas" w:eastAsia="Consolas"/>
          <w:sz w:val="16"/>
        </w:rPr>
        <w:t xml:space="preserve">                Participants = p.Tasks.SelectMany(t =&gt; t.Comments)</w:t>
      </w:r>
    </w:p>
    <w:p>
      <w:pPr>
        <w:spacing w:after="0" w:line="240" w:lineRule="auto"/>
        <w:ind w:firstLine="0" w:left="340"/>
        <w:jc w:val="left"/>
        <w:shd w:val="clear" w:fill="F2F2F2"/>
      </w:pPr>
      <w:r>
        <w:rPr>
          <w:rFonts w:ascii="Consolas" w:hAnsi="Consolas" w:eastAsia="Consolas"/>
          <w:sz w:val="16"/>
        </w:rPr>
        <w:t xml:space="preserve">                    .Select(c =&gt; c.Author)</w:t>
      </w:r>
    </w:p>
    <w:p>
      <w:pPr>
        <w:spacing w:after="0" w:line="240" w:lineRule="auto"/>
        <w:ind w:firstLine="0" w:left="340"/>
        <w:jc w:val="left"/>
        <w:shd w:val="clear" w:fill="F2F2F2"/>
      </w:pPr>
      <w:r>
        <w:rPr>
          <w:rFonts w:ascii="Consolas" w:hAnsi="Consolas" w:eastAsia="Consolas"/>
          <w:sz w:val="16"/>
        </w:rPr>
        <w:t xml:space="preserve">                    .Distinct()</w:t>
      </w:r>
    </w:p>
    <w:p>
      <w:pPr>
        <w:spacing w:after="0" w:line="240" w:lineRule="auto"/>
        <w:ind w:firstLine="0" w:left="340"/>
        <w:jc w:val="left"/>
        <w:shd w:val="clear" w:fill="F2F2F2"/>
      </w:pPr>
      <w:r>
        <w:rPr>
          <w:rFonts w:ascii="Consolas" w:hAnsi="Consolas" w:eastAsia="Consolas"/>
          <w:sz w:val="16"/>
        </w:rPr>
        <w:t xml:space="preserve">                    .OrderBy(a =&gt; a)</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.Where(x =&gt; x.CommentsCount &gt;= minComments)</w:t>
      </w:r>
    </w:p>
    <w:p>
      <w:pPr>
        <w:spacing w:after="0" w:line="240" w:lineRule="auto"/>
        <w:ind w:firstLine="0" w:left="340"/>
        <w:jc w:val="left"/>
        <w:shd w:val="clear" w:fill="F2F2F2"/>
      </w:pPr>
      <w:r>
        <w:rPr>
          <w:rFonts w:ascii="Consolas" w:hAnsi="Consolas" w:eastAsia="Consolas"/>
          <w:sz w:val="16"/>
        </w:rPr>
        <w:t xml:space="preserve">            .OrderByDescending(x =&gt; x.LastActivityUtc)</w:t>
      </w:r>
    </w:p>
    <w:p>
      <w:pPr>
        <w:spacing w:after="0" w:line="240" w:lineRule="auto"/>
        <w:ind w:firstLine="0" w:left="340"/>
        <w:jc w:val="left"/>
        <w:shd w:val="clear" w:fill="F2F2F2"/>
      </w:pPr>
      <w:r>
        <w:rPr>
          <w:rFonts w:ascii="Consolas" w:hAnsi="Consolas" w:eastAsia="Consolas"/>
          <w:sz w:val="16"/>
        </w:rPr>
        <w:t xml:space="preserve">            .ToList();</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 xml:space="preserve">        return Ok(activity);</w:t>
      </w:r>
    </w:p>
    <w:p>
      <w:pPr>
        <w:spacing w:after="0" w:line="240" w:lineRule="auto"/>
        <w:ind w:firstLine="0" w:left="340"/>
        <w:jc w:val="left"/>
        <w:shd w:val="clear" w:fill="F2F2F2"/>
      </w:pPr>
      <w:r>
        <w:rPr>
          <w:rFonts w:ascii="Consolas" w:hAnsi="Consolas" w:eastAsia="Consolas"/>
          <w:sz w:val="16"/>
        </w:rPr>
        <w:t xml:space="preserve">    }</w:t>
      </w:r>
    </w:p>
    <w:p>
      <w:pPr>
        <w:spacing w:after="0" w:line="240" w:lineRule="auto"/>
        <w:ind w:firstLine="0" w:left="340"/>
        <w:jc w:val="left"/>
        <w:shd w:val="clear" w:fill="F2F2F2"/>
      </w:pPr>
      <w:r>
        <w:rPr>
          <w:rFonts w:ascii="Consolas" w:hAnsi="Consolas" w:eastAsia="Consolas"/>
          <w:sz w:val="16"/>
        </w:rPr>
        <w:t>}</w:t>
      </w:r>
    </w:p>
    <w:p>
      <w:pPr>
        <w:spacing w:after="40"/>
      </w:pP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